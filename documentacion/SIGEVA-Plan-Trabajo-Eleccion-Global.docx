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cs="Arial"/>
          <w:b/>
          <w:i w:val="0"/>
          <w:color w:val="007332"/>
          <w:sz w:val="24"/>
        </w:rPr>
        <w:t>SIGEVA</w:t>
      </w:r>
    </w:p>
    <w:p>
      <w:pPr>
        <w:spacing w:after="40" w:before="0" w:line="276" w:lineRule="auto"/>
      </w:pPr>
      <w:r>
        <w:rPr>
          <w:rFonts w:ascii="Arial" w:hAnsi="Arial" w:eastAsia="Arial" w:cs="Arial"/>
          <w:b w:val="0"/>
          <w:i w:val="0"/>
          <w:color w:val="4A5563"/>
          <w:sz w:val="22"/>
        </w:rPr>
        <w:t>Sistema de Gestión Electoral y Validación de Votos</w:t>
      </w:r>
    </w:p>
    <w:p>
      <w:pPr>
        <w:spacing w:before="80" w:after="80"/>
      </w:pPr>
      <w:r>
        <w:rPr>
          <w:rFonts w:ascii="Arial" w:hAnsi="Arial" w:eastAsia="Arial" w:cs="Arial"/>
          <w:b/>
          <w:i w:val="0"/>
          <w:color w:val="1B3A4B"/>
          <w:sz w:val="44"/>
        </w:rPr>
        <w:t>Plan de trabajo — elección global</w:t>
      </w:r>
    </w:p>
    <w:p>
      <w:pPr>
        <w:spacing w:after="80" w:before="0" w:line="276" w:lineRule="auto"/>
      </w:pPr>
      <w:r>
        <w:rPr>
          <w:rFonts w:ascii="Arial" w:hAnsi="Arial" w:eastAsia="Arial" w:cs="Arial"/>
          <w:b w:val="0"/>
          <w:i w:val="0"/>
          <w:color w:val="4A5563"/>
          <w:sz w:val="22"/>
        </w:rPr>
        <w:t>Instructivo para el equipo. Dónde ir, qué quitar, qué poner y por qué. Mañana 26 de agosto de 2026. Esto es código, no documentación.</w:t>
      </w:r>
    </w:p>
    <w:p>
      <w:pPr>
        <w:spacing w:after="200" w:before="0" w:line="276" w:lineRule="auto"/>
      </w:pPr>
      <w:r>
        <w:rPr>
          <w:rFonts w:ascii="Arial" w:hAnsi="Arial" w:eastAsia="Arial" w:cs="Arial"/>
          <w:b w:val="0"/>
          <w:i/>
          <w:color w:val="4A5563"/>
          <w:sz w:val="20"/>
        </w:rPr>
        <w:t>Alex (back, crear elección)  ·  Maicol (back, candidatos)  ·  Mebel (back, listar y filtrar)  ·  Paula (front, form elección)  ·  Sofia (front, tarjetón)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8F5EE" w:val="clear"/>
            <w:tcMar>
              <w:top w:w="102" w:type="dxa"/>
              <w:bottom w:w="102" w:type="dxa"/>
              <w:left w:w="158" w:type="dxa"/>
              <w:right w:w="158" w:type="dxa"/>
            </w:tcMar>
          </w:tcPr>
          <w:p>
            <w:r/>
            <w:r>
              <w:rPr>
                <w:rFonts w:ascii="Arial" w:hAnsi="Arial" w:eastAsia="Arial" w:cs="Arial"/>
                <w:b/>
                <w:i w:val="0"/>
                <w:color w:val="1F7A4D"/>
                <w:sz w:val="22"/>
              </w:rPr>
              <w:t>La regla de producto, en una frase</w:t>
            </w:r>
          </w:p>
          <w:p>
            <w:pPr>
              <w:spacing w:after="0"/>
            </w:pPr>
            <w:r>
              <w:rPr>
                <w:rFonts w:ascii="Arial" w:hAnsi="Arial" w:eastAsia="Arial" w:cs="Arial"/>
                <w:b w:val="0"/>
                <w:i w:val="0"/>
                <w:color w:val="1A1A1A"/>
                <w:sz w:val="20"/>
              </w:rPr>
              <w:t>Una elección por centro. La jornada ya no vive en la convocatoria: vive en cada candidato. Mañana, tarde y noche corren en la misma urna. El aprendiz eligiendo jornada en el primer login no entra mañana.</w:t>
            </w:r>
          </w:p>
        </w:tc>
      </w:tr>
    </w:tbl>
    <w:p>
      <w:pPr>
        <w:spacing w:after="160"/>
      </w:pPr>
    </w:p>
    <w:p>
      <w:pPr>
        <w:pStyle w:val="Heading1"/>
        <w:spacing w:before="280" w:after="120"/>
      </w:pPr>
      <w:r>
        <w:rPr>
          <w:rFonts w:ascii="Arial" w:hAnsi="Arial" w:eastAsia="Arial" w:cs="Arial"/>
          <w:b/>
          <w:i w:val="0"/>
          <w:color w:val="1B3A4B"/>
          <w:sz w:val="32"/>
        </w:rPr>
        <w:t>1. Qué estamos cambiando y por qué</w:t>
      </w:r>
    </w:p>
    <w:p>
      <w:pPr>
        <w:spacing w:after="160" w:before="0" w:line="276" w:lineRule="auto"/>
      </w:pPr>
      <w:r>
        <w:rPr>
          <w:rFonts w:ascii="Arial" w:hAnsi="Arial" w:eastAsia="Arial" w:cs="Arial"/>
          <w:b w:val="0"/>
          <w:i w:val="0"/>
          <w:color w:val="1A1A1A"/>
          <w:sz w:val="22"/>
        </w:rPr>
        <w:t>Hoy la elección se crea con jornada (Mañana, Tarde o Noche). Eso obliga al funcionario a armar tres elecciones para el mismo centro, la misma fecha y el mismo cargo. Es el mismo proceso copiado tres veces.</w:t>
      </w:r>
    </w:p>
    <w:p>
      <w:pPr>
        <w:spacing w:after="160" w:before="0" w:line="276" w:lineRule="auto"/>
      </w:pPr>
      <w:r>
        <w:rPr>
          <w:rFonts w:ascii="Arial" w:hAnsi="Arial" w:eastAsia="Arial" w:cs="Arial"/>
          <w:b w:val="0"/>
          <w:i w:val="0"/>
          <w:color w:val="1A1A1A"/>
          <w:sz w:val="22"/>
        </w:rPr>
        <w:t>La idea nueva: la elección es global al centro (nombre + ventana de fechas y horas). Al inscribir candidatos se les marca la jornada. El aprendiz, cuando vote, solo ve los candidatos de su jornada. Todo en una sola elección.</w:t>
      </w:r>
    </w:p>
    <w:tbl>
      <w:tblPr>
        <w:tblStyle w:val="TableGrid"/>
        <w:tblW w:type="auto" w:w="0"/>
        <w:jc w:val="center"/>
        <w:tblLayout w:type="autofit"/>
        <w:tblLook w:firstColumn="1" w:firstRow="1" w:lastColumn="0" w:lastRow="0" w:noHBand="0" w:noVBand="1" w:val="04A0"/>
      </w:tblPr>
      <w:tblGrid>
        <w:gridCol w:w="5100"/>
        <w:gridCol w:w="5100"/>
      </w:tblGrid>
      <w:tr>
        <w:tc>
          <w:tcPr>
            <w:tcW w:type="dxa" w:w="4762"/>
            <w:shd w:fill="1B3A4B"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Hoy</w:t>
            </w:r>
          </w:p>
        </w:tc>
        <w:tc>
          <w:tcPr>
            <w:tcW w:type="dxa" w:w="4762"/>
            <w:shd w:fill="1B3A4B"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Mañana (to-be)</w:t>
            </w:r>
          </w:p>
        </w:tc>
      </w:tr>
      <w:tr>
        <w:tc>
          <w:tcPr>
            <w:tcW w:type="dxa" w:w="4762"/>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3 elecciones (una por jornada)</w:t>
            </w:r>
          </w:p>
        </w:tc>
        <w:tc>
          <w:tcPr>
            <w:tcW w:type="dxa" w:w="4762"/>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1 elección del centro</w:t>
            </w:r>
          </w:p>
        </w:tc>
      </w:tr>
      <w:tr>
        <w:tc>
          <w:tcPr>
            <w:tcW w:type="dxa" w:w="4762"/>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elecciones.jornada es obligatoria</w:t>
            </w:r>
          </w:p>
        </w:tc>
        <w:tc>
          <w:tcPr>
            <w:tcW w:type="dxa" w:w="4762"/>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La elección no lleva jornada</w:t>
            </w:r>
          </w:p>
        </w:tc>
      </w:tr>
      <w:tr>
        <w:tc>
          <w:tcPr>
            <w:tcW w:type="dxa" w:w="4762"/>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El tarjetón es de esa jornada porque la elección lo es</w:t>
            </w:r>
          </w:p>
        </w:tc>
        <w:tc>
          <w:tcPr>
            <w:tcW w:type="dxa" w:w="4762"/>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candidatos.jornada: Mañana, Tarde o Noche</w:t>
            </w:r>
          </w:p>
        </w:tc>
      </w:tr>
      <w:tr>
        <w:tc>
          <w:tcPr>
            <w:tcW w:type="dxa" w:w="4762"/>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El aprendiz lista elecciones filtradas por jornada</w:t>
            </w:r>
          </w:p>
        </w:tc>
        <w:tc>
          <w:tcPr>
            <w:tcW w:type="dxa" w:w="4762"/>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Lista una elección; el GET de candidatos filtra</w:t>
            </w:r>
          </w:p>
        </w:tc>
      </w:tr>
    </w:tbl>
    <w:p>
      <w:pPr>
        <w:spacing w:after="160"/>
      </w:pPr>
    </w:p>
    <w:p>
      <w:pPr>
        <w:pStyle w:val="Heading2"/>
        <w:spacing w:before="200" w:after="120"/>
      </w:pPr>
      <w:r>
        <w:rPr>
          <w:rFonts w:ascii="Arial" w:hAnsi="Arial" w:eastAsia="Arial" w:cs="Arial"/>
          <w:b/>
          <w:i w:val="0"/>
          <w:color w:val="1B3A4B"/>
          <w:sz w:val="26"/>
        </w:rPr>
        <w:t>2. Qué pasa con voto, conteo y ganador</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041"/>
            <w:shd w:fill="1B3A4B"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Pieza</w:t>
            </w:r>
          </w:p>
        </w:tc>
        <w:tc>
          <w:tcPr>
            <w:tcW w:type="dxa" w:w="3742"/>
            <w:shd w:fill="1B3A4B"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¿Se rompe?</w:t>
            </w:r>
          </w:p>
        </w:tc>
        <w:tc>
          <w:tcPr>
            <w:tcW w:type="dxa" w:w="3742"/>
            <w:shd w:fill="1B3A4B"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Qué hacemos mañana</w:t>
            </w:r>
          </w:p>
        </w:tc>
      </w:tr>
      <w:tr>
        <w:tc>
          <w:tcPr>
            <w:tcW w:type="dxa" w:w="2041"/>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Voto único</w:t>
            </w:r>
          </w:p>
        </w:tc>
        <w:tc>
          <w:tcPr>
            <w:tcW w:type="dxa" w:w="3742"/>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No. Sigue siendo un aprendiz, una elección, un voto.</w:t>
            </w:r>
          </w:p>
        </w:tc>
        <w:tc>
          <w:tcPr>
            <w:tcW w:type="dxa" w:w="3742"/>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No abrir votoxcandidato ni el middleware.</w:t>
            </w:r>
          </w:p>
        </w:tc>
      </w:tr>
      <w:tr>
        <w:tc>
          <w:tcPr>
            <w:tcW w:type="dxa" w:w="2041"/>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Conteo por candidato</w:t>
            </w:r>
          </w:p>
        </w:tc>
        <w:tc>
          <w:tcPr>
            <w:tcW w:type="dxa" w:w="3742"/>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No. Cada fila de voto sigue apuntando a un candidato.</w:t>
            </w:r>
          </w:p>
        </w:tc>
        <w:tc>
          <w:tcPr>
            <w:tcW w:type="dxa" w:w="3742"/>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No tocar quantityVotes.</w:t>
            </w:r>
          </w:p>
        </w:tc>
      </w:tr>
      <w:tr>
        <w:tc>
          <w:tcPr>
            <w:tcW w:type="dxa" w:w="2041"/>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Ganador / acta</w:t>
            </w:r>
          </w:p>
        </w:tc>
        <w:tc>
          <w:tcPr>
            <w:tcW w:type="dxa" w:w="3742"/>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Sí, si se deja un solo máximo. Mezclaría las tres jornadas.</w:t>
            </w:r>
          </w:p>
        </w:tc>
        <w:tc>
          <w:tcPr>
            <w:tcW w:type="dxa" w:w="3742"/>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No reescribir el PDF. Queda para la siguiente tanda: acta por jornada.</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EF3C7" w:val="clear"/>
            <w:tcMar>
              <w:top w:w="102" w:type="dxa"/>
              <w:bottom w:w="102" w:type="dxa"/>
              <w:left w:w="158" w:type="dxa"/>
              <w:right w:w="158" w:type="dxa"/>
            </w:tcMar>
          </w:tcPr>
          <w:p>
            <w:r/>
            <w:r>
              <w:rPr>
                <w:rFonts w:ascii="Arial" w:hAnsi="Arial" w:eastAsia="Arial" w:cs="Arial"/>
                <w:b/>
                <w:i w:val="0"/>
                <w:color w:val="92400E"/>
                <w:sz w:val="22"/>
              </w:rPr>
              <w:t>Cerrar en el daily (2 minutos)</w:t>
            </w:r>
          </w:p>
          <w:p>
            <w:pPr>
              <w:spacing w:after="0"/>
            </w:pPr>
            <w:r>
              <w:rPr>
                <w:rFonts w:ascii="Arial" w:hAnsi="Arial" w:eastAsia="Arial" w:cs="Arial"/>
                <w:b w:val="0"/>
                <w:i w:val="0"/>
                <w:color w:val="1A1A1A"/>
                <w:sz w:val="20"/>
              </w:rPr>
              <w:t>Con este flujo el resultado no puede ser un ganador único de todo el centro. Mañana, tarde y noche son tres contiendas en la misma elección. El acta se partirá por jornada. Mañana no se implementa: solo se deja dicho para no pelearlo después.</w:t>
            </w:r>
          </w:p>
        </w:tc>
      </w:tr>
    </w:tbl>
    <w:p>
      <w:pPr>
        <w:spacing w:after="160"/>
      </w:pPr>
    </w:p>
    <w:p>
      <w:pPr>
        <w:pStyle w:val="Heading1"/>
        <w:spacing w:before="280" w:after="120"/>
      </w:pPr>
      <w:r>
        <w:rPr>
          <w:rFonts w:ascii="Arial" w:hAnsi="Arial" w:eastAsia="Arial" w:cs="Arial"/>
          <w:b/>
          <w:i w:val="0"/>
          <w:color w:val="1B3A4B"/>
          <w:sz w:val="32"/>
        </w:rPr>
        <w:t>3. Orden del día (para no pisarse en git)</w:t>
      </w:r>
    </w:p>
    <w:p>
      <w:pPr>
        <w:spacing w:after="160" w:before="0" w:line="276" w:lineRule="auto"/>
      </w:pPr>
      <w:r>
        <w:rPr>
          <w:rFonts w:ascii="Arial" w:hAnsi="Arial" w:eastAsia="Arial" w:cs="Arial"/>
          <w:b w:val="0"/>
          <w:i w:val="0"/>
          <w:color w:val="1A1A1A"/>
          <w:sz w:val="22"/>
        </w:rPr>
        <w:t>Alex y Mebel se parten eleccion_controller.ts por método, no por líneas sueltas. Maicol es dueño de todo lo de candidatos. Paula y Sofia trabajan en el frontend (otro repo).</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1814"/>
            <w:shd w:fill="1B3A4B"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Cuándo</w:t>
            </w:r>
          </w:p>
        </w:tc>
        <w:tc>
          <w:tcPr>
            <w:tcW w:type="dxa" w:w="5896"/>
            <w:shd w:fill="1B3A4B"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Qué</w:t>
            </w:r>
          </w:p>
        </w:tc>
        <w:tc>
          <w:tcPr>
            <w:tcW w:type="dxa" w:w="1814"/>
            <w:shd w:fill="1B3A4B"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Quién</w:t>
            </w:r>
          </w:p>
        </w:tc>
      </w:tr>
      <w:tr>
        <w:tc>
          <w:tcPr>
            <w:tcW w:type="dxa" w:w="181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08:10</w:t>
            </w:r>
          </w:p>
        </w:tc>
        <w:tc>
          <w:tcPr>
            <w:tcW w:type="dxa" w:w="5896"/>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Daily: leer la regla de producto. Nadie improvisa el body del POST.</w:t>
            </w:r>
          </w:p>
        </w:tc>
        <w:tc>
          <w:tcPr>
            <w:tcW w:type="dxa" w:w="181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Todos</w:t>
            </w:r>
          </w:p>
        </w:tc>
      </w:tr>
      <w:tr>
        <w:tc>
          <w:tcPr>
            <w:tcW w:type="dxa" w:w="1814"/>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Primero</w:t>
            </w:r>
          </w:p>
        </w:tc>
        <w:tc>
          <w:tcPr>
            <w:tcW w:type="dxa" w:w="5896"/>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ALTER TABLE candidatos ADD COLUMN jornada VARCHAR(20);</w:t>
            </w:r>
          </w:p>
        </w:tc>
        <w:tc>
          <w:tcPr>
            <w:tcW w:type="dxa" w:w="1814"/>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Maicol</w:t>
            </w:r>
          </w:p>
        </w:tc>
      </w:tr>
      <w:tr>
        <w:tc>
          <w:tcPr>
            <w:tcW w:type="dxa" w:w="181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Enseguida</w:t>
            </w:r>
          </w:p>
        </w:tc>
        <w:tc>
          <w:tcPr>
            <w:tcW w:type="dxa" w:w="5896"/>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Quitar jornada de crear/editar elección. DROP NOT NULL en elecciones.jornada.</w:t>
            </w:r>
          </w:p>
        </w:tc>
        <w:tc>
          <w:tcPr>
            <w:tcW w:type="dxa" w:w="181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Alex</w:t>
            </w:r>
          </w:p>
        </w:tc>
      </w:tr>
      <w:tr>
        <w:tc>
          <w:tcPr>
            <w:tcW w:type="dxa" w:w="1814"/>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En paralelo</w:t>
            </w:r>
          </w:p>
        </w:tc>
        <w:tc>
          <w:tcPr>
            <w:tcW w:type="dxa" w:w="5896"/>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Cambiar los GET: dejar de mandar jornada de la elección; filtrar candidatos.</w:t>
            </w:r>
          </w:p>
        </w:tc>
        <w:tc>
          <w:tcPr>
            <w:tcW w:type="dxa" w:w="1814"/>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Mebel</w:t>
            </w:r>
          </w:p>
        </w:tc>
      </w:tr>
      <w:tr>
        <w:tc>
          <w:tcPr>
            <w:tcW w:type="dxa" w:w="181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En paralelo</w:t>
            </w:r>
          </w:p>
        </w:tc>
        <w:tc>
          <w:tcPr>
            <w:tcW w:type="dxa" w:w="5896"/>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Form de elección sin select de jornada.</w:t>
            </w:r>
          </w:p>
        </w:tc>
        <w:tc>
          <w:tcPr>
            <w:tcW w:type="dxa" w:w="181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Paula</w:t>
            </w:r>
          </w:p>
        </w:tc>
      </w:tr>
      <w:tr>
        <w:tc>
          <w:tcPr>
            <w:tcW w:type="dxa" w:w="1814"/>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Cuando el ALTER exista</w:t>
            </w:r>
          </w:p>
        </w:tc>
        <w:tc>
          <w:tcPr>
            <w:tcW w:type="dxa" w:w="5896"/>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Form de candidato + tarjetón con ?jornada=.</w:t>
            </w:r>
          </w:p>
        </w:tc>
        <w:tc>
          <w:tcPr>
            <w:tcW w:type="dxa" w:w="1814"/>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Sofia</w:t>
            </w:r>
          </w:p>
        </w:tc>
      </w:tr>
      <w:tr>
        <w:tc>
          <w:tcPr>
            <w:tcW w:type="dxa" w:w="181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Tarde</w:t>
            </w:r>
          </w:p>
        </w:tc>
        <w:tc>
          <w:tcPr>
            <w:tcW w:type="dxa" w:w="5896"/>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Humo de 15 minutos (sección 10).</w:t>
            </w:r>
          </w:p>
        </w:tc>
        <w:tc>
          <w:tcPr>
            <w:tcW w:type="dxa" w:w="181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Los cinco</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1B3A4B" w:val="clear"/>
            <w:tcMar>
              <w:top w:w="158" w:type="dxa"/>
              <w:bottom w:w="158" w:type="dxa"/>
              <w:left w:w="198" w:type="dxa"/>
              <w:right w:w="198" w:type="dxa"/>
            </w:tcMar>
          </w:tcPr>
          <w:p>
            <w:r/>
            <w:r>
              <w:rPr>
                <w:rFonts w:ascii="Arial" w:hAnsi="Arial" w:eastAsia="Arial" w:cs="Arial"/>
                <w:b/>
                <w:i w:val="0"/>
                <w:color w:val="FFFFFF"/>
                <w:sz w:val="28"/>
              </w:rPr>
              <w:t>4. Alex  —  backend, crear la elección</w:t>
            </w:r>
          </w:p>
          <w:p>
            <w:r>
              <w:rPr>
                <w:rFonts w:ascii="Arial" w:hAnsi="Arial" w:eastAsia="Arial" w:cs="Arial"/>
                <w:b w:val="0"/>
                <w:i w:val="0"/>
                <w:color w:val="FFFFFF"/>
                <w:sz w:val="20"/>
              </w:rPr>
              <w:t>Repo sigevaBack   ·   Archivo dueño: eleccion_controller.ts (solo crear y actualizar)</w:t>
            </w:r>
          </w:p>
        </w:tc>
      </w:tr>
    </w:tbl>
    <w:p>
      <w:pPr>
        <w:spacing w:after="160"/>
      </w:pPr>
    </w:p>
    <w:p>
      <w:pPr>
        <w:spacing w:after="160" w:before="0" w:line="276" w:lineRule="auto"/>
      </w:pPr>
      <w:r>
        <w:rPr>
          <w:rFonts w:ascii="Arial" w:hAnsi="Arial" w:eastAsia="Arial" w:cs="Arial"/>
          <w:b w:val="0"/>
          <w:i w:val="0"/>
          <w:color w:val="1A1A1A"/>
          <w:sz w:val="22"/>
        </w:rPr>
        <w:t>Tu trabajo es que se pueda crear una sola convocatoria por centro. Hoy el POST exige jornada y responde 400. Ese 400 es lo que obliga a tres elecciones.</w:t>
      </w:r>
    </w:p>
    <w:p>
      <w:pPr>
        <w:spacing w:before="120" w:after="60"/>
      </w:pPr>
      <w:r>
        <w:rPr>
          <w:rFonts w:ascii="Arial" w:hAnsi="Arial" w:eastAsia="Arial" w:cs="Arial"/>
          <w:b/>
          <w:i w:val="0"/>
          <w:color w:val="1F7A4D"/>
          <w:sz w:val="22"/>
        </w:rPr>
        <w:t>Paso 1.  app/controllers/eleccion_controller.ts  →  método crearEleccion</w:t>
      </w:r>
    </w:p>
    <w:p>
      <w:pPr>
        <w:spacing w:after="80" w:before="0" w:line="276" w:lineRule="auto"/>
      </w:pPr>
      <w:r>
        <w:rPr>
          <w:rFonts w:ascii="Arial" w:hAnsi="Arial" w:eastAsia="Arial" w:cs="Arial"/>
          <w:b w:val="0"/>
          <w:i w:val="0"/>
          <w:color w:val="1A1A1A"/>
          <w:sz w:val="22"/>
        </w:rPr>
        <w:t>Quita 'jornada' de request.only([...]).</w:t>
      </w:r>
    </w:p>
    <w:p>
      <w:pPr>
        <w:spacing w:after="80" w:before="0" w:line="276" w:lineRule="auto"/>
      </w:pPr>
      <w:r>
        <w:rPr>
          <w:rFonts w:ascii="Arial" w:hAnsi="Arial" w:eastAsia="Arial" w:cs="Arial"/>
          <w:b w:val="0"/>
          <w:i w:val="0"/>
          <w:color w:val="1A1A1A"/>
          <w:sz w:val="22"/>
        </w:rPr>
        <w:t>Borra el if que compara con Mañana / Tarde / Noche y devuelve 400. No lo comentes: bórralo.</w:t>
      </w:r>
    </w:p>
    <w:p>
      <w:pPr>
        <w:spacing w:after="80" w:before="0" w:line="276" w:lineRule="auto"/>
      </w:pPr>
      <w:r>
        <w:rPr>
          <w:rFonts w:ascii="Arial" w:hAnsi="Arial" w:eastAsia="Arial" w:cs="Arial"/>
          <w:b w:val="0"/>
          <w:i w:val="0"/>
          <w:color w:val="1A1A1A"/>
          <w:sz w:val="22"/>
        </w:rPr>
        <w:t>Deja las validaciones de centro, fechas y horas. Esas sí son de la elección.</w:t>
      </w:r>
    </w:p>
    <w:p>
      <w:pPr>
        <w:spacing w:after="80" w:before="0" w:line="276" w:lineRule="auto"/>
      </w:pPr>
      <w:r>
        <w:rPr>
          <w:rFonts w:ascii="Arial" w:hAnsi="Arial" w:eastAsia="Arial" w:cs="Arial"/>
          <w:b w:val="0"/>
          <w:i w:val="0"/>
          <w:color w:val="1A1A1A"/>
          <w:sz w:val="22"/>
        </w:rPr>
        <w:t>Eleccione.create(dataEleccion) ya no manda jornada. La columna queda null.</w:t>
      </w:r>
    </w:p>
    <w:p>
      <w:pPr>
        <w:spacing w:before="120" w:after="60"/>
      </w:pPr>
      <w:r>
        <w:rPr>
          <w:rFonts w:ascii="Arial" w:hAnsi="Arial" w:eastAsia="Arial" w:cs="Arial"/>
          <w:b/>
          <w:i w:val="0"/>
          <w:color w:val="1F7A4D"/>
          <w:sz w:val="22"/>
        </w:rPr>
        <w:t>Paso 2.  El mismo archivo  →  método actualizarEleccion</w:t>
      </w:r>
    </w:p>
    <w:p>
      <w:pPr>
        <w:spacing w:after="80" w:before="0" w:line="276" w:lineRule="auto"/>
      </w:pPr>
      <w:r>
        <w:rPr>
          <w:rFonts w:ascii="Arial" w:hAnsi="Arial" w:eastAsia="Arial" w:cs="Arial"/>
          <w:b w:val="0"/>
          <w:i w:val="0"/>
          <w:color w:val="1A1A1A"/>
          <w:sz w:val="22"/>
        </w:rPr>
        <w:t>Lo mismo: saca jornada del only y borra el if idéntico.</w:t>
      </w:r>
    </w:p>
    <w:p>
      <w:pPr>
        <w:spacing w:after="80" w:before="0" w:line="276" w:lineRule="auto"/>
      </w:pPr>
      <w:r>
        <w:rPr>
          <w:rFonts w:ascii="Arial" w:hAnsi="Arial" w:eastAsia="Arial" w:cs="Arial"/>
          <w:b w:val="0"/>
          <w:i w:val="0"/>
          <w:color w:val="1A1A1A"/>
          <w:sz w:val="22"/>
        </w:rPr>
        <w:t>No edites jornada de la elección. Ya no es dato de la convocatoria.</w:t>
      </w:r>
    </w:p>
    <w:p>
      <w:pPr>
        <w:spacing w:after="80" w:before="0" w:line="276" w:lineRule="auto"/>
      </w:pPr>
      <w:r>
        <w:rPr>
          <w:rFonts w:ascii="Arial" w:hAnsi="Arial" w:eastAsia="Arial" w:cs="Arial"/>
          <w:b w:val="0"/>
          <w:i w:val="0"/>
          <w:color w:val="1A1A1A"/>
          <w:sz w:val="22"/>
        </w:rPr>
        <w:t>No toques desde traerPorCentroFormacion hacia abajo. Eso es de Mebel.</w:t>
      </w:r>
    </w:p>
    <w:p>
      <w:pPr>
        <w:spacing w:before="120" w:after="60"/>
      </w:pPr>
      <w:r>
        <w:rPr>
          <w:rFonts w:ascii="Arial" w:hAnsi="Arial" w:eastAsia="Arial" w:cs="Arial"/>
          <w:b/>
          <w:i w:val="0"/>
          <w:color w:val="1F7A4D"/>
          <w:sz w:val="22"/>
        </w:rPr>
        <w:t>Paso 3.  app/models/eleccione.ts y SQL</w:t>
      </w:r>
    </w:p>
    <w:p>
      <w:pPr>
        <w:spacing w:after="80" w:before="0" w:line="276" w:lineRule="auto"/>
      </w:pPr>
      <w:r>
        <w:rPr>
          <w:rFonts w:ascii="Arial" w:hAnsi="Arial" w:eastAsia="Arial" w:cs="Arial"/>
          <w:b w:val="0"/>
          <w:i w:val="0"/>
          <w:color w:val="1A1A1A"/>
          <w:sz w:val="22"/>
        </w:rPr>
        <w:t>Cambia declare jornada: string  por  string | null. Si no, el create truena.</w:t>
      </w:r>
    </w:p>
    <w:p>
      <w:pPr>
        <w:spacing w:after="80" w:before="0" w:line="276" w:lineRule="auto"/>
      </w:pPr>
      <w:r>
        <w:rPr>
          <w:rFonts w:ascii="Arial" w:hAnsi="Arial" w:eastAsia="Arial" w:cs="Arial"/>
          <w:b w:val="0"/>
          <w:i w:val="0"/>
          <w:color w:val="1A1A1A"/>
          <w:sz w:val="22"/>
        </w:rPr>
        <w:t>En PostgreSQL: ALTER TABLE elecciones ALTER COLUMN jornada DROP NOT NULL;</w:t>
      </w:r>
    </w:p>
    <w:p>
      <w:pPr>
        <w:spacing w:after="80" w:before="0" w:line="276" w:lineRule="auto"/>
      </w:pPr>
      <w:r>
        <w:rPr>
          <w:rFonts w:ascii="Arial" w:hAnsi="Arial" w:eastAsia="Arial" w:cs="Arial"/>
          <w:b w:val="0"/>
          <w:i w:val="0"/>
          <w:color w:val="1A1A1A"/>
          <w:sz w:val="22"/>
        </w:rPr>
        <w:t>No borres la columna. Las elecciones viejas siguen con valor; las nuevas nacen vacías.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8F5EE" w:val="clear"/>
            <w:tcMar>
              <w:top w:w="102" w:type="dxa"/>
              <w:bottom w:w="102" w:type="dxa"/>
              <w:left w:w="158" w:type="dxa"/>
              <w:right w:w="158" w:type="dxa"/>
            </w:tcMar>
          </w:tcPr>
          <w:p>
            <w:r/>
            <w:r>
              <w:rPr>
                <w:rFonts w:ascii="Arial" w:hAnsi="Arial" w:eastAsia="Arial" w:cs="Arial"/>
                <w:b/>
                <w:i w:val="0"/>
                <w:color w:val="1F7A4D"/>
                <w:sz w:val="22"/>
              </w:rPr>
              <w:t>Listo cuando</w:t>
            </w:r>
          </w:p>
          <w:p>
            <w:pPr>
              <w:spacing w:after="0"/>
            </w:pPr>
            <w:r>
              <w:rPr>
                <w:rFonts w:ascii="Arial" w:hAnsi="Arial" w:eastAsia="Arial" w:cs="Arial"/>
                <w:b w:val="0"/>
                <w:i w:val="0"/>
                <w:color w:val="1A1A1A"/>
                <w:sz w:val="20"/>
              </w:rPr>
              <w:t>Postman o Thunder: POST /api/eleccion/crear sin jornada, con nombre, centro, fechas y horas, responde 201. Si mandan jornada de más, se ignora; no revienta.</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DECEC" w:val="clear"/>
            <w:tcMar>
              <w:top w:w="102" w:type="dxa"/>
              <w:bottom w:w="102" w:type="dxa"/>
              <w:left w:w="158" w:type="dxa"/>
              <w:right w:w="158" w:type="dxa"/>
            </w:tcMar>
          </w:tcPr>
          <w:p>
            <w:r/>
            <w:r>
              <w:rPr>
                <w:rFonts w:ascii="Arial" w:hAnsi="Arial" w:eastAsia="Arial" w:cs="Arial"/>
                <w:b/>
                <w:i w:val="0"/>
                <w:color w:val="8B1E3F"/>
                <w:sz w:val="22"/>
              </w:rPr>
              <w:t>No abras</w:t>
            </w:r>
          </w:p>
          <w:p>
            <w:pPr>
              <w:spacing w:after="0"/>
            </w:pPr>
            <w:r>
              <w:rPr>
                <w:rFonts w:ascii="Arial" w:hAnsi="Arial" w:eastAsia="Arial" w:cs="Arial"/>
                <w:b w:val="0"/>
                <w:i w:val="0"/>
                <w:color w:val="1A1A1A"/>
                <w:sz w:val="20"/>
              </w:rPr>
              <w:t>candidatos, votos, OTP, FiltroJorElCen, organizacion, centros.</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1B3A4B" w:val="clear"/>
            <w:tcMar>
              <w:top w:w="158" w:type="dxa"/>
              <w:bottom w:w="158" w:type="dxa"/>
              <w:left w:w="198" w:type="dxa"/>
              <w:right w:w="198" w:type="dxa"/>
            </w:tcMar>
          </w:tcPr>
          <w:p>
            <w:r/>
            <w:r>
              <w:rPr>
                <w:rFonts w:ascii="Arial" w:hAnsi="Arial" w:eastAsia="Arial" w:cs="Arial"/>
                <w:b/>
                <w:i w:val="0"/>
                <w:color w:val="FFFFFF"/>
                <w:sz w:val="28"/>
              </w:rPr>
              <w:t>5. Maicol  —  backend, jornada en el candidato</w:t>
            </w:r>
          </w:p>
          <w:p>
            <w:r>
              <w:rPr>
                <w:rFonts w:ascii="Arial" w:hAnsi="Arial" w:eastAsia="Arial" w:cs="Arial"/>
                <w:b w:val="0"/>
                <w:i w:val="0"/>
                <w:color w:val="FFFFFF"/>
                <w:sz w:val="20"/>
              </w:rPr>
              <w:t>Repo sigevaBack   ·   Eres dueño de modelo, validator, service y controller de candidatos</w:t>
            </w:r>
          </w:p>
        </w:tc>
      </w:tr>
    </w:tbl>
    <w:p>
      <w:pPr>
        <w:spacing w:after="160"/>
      </w:pPr>
    </w:p>
    <w:p>
      <w:pPr>
        <w:spacing w:after="160" w:before="0" w:line="276" w:lineRule="auto"/>
      </w:pPr>
      <w:r>
        <w:rPr>
          <w:rFonts w:ascii="Arial" w:hAnsi="Arial" w:eastAsia="Arial" w:cs="Arial"/>
          <w:b w:val="0"/>
          <w:i w:val="0"/>
          <w:color w:val="1A1A1A"/>
          <w:sz w:val="22"/>
        </w:rPr>
        <w:t>El funcionario mete aprendices de mañana, tarde y noche en la misma elección. Cada fila de candidatos tiene que saber en cuál jornada corre. Sin este campo Sofia no puede filtrar el tarjetón. No leas la jornada del grupo: el padrón todavía no trae eso fiable; la pone el funcionario al inscribir.</w:t>
      </w:r>
    </w:p>
    <w:p>
      <w:pPr>
        <w:spacing w:before="120" w:after="60"/>
      </w:pPr>
      <w:r>
        <w:rPr>
          <w:rFonts w:ascii="Arial" w:hAnsi="Arial" w:eastAsia="Arial" w:cs="Arial"/>
          <w:b/>
          <w:i w:val="0"/>
          <w:color w:val="1F7A4D"/>
          <w:sz w:val="22"/>
        </w:rPr>
        <w:t>Paso 1.  SQL primero (bloquea a Sofia y a Mebel)</w:t>
      </w:r>
    </w:p>
    <w:p>
      <w:pPr>
        <w:spacing w:after="80" w:before="0" w:line="276" w:lineRule="auto"/>
      </w:pPr>
      <w:r>
        <w:rPr>
          <w:rFonts w:ascii="Arial" w:hAnsi="Arial" w:eastAsia="Arial" w:cs="Arial"/>
          <w:b w:val="0"/>
          <w:i w:val="0"/>
          <w:color w:val="1A1A1A"/>
          <w:sz w:val="22"/>
        </w:rPr>
        <w:t>ALTER TABLE candidatos ADD COLUMN jornada VARCHAR(20);</w:t>
      </w:r>
    </w:p>
    <w:p>
      <w:pPr>
        <w:spacing w:after="80" w:before="0" w:line="276" w:lineRule="auto"/>
      </w:pPr>
      <w:r>
        <w:rPr>
          <w:rFonts w:ascii="Arial" w:hAnsi="Arial" w:eastAsia="Arial" w:cs="Arial"/>
          <w:b w:val="0"/>
          <w:i w:val="0"/>
          <w:color w:val="1A1A1A"/>
          <w:sz w:val="22"/>
        </w:rPr>
        <w:t>No pongas NOT NULL el primer minuto si ya hay filas. Los valores válidos son exactamente: Mañana, Tarde, Noche.</w:t>
      </w:r>
    </w:p>
    <w:p>
      <w:pPr>
        <w:spacing w:before="120" w:after="60"/>
      </w:pPr>
      <w:r>
        <w:rPr>
          <w:rFonts w:ascii="Arial" w:hAnsi="Arial" w:eastAsia="Arial" w:cs="Arial"/>
          <w:b/>
          <w:i w:val="0"/>
          <w:color w:val="1F7A4D"/>
          <w:sz w:val="22"/>
        </w:rPr>
        <w:t>Paso 2.  app/models/candidatos.ts</w:t>
      </w:r>
    </w:p>
    <w:p>
      <w:pPr>
        <w:spacing w:after="80" w:before="0" w:line="276" w:lineRule="auto"/>
      </w:pPr>
      <w:r>
        <w:rPr>
          <w:rFonts w:ascii="Arial" w:hAnsi="Arial" w:eastAsia="Arial" w:cs="Arial"/>
          <w:b w:val="0"/>
          <w:i w:val="0"/>
          <w:color w:val="1A1A1A"/>
          <w:sz w:val="22"/>
        </w:rPr>
        <w:t>Agrega @column() declare jornada: string  junto a numero_tarjeton.</w:t>
      </w:r>
    </w:p>
    <w:p>
      <w:pPr>
        <w:spacing w:after="80" w:before="0" w:line="276" w:lineRule="auto"/>
      </w:pPr>
      <w:r>
        <w:rPr>
          <w:rFonts w:ascii="Arial" w:hAnsi="Arial" w:eastAsia="Arial" w:cs="Arial"/>
          <w:b w:val="0"/>
          <w:i w:val="0"/>
          <w:color w:val="1A1A1A"/>
          <w:sz w:val="22"/>
        </w:rPr>
        <w:t>No toques el idEleccion duplicado ni Cloudinary.</w:t>
      </w:r>
    </w:p>
    <w:p>
      <w:pPr>
        <w:spacing w:before="120" w:after="60"/>
      </w:pPr>
      <w:r>
        <w:rPr>
          <w:rFonts w:ascii="Arial" w:hAnsi="Arial" w:eastAsia="Arial" w:cs="Arial"/>
          <w:b/>
          <w:i w:val="0"/>
          <w:color w:val="1F7A4D"/>
          <w:sz w:val="22"/>
        </w:rPr>
        <w:t>Paso 3.  app/validators/store_candidato_validator.ts</w:t>
      </w:r>
    </w:p>
    <w:p>
      <w:pPr>
        <w:spacing w:after="80" w:before="0" w:line="276" w:lineRule="auto"/>
      </w:pPr>
      <w:r>
        <w:rPr>
          <w:rFonts w:ascii="Arial" w:hAnsi="Arial" w:eastAsia="Arial" w:cs="Arial"/>
          <w:b w:val="0"/>
          <w:i w:val="0"/>
          <w:color w:val="1A1A1A"/>
          <w:sz w:val="22"/>
        </w:rPr>
        <w:t>En el vine.object agrega jornada como enum de Mañana, Tarde y Noche (con eñe, igual que el crear elección viejo).</w:t>
      </w:r>
    </w:p>
    <w:p>
      <w:pPr>
        <w:spacing w:after="80" w:before="0" w:line="276" w:lineRule="auto"/>
      </w:pPr>
      <w:r>
        <w:rPr>
          <w:rFonts w:ascii="Arial" w:hAnsi="Arial" w:eastAsia="Arial" w:cs="Arial"/>
          <w:b w:val="0"/>
          <w:i w:val="0"/>
          <w:color w:val="1A1A1A"/>
          <w:sz w:val="22"/>
        </w:rPr>
        <w:t>Si el front manda “mañana” en minúscula, Vine rechaza. Eso está bien.</w:t>
      </w:r>
    </w:p>
    <w:p>
      <w:pPr>
        <w:spacing w:before="120" w:after="60"/>
      </w:pPr>
      <w:r>
        <w:rPr>
          <w:rFonts w:ascii="Arial" w:hAnsi="Arial" w:eastAsia="Arial" w:cs="Arial"/>
          <w:b/>
          <w:i w:val="0"/>
          <w:color w:val="1F7A4D"/>
          <w:sz w:val="22"/>
        </w:rPr>
        <w:t>Paso 4.  app/services/candidatos_service.ts</w:t>
      </w:r>
    </w:p>
    <w:p>
      <w:pPr>
        <w:spacing w:after="80" w:before="0" w:line="276" w:lineRule="auto"/>
      </w:pPr>
      <w:r>
        <w:rPr>
          <w:rFonts w:ascii="Arial" w:hAnsi="Arial" w:eastAsia="Arial" w:cs="Arial"/>
          <w:b w:val="0"/>
          <w:i w:val="0"/>
          <w:color w:val="1A1A1A"/>
          <w:sz w:val="22"/>
        </w:rPr>
        <w:t>CreateCandidatoDTO: agrega jornada: string.</w:t>
      </w:r>
    </w:p>
    <w:p>
      <w:pPr>
        <w:spacing w:after="80" w:before="0" w:line="276" w:lineRule="auto"/>
      </w:pPr>
      <w:r>
        <w:rPr>
          <w:rFonts w:ascii="Arial" w:hAnsi="Arial" w:eastAsia="Arial" w:cs="Arial"/>
          <w:b w:val="0"/>
          <w:i w:val="0"/>
          <w:color w:val="1A1A1A"/>
          <w:sz w:val="22"/>
        </w:rPr>
        <w:t>checkDuplicateTarjeton hoy busca (ideleccion, numero_tarjeton). Eso impide un 01 en mañana y un 01 en tarde. Cámbialo a filtrar también jornada. Firma: (ideleccion, numero_tarjeton, jornada).</w:t>
      </w:r>
    </w:p>
    <w:p>
      <w:pPr>
        <w:spacing w:after="80" w:before="0" w:line="276" w:lineRule="auto"/>
      </w:pPr>
      <w:r>
        <w:rPr>
          <w:rFonts w:ascii="Arial" w:hAnsi="Arial" w:eastAsia="Arial" w:cs="Arial"/>
          <w:b w:val="0"/>
          <w:i w:val="0"/>
          <w:color w:val="1A1A1A"/>
          <w:sz w:val="22"/>
        </w:rPr>
        <w:t>createWithOptionalUpload: pasa jornada al Candidatos.create y llama al unique con los tres argumentos.</w:t>
      </w:r>
    </w:p>
    <w:p>
      <w:pPr>
        <w:spacing w:after="80" w:before="0" w:line="276" w:lineRule="auto"/>
      </w:pPr>
      <w:r>
        <w:rPr>
          <w:rFonts w:ascii="Arial" w:hAnsi="Arial" w:eastAsia="Arial" w:cs="Arial"/>
          <w:b w:val="0"/>
          <w:i w:val="0"/>
          <w:color w:val="1A1A1A"/>
          <w:sz w:val="22"/>
        </w:rPr>
        <w:t>getAllCandidatosByIdEleccion: segundo argumento opcional jornada. Si viene, andWhere. Si no, lista los tres bloques. Deja el RANDOM(): eso es la urna.</w:t>
      </w:r>
    </w:p>
    <w:p>
      <w:pPr>
        <w:spacing w:after="80" w:before="0" w:line="276" w:lineRule="auto"/>
      </w:pPr>
      <w:r>
        <w:rPr>
          <w:rFonts w:ascii="Arial" w:hAnsi="Arial" w:eastAsia="Arial" w:cs="Arial"/>
          <w:b w:val="0"/>
          <w:i w:val="0"/>
          <w:color w:val="1A1A1A"/>
          <w:sz w:val="22"/>
        </w:rPr>
        <w:t>updateCandidatos: si llega jornada, asígnala. Si cambia tarjetón o jornada, vuelve a correr el unique.</w:t>
      </w:r>
    </w:p>
    <w:p>
      <w:pPr>
        <w:spacing w:before="120" w:after="60"/>
      </w:pPr>
      <w:r>
        <w:rPr>
          <w:rFonts w:ascii="Arial" w:hAnsi="Arial" w:eastAsia="Arial" w:cs="Arial"/>
          <w:b/>
          <w:i w:val="0"/>
          <w:color w:val="1F7A4D"/>
          <w:sz w:val="22"/>
        </w:rPr>
        <w:t>Paso 5.  app/controllers/candidatos_controller.ts</w:t>
      </w:r>
    </w:p>
    <w:p>
      <w:pPr>
        <w:spacing w:after="80" w:before="0" w:line="276" w:lineRule="auto"/>
      </w:pPr>
      <w:r>
        <w:rPr>
          <w:rFonts w:ascii="Arial" w:hAnsi="Arial" w:eastAsia="Arial" w:cs="Arial"/>
          <w:b w:val="0"/>
          <w:i w:val="0"/>
          <w:color w:val="1A1A1A"/>
          <w:sz w:val="22"/>
        </w:rPr>
        <w:t>store: pasa jornada: payload.jornada al service.</w:t>
      </w:r>
    </w:p>
    <w:p>
      <w:pPr>
        <w:spacing w:after="80" w:before="0" w:line="276" w:lineRule="auto"/>
      </w:pPr>
      <w:r>
        <w:rPr>
          <w:rFonts w:ascii="Arial" w:hAnsi="Arial" w:eastAsia="Arial" w:cs="Arial"/>
          <w:b w:val="0"/>
          <w:i w:val="0"/>
          <w:color w:val="1A1A1A"/>
          <w:sz w:val="22"/>
        </w:rPr>
        <w:t>update: mete 'jornada' en el request.only.</w:t>
      </w:r>
    </w:p>
    <w:p>
      <w:pPr>
        <w:spacing w:after="80" w:before="0" w:line="276" w:lineRule="auto"/>
      </w:pPr>
      <w:r>
        <w:rPr>
          <w:rFonts w:ascii="Arial" w:hAnsi="Arial" w:eastAsia="Arial" w:cs="Arial"/>
          <w:b w:val="0"/>
          <w:i w:val="0"/>
          <w:color w:val="1A1A1A"/>
          <w:sz w:val="22"/>
        </w:rPr>
        <w:t>getByEleccion: lee request.qs().jornada y pásala al service.</w:t>
      </w:r>
    </w:p>
    <w:p>
      <w:pPr>
        <w:spacing w:after="80" w:before="0" w:line="276" w:lineRule="auto"/>
      </w:pPr>
      <w:r>
        <w:rPr>
          <w:rFonts w:ascii="Arial" w:hAnsi="Arial" w:eastAsia="Arial" w:cs="Arial"/>
          <w:b w:val="0"/>
          <w:i w:val="0"/>
          <w:color w:val="1A1A1A"/>
          <w:sz w:val="22"/>
        </w:rPr>
        <w:t>Misma ruta. No crees otra: GET /api/candidatos/listar/:ideleccion?jornada=Tarde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8F5EE" w:val="clear"/>
            <w:tcMar>
              <w:top w:w="102" w:type="dxa"/>
              <w:bottom w:w="102" w:type="dxa"/>
              <w:left w:w="158" w:type="dxa"/>
              <w:right w:w="158" w:type="dxa"/>
            </w:tcMar>
          </w:tcPr>
          <w:p>
            <w:r/>
            <w:r>
              <w:rPr>
                <w:rFonts w:ascii="Arial" w:hAnsi="Arial" w:eastAsia="Arial" w:cs="Arial"/>
                <w:b/>
                <w:i w:val="0"/>
                <w:color w:val="1F7A4D"/>
                <w:sz w:val="22"/>
              </w:rPr>
              <w:t>Listo cuando</w:t>
            </w:r>
          </w:p>
          <w:p>
            <w:pPr>
              <w:spacing w:after="0"/>
            </w:pPr>
            <w:r>
              <w:rPr>
                <w:rFonts w:ascii="Arial" w:hAnsi="Arial" w:eastAsia="Arial" w:cs="Arial"/>
                <w:b w:val="0"/>
                <w:i w:val="0"/>
                <w:color w:val="1A1A1A"/>
                <w:sz w:val="20"/>
              </w:rPr>
              <w:t>Tres POST a /api/candidatos/crear en la misma elección, tarjetón 01, uno por jornada: los tres pasan. GET sin query = 3. GET ?jornada=Tarde = 1.</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DECEC" w:val="clear"/>
            <w:tcMar>
              <w:top w:w="102" w:type="dxa"/>
              <w:bottom w:w="102" w:type="dxa"/>
              <w:left w:w="158" w:type="dxa"/>
              <w:right w:w="158" w:type="dxa"/>
            </w:tcMar>
          </w:tcPr>
          <w:p>
            <w:r/>
            <w:r>
              <w:rPr>
                <w:rFonts w:ascii="Arial" w:hAnsi="Arial" w:eastAsia="Arial" w:cs="Arial"/>
                <w:b/>
                <w:i w:val="0"/>
                <w:color w:val="8B1E3F"/>
                <w:sz w:val="22"/>
              </w:rPr>
              <w:t>No abras</w:t>
            </w:r>
          </w:p>
          <w:p>
            <w:pPr>
              <w:spacing w:after="0"/>
            </w:pPr>
            <w:r>
              <w:rPr>
                <w:rFonts w:ascii="Arial" w:hAnsi="Arial" w:eastAsia="Arial" w:cs="Arial"/>
                <w:b w:val="0"/>
                <w:i w:val="0"/>
                <w:color w:val="1A1A1A"/>
                <w:sz w:val="20"/>
              </w:rPr>
              <w:t>eleccion_controller, votos, OTP, grupo, ImportController.</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1B3A4B" w:val="clear"/>
            <w:tcMar>
              <w:top w:w="158" w:type="dxa"/>
              <w:bottom w:w="158" w:type="dxa"/>
              <w:left w:w="198" w:type="dxa"/>
              <w:right w:w="198" w:type="dxa"/>
            </w:tcMar>
          </w:tcPr>
          <w:p>
            <w:r/>
            <w:r>
              <w:rPr>
                <w:rFonts w:ascii="Arial" w:hAnsi="Arial" w:eastAsia="Arial" w:cs="Arial"/>
                <w:b/>
                <w:i w:val="0"/>
                <w:color w:val="FFFFFF"/>
                <w:sz w:val="28"/>
              </w:rPr>
              <w:t>6. Mebel  —  backend, listar y filtrar (esto es código)</w:t>
            </w:r>
          </w:p>
          <w:p>
            <w:r>
              <w:rPr>
                <w:rFonts w:ascii="Arial" w:hAnsi="Arial" w:eastAsia="Arial" w:cs="Arial"/>
                <w:b w:val="0"/>
                <w:i w:val="0"/>
                <w:color w:val="FFFFFF"/>
                <w:sz w:val="20"/>
              </w:rPr>
              <w:t>Repo sigevaBack   ·   GET de elección   ·   No es Word, no es HU</w:t>
            </w:r>
          </w:p>
        </w:tc>
      </w:tr>
    </w:tbl>
    <w:p>
      <w:pPr>
        <w:spacing w:after="160"/>
      </w:pPr>
    </w:p>
    <w:p>
      <w:pPr>
        <w:spacing w:after="160" w:before="0" w:line="276" w:lineRule="auto"/>
      </w:pPr>
      <w:r>
        <w:rPr>
          <w:rFonts w:ascii="Arial" w:hAnsi="Arial" w:eastAsia="Arial" w:cs="Arial"/>
          <w:b w:val="0"/>
          <w:i w:val="0"/>
          <w:color w:val="1A1A1A"/>
          <w:sz w:val="22"/>
        </w:rPr>
        <w:t>Alex deja de escribir jornada en la elección. Tú dejas de leerla. Hoy los listados mandan jornada: eleccion.jornada y FiltroJorElCen filtra por el grupo del aprendiz. Eso es el modelo viejo. Si Alex crea bien y los GET siguen mandando jornada de la elección, Paula ve tres cards o un select fantasma. Los listados son la mitad del flujo.</w:t>
      </w:r>
    </w:p>
    <w:p>
      <w:pPr>
        <w:spacing w:before="120" w:after="60"/>
      </w:pPr>
      <w:r>
        <w:rPr>
          <w:rFonts w:ascii="Arial" w:hAnsi="Arial" w:eastAsia="Arial" w:cs="Arial"/>
          <w:b/>
          <w:i w:val="0"/>
          <w:color w:val="1F7A4D"/>
          <w:sz w:val="22"/>
        </w:rPr>
        <w:t>Paso 1.  app/services/FiltroJorElCen.ts  →  filtroElecciones</w:t>
      </w:r>
    </w:p>
    <w:p>
      <w:pPr>
        <w:spacing w:after="80" w:before="0" w:line="276" w:lineRule="auto"/>
      </w:pPr>
      <w:r>
        <w:rPr>
          <w:rFonts w:ascii="Arial" w:hAnsi="Arial" w:eastAsia="Arial" w:cs="Arial"/>
          <w:b w:val="0"/>
          <w:i w:val="0"/>
          <w:color w:val="1A1A1A"/>
          <w:sz w:val="22"/>
        </w:rPr>
        <w:t>Quita el preload que entra a aprendiz → grupo y hace where sobre grupo.jornada. Eso filtra la ficha, no el tarjetón.</w:t>
      </w:r>
    </w:p>
    <w:p>
      <w:pPr>
        <w:spacing w:after="80" w:before="0" w:line="276" w:lineRule="auto"/>
      </w:pPr>
      <w:r>
        <w:rPr>
          <w:rFonts w:ascii="Arial" w:hAnsi="Arial" w:eastAsia="Arial" w:cs="Arial"/>
          <w:b w:val="0"/>
          <w:i w:val="0"/>
          <w:color w:val="1A1A1A"/>
          <w:sz w:val="22"/>
        </w:rPr>
        <w:t>Deja el filtro de centro y de fechas.</w:t>
      </w:r>
    </w:p>
    <w:p>
      <w:pPr>
        <w:spacing w:after="80" w:before="0" w:line="276" w:lineRule="auto"/>
      </w:pPr>
      <w:r>
        <w:rPr>
          <w:rFonts w:ascii="Arial" w:hAnsi="Arial" w:eastAsia="Arial" w:cs="Arial"/>
          <w:b w:val="0"/>
          <w:i w:val="0"/>
          <w:color w:val="1A1A1A"/>
          <w:sz w:val="22"/>
        </w:rPr>
        <w:t>En el preload de candidato: si jornada viene, where sobre candidatos.jornada (la columna de Maicol). Si no viene, trae todos.</w:t>
      </w:r>
    </w:p>
    <w:p>
      <w:pPr>
        <w:spacing w:after="80" w:before="0" w:line="276" w:lineRule="auto"/>
      </w:pPr>
      <w:r>
        <w:rPr>
          <w:rFonts w:ascii="Arial" w:hAnsi="Arial" w:eastAsia="Arial" w:cs="Arial"/>
          <w:b w:val="0"/>
          <w:i w:val="0"/>
          <w:color w:val="1A1A1A"/>
          <w:sz w:val="22"/>
        </w:rPr>
        <w:t>La URL no cambia: GET /api/eleccion/traerFiltro  (método traerFiltrado del controller).</w:t>
      </w:r>
    </w:p>
    <w:p>
      <w:pPr>
        <w:spacing w:before="120" w:after="60"/>
      </w:pPr>
      <w:r>
        <w:rPr>
          <w:rFonts w:ascii="Arial" w:hAnsi="Arial" w:eastAsia="Arial" w:cs="Arial"/>
          <w:b/>
          <w:i w:val="0"/>
          <w:color w:val="1F7A4D"/>
          <w:sz w:val="22"/>
        </w:rPr>
        <w:t>Paso 2.  app/controllers/eleccion_controller.ts  —  solo desde traerPorCentroFormacion hasta el final</w:t>
      </w:r>
    </w:p>
    <w:p>
      <w:pPr>
        <w:spacing w:after="80" w:before="0" w:line="276" w:lineRule="auto"/>
      </w:pPr>
      <w:r>
        <w:rPr>
          <w:rFonts w:ascii="Arial" w:hAnsi="Arial" w:eastAsia="Arial" w:cs="Arial"/>
          <w:b w:val="0"/>
          <w:i w:val="0"/>
          <w:color w:val="1A1A1A"/>
          <w:sz w:val="22"/>
        </w:rPr>
        <w:t>traerPorCentroFormacion y traerPorCentroFormacionTodas: en el push del JSON hay jornada: eleccion.jornada. Quítala (o mándala null). No borres fecha, hora, centro, nombre, ideleccion.</w:t>
      </w:r>
    </w:p>
    <w:p>
      <w:pPr>
        <w:spacing w:after="80" w:before="0" w:line="276" w:lineRule="auto"/>
      </w:pPr>
      <w:r>
        <w:rPr>
          <w:rFonts w:ascii="Arial" w:hAnsi="Arial" w:eastAsia="Arial" w:cs="Arial"/>
          <w:b w:val="0"/>
          <w:i w:val="0"/>
          <w:color w:val="1A1A1A"/>
          <w:sz w:val="22"/>
        </w:rPr>
        <w:t>Hay un comentario viejo que adivina jornada por el primer candidato. No lo actives.</w:t>
      </w:r>
    </w:p>
    <w:p>
      <w:pPr>
        <w:spacing w:after="80" w:before="0" w:line="276" w:lineRule="auto"/>
      </w:pPr>
      <w:r>
        <w:rPr>
          <w:rFonts w:ascii="Arial" w:hAnsi="Arial" w:eastAsia="Arial" w:cs="Arial"/>
          <w:b w:val="0"/>
          <w:i w:val="0"/>
          <w:color w:val="1A1A1A"/>
          <w:sz w:val="22"/>
        </w:rPr>
        <w:t>traerPorJornada (GET /api/eleccionJornada/listar): deja de filtrar grupo. Si llega ?jornada=, filtra candidatos.jornada. No borres la ruta: el front de urna ya la pega. Cambias el significado, no el path.</w:t>
      </w:r>
    </w:p>
    <w:p>
      <w:pPr>
        <w:spacing w:before="120" w:after="60"/>
      </w:pPr>
      <w:r>
        <w:rPr>
          <w:rFonts w:ascii="Arial" w:hAnsi="Arial" w:eastAsia="Arial" w:cs="Arial"/>
          <w:b/>
          <w:i w:val="0"/>
          <w:color w:val="1F7A4D"/>
          <w:sz w:val="22"/>
        </w:rPr>
        <w:t>Paso 3.  app/services/EleccionesServices.ts y swagger si te alcanza</w:t>
      </w:r>
    </w:p>
    <w:p>
      <w:pPr>
        <w:spacing w:after="80" w:before="0" w:line="276" w:lineRule="auto"/>
      </w:pPr>
      <w:r>
        <w:rPr>
          <w:rFonts w:ascii="Arial" w:hAnsi="Arial" w:eastAsia="Arial" w:cs="Arial"/>
          <w:b w:val="0"/>
          <w:i w:val="0"/>
          <w:color w:val="1A1A1A"/>
          <w:sz w:val="22"/>
        </w:rPr>
        <w:t>listarPorCentro ya precarga candidatos. No filtres eleccion.jornada. El JSON del candidato saldrá con jornada cuando Maicol la persista.</w:t>
      </w:r>
    </w:p>
    <w:p>
      <w:pPr>
        <w:spacing w:after="80" w:before="0" w:line="276" w:lineRule="auto"/>
      </w:pPr>
      <w:r>
        <w:rPr>
          <w:rFonts w:ascii="Arial" w:hAnsi="Arial" w:eastAsia="Arial" w:cs="Arial"/>
          <w:b w:val="0"/>
          <w:i w:val="0"/>
          <w:color w:val="1A1A1A"/>
          <w:sz w:val="22"/>
        </w:rPr>
        <w:t>start/swagger.ts: en /api/eleccion/crear quita jornada del example. En /api/eleccionJornada/listar el summary pasa a ser “candidatos de una jornada dentro de la elección”, no “elecciones por jornada”.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8F5EE" w:val="clear"/>
            <w:tcMar>
              <w:top w:w="102" w:type="dxa"/>
              <w:bottom w:w="102" w:type="dxa"/>
              <w:left w:w="158" w:type="dxa"/>
              <w:right w:w="158" w:type="dxa"/>
            </w:tcMar>
          </w:tcPr>
          <w:p>
            <w:r/>
            <w:r>
              <w:rPr>
                <w:rFonts w:ascii="Arial" w:hAnsi="Arial" w:eastAsia="Arial" w:cs="Arial"/>
                <w:b/>
                <w:i w:val="0"/>
                <w:color w:val="1F7A4D"/>
                <w:sz w:val="22"/>
              </w:rPr>
              <w:t>Listo cuando</w:t>
            </w:r>
          </w:p>
          <w:p>
            <w:pPr>
              <w:spacing w:after="0"/>
            </w:pPr>
            <w:r>
              <w:rPr>
                <w:rFonts w:ascii="Arial" w:hAnsi="Arial" w:eastAsia="Arial" w:cs="Arial"/>
                <w:b w:val="0"/>
                <w:i w:val="0"/>
                <w:color w:val="1A1A1A"/>
                <w:sz w:val="20"/>
              </w:rPr>
              <w:t>GET por centro devuelve una elección sin campo jornada (o null). GET /api/eleccionJornada/listar?jornada=Tarde trae esa elección con candidatos solo de tarde.</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DECEC" w:val="clear"/>
            <w:tcMar>
              <w:top w:w="102" w:type="dxa"/>
              <w:bottom w:w="102" w:type="dxa"/>
              <w:left w:w="158" w:type="dxa"/>
              <w:right w:w="158" w:type="dxa"/>
            </w:tcMar>
          </w:tcPr>
          <w:p>
            <w:r/>
            <w:r>
              <w:rPr>
                <w:rFonts w:ascii="Arial" w:hAnsi="Arial" w:eastAsia="Arial" w:cs="Arial"/>
                <w:b/>
                <w:i w:val="0"/>
                <w:color w:val="8B1E3F"/>
                <w:sz w:val="22"/>
              </w:rPr>
              <w:t>No abras</w:t>
            </w:r>
          </w:p>
          <w:p>
            <w:pPr>
              <w:spacing w:after="0"/>
            </w:pPr>
            <w:r>
              <w:rPr>
                <w:rFonts w:ascii="Arial" w:hAnsi="Arial" w:eastAsia="Arial" w:cs="Arial"/>
                <w:b w:val="0"/>
                <w:i w:val="0"/>
                <w:color w:val="1A1A1A"/>
                <w:sz w:val="20"/>
              </w:rPr>
              <w:t>crearEleccion, actualizarEleccion, el PDF del acta, aprendizs_controller, el picker de primer login, ningún .docx de HU.</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1B3A4B" w:val="clear"/>
            <w:tcMar>
              <w:top w:w="158" w:type="dxa"/>
              <w:bottom w:w="158" w:type="dxa"/>
              <w:left w:w="198" w:type="dxa"/>
              <w:right w:w="198" w:type="dxa"/>
            </w:tcMar>
          </w:tcPr>
          <w:p>
            <w:r/>
            <w:r>
              <w:rPr>
                <w:rFonts w:ascii="Arial" w:hAnsi="Arial" w:eastAsia="Arial" w:cs="Arial"/>
                <w:b/>
                <w:i w:val="0"/>
                <w:color w:val="FFFFFF"/>
                <w:sz w:val="28"/>
              </w:rPr>
              <w:t>7. Paula  —  frontend, formulario de elección</w:t>
            </w:r>
          </w:p>
          <w:p>
            <w:r>
              <w:rPr>
                <w:rFonts w:ascii="Arial" w:hAnsi="Arial" w:eastAsia="Arial" w:cs="Arial"/>
                <w:b w:val="0"/>
                <w:i w:val="0"/>
                <w:color w:val="FFFFFF"/>
                <w:sz w:val="20"/>
              </w:rPr>
              <w:t>Repo del front (gestión)   ·   El back de este workspace no trae pantallas</w:t>
            </w:r>
          </w:p>
        </w:tc>
      </w:tr>
    </w:tbl>
    <w:p>
      <w:pPr>
        <w:spacing w:after="160"/>
      </w:pPr>
    </w:p>
    <w:p>
      <w:pPr>
        <w:spacing w:after="160" w:before="0" w:line="276" w:lineRule="auto"/>
      </w:pPr>
      <w:r>
        <w:rPr>
          <w:rFonts w:ascii="Arial" w:hAnsi="Arial" w:eastAsia="Arial" w:cs="Arial"/>
          <w:b w:val="0"/>
          <w:i w:val="0"/>
          <w:color w:val="1A1A1A"/>
          <w:sz w:val="22"/>
        </w:rPr>
        <w:t>Busca la pantalla donde el funcionario crea o edita una elección: el form que tiene el select Mañana / Tarde / Noche junto a las fechas. Ese select es lo que hay que matar. Si el back ya es global y el form sigue pidiendo jornada, el funcionario sigue creando tres veces.</w:t>
      </w:r>
    </w:p>
    <w:p>
      <w:pPr>
        <w:spacing w:before="120" w:after="60"/>
      </w:pPr>
      <w:r>
        <w:rPr>
          <w:rFonts w:ascii="Arial" w:hAnsi="Arial" w:eastAsia="Arial" w:cs="Arial"/>
          <w:b/>
          <w:i w:val="0"/>
          <w:color w:val="1F7A4D"/>
          <w:sz w:val="22"/>
        </w:rPr>
        <w:t>Paso 1.  Encuentra el código</w:t>
      </w:r>
    </w:p>
    <w:p>
      <w:pPr>
        <w:spacing w:after="80" w:before="0" w:line="276" w:lineRule="auto"/>
      </w:pPr>
      <w:r>
        <w:rPr>
          <w:rFonts w:ascii="Arial" w:hAnsi="Arial" w:eastAsia="Arial" w:cs="Arial"/>
          <w:b w:val="0"/>
          <w:i w:val="0"/>
          <w:color w:val="1A1A1A"/>
          <w:sz w:val="22"/>
        </w:rPr>
        <w:t>Busca en el front: jornada, Mañana, /api/eleccion/crear, /api/eleccionActualizar, eleccionPorCentro.</w:t>
      </w:r>
    </w:p>
    <w:p>
      <w:pPr>
        <w:spacing w:before="120" w:after="60"/>
      </w:pPr>
      <w:r>
        <w:rPr>
          <w:rFonts w:ascii="Arial" w:hAnsi="Arial" w:eastAsia="Arial" w:cs="Arial"/>
          <w:b/>
          <w:i w:val="0"/>
          <w:color w:val="1F7A4D"/>
          <w:sz w:val="22"/>
        </w:rPr>
        <w:t>Paso 2.  Form crear y editar</w:t>
      </w:r>
    </w:p>
    <w:p>
      <w:pPr>
        <w:spacing w:after="80" w:before="0" w:line="276" w:lineRule="auto"/>
      </w:pPr>
      <w:r>
        <w:rPr>
          <w:rFonts w:ascii="Arial" w:hAnsi="Arial" w:eastAsia="Arial" w:cs="Arial"/>
          <w:b w:val="0"/>
          <w:i w:val="0"/>
          <w:color w:val="1A1A1A"/>
          <w:sz w:val="22"/>
        </w:rPr>
        <w:t>Quita el input o select de jornada del JSX y del state.</w:t>
      </w:r>
    </w:p>
    <w:p>
      <w:pPr>
        <w:spacing w:after="80" w:before="0" w:line="276" w:lineRule="auto"/>
      </w:pPr>
      <w:r>
        <w:rPr>
          <w:rFonts w:ascii="Arial" w:hAnsi="Arial" w:eastAsia="Arial" w:cs="Arial"/>
          <w:b w:val="0"/>
          <w:i w:val="0"/>
          <w:color w:val="1A1A1A"/>
          <w:sz w:val="22"/>
        </w:rPr>
        <w:t>El POST a /api/eleccion/crear no manda jornada. Body: idcentro_formacion (el del usuario logueado, no un combo de otra sede), nombre, fecha_inicio, fecha_fin, hora_inicio, hora_fin.</w:t>
      </w:r>
    </w:p>
    <w:p>
      <w:pPr>
        <w:spacing w:after="80" w:before="0" w:line="276" w:lineRule="auto"/>
      </w:pPr>
      <w:r>
        <w:rPr>
          <w:rFonts w:ascii="Arial" w:hAnsi="Arial" w:eastAsia="Arial" w:cs="Arial"/>
          <w:b w:val="0"/>
          <w:i w:val="0"/>
          <w:color w:val="1A1A1A"/>
          <w:sz w:val="22"/>
        </w:rPr>
        <w:t>Lo mismo en el PUT /api/eleccionActualizar/:idEleccion.</w:t>
      </w:r>
    </w:p>
    <w:p>
      <w:pPr>
        <w:spacing w:after="80" w:before="0" w:line="276" w:lineRule="auto"/>
      </w:pPr>
      <w:r>
        <w:rPr>
          <w:rFonts w:ascii="Arial" w:hAnsi="Arial" w:eastAsia="Arial" w:cs="Arial"/>
          <w:b w:val="0"/>
          <w:i w:val="0"/>
          <w:color w:val="1A1A1A"/>
          <w:sz w:val="22"/>
        </w:rPr>
        <w:t>Validación del form: deja nombre y ventana. Quita “jornada obligatoria”.</w:t>
      </w:r>
    </w:p>
    <w:p>
      <w:pPr>
        <w:spacing w:before="120" w:after="60"/>
      </w:pPr>
      <w:r>
        <w:rPr>
          <w:rFonts w:ascii="Arial" w:hAnsi="Arial" w:eastAsia="Arial" w:cs="Arial"/>
          <w:b/>
          <w:i w:val="0"/>
          <w:color w:val="1F7A4D"/>
          <w:sz w:val="22"/>
        </w:rPr>
        <w:t>Paso 3.  Listado de elecciones del centro</w:t>
      </w:r>
    </w:p>
    <w:p>
      <w:pPr>
        <w:spacing w:after="80" w:before="0" w:line="276" w:lineRule="auto"/>
      </w:pPr>
      <w:r>
        <w:rPr>
          <w:rFonts w:ascii="Arial" w:hAnsi="Arial" w:eastAsia="Arial" w:cs="Arial"/>
          <w:b w:val="0"/>
          <w:i w:val="0"/>
          <w:color w:val="1A1A1A"/>
          <w:sz w:val="22"/>
        </w:rPr>
        <w:t>Donde pintas eleccion.jornada en la card, quítalo. Una elección = una fila.</w:t>
      </w:r>
    </w:p>
    <w:p>
      <w:pPr>
        <w:spacing w:after="80" w:before="0" w:line="276" w:lineRule="auto"/>
      </w:pPr>
      <w:r>
        <w:rPr>
          <w:rFonts w:ascii="Arial" w:hAnsi="Arial" w:eastAsia="Arial" w:cs="Arial"/>
          <w:b w:val="0"/>
          <w:i w:val="0"/>
          <w:color w:val="1A1A1A"/>
          <w:sz w:val="22"/>
        </w:rPr>
        <w:t>Si el UI agrupa en tres columnas Mañana / Tarde / Noche, eso sale: ahora hay una convocatoria.</w:t>
      </w:r>
    </w:p>
    <w:p>
      <w:pPr>
        <w:spacing w:after="80" w:before="0" w:line="276" w:lineRule="auto"/>
      </w:pPr>
      <w:r>
        <w:rPr>
          <w:rFonts w:ascii="Arial" w:hAnsi="Arial" w:eastAsia="Arial" w:cs="Arial"/>
          <w:b w:val="0"/>
          <w:i w:val="0"/>
          <w:color w:val="1A1A1A"/>
          <w:sz w:val="22"/>
        </w:rPr>
        <w:t>Endpoints: /api/eleccionPorCentro/:id, /api/eleccion/traerTodas/:id, /api/eleccion/centrof/:id. Mebel deja de enviar jornada ahí. No filtres en el cliente.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8EEF2" w:val="clear"/>
            <w:tcMar>
              <w:top w:w="102" w:type="dxa"/>
              <w:bottom w:w="102" w:type="dxa"/>
              <w:left w:w="158" w:type="dxa"/>
              <w:right w:w="158" w:type="dxa"/>
            </w:tcMar>
          </w:tcPr>
          <w:p>
            <w:r/>
            <w:r>
              <w:rPr>
                <w:rFonts w:ascii="Arial" w:hAnsi="Arial" w:eastAsia="Arial" w:cs="Arial"/>
                <w:b/>
                <w:i w:val="0"/>
                <w:color w:val="1B3A4B"/>
                <w:sz w:val="22"/>
              </w:rPr>
              <w:t>Ojo con el merge de Alex</w:t>
            </w:r>
          </w:p>
          <w:p>
            <w:pPr>
              <w:spacing w:after="0"/>
            </w:pPr>
            <w:r>
              <w:rPr>
                <w:rFonts w:ascii="Arial" w:hAnsi="Arial" w:eastAsia="Arial" w:cs="Arial"/>
                <w:b w:val="0"/>
                <w:i w:val="0"/>
                <w:color w:val="1A1A1A"/>
                <w:sz w:val="20"/>
              </w:rPr>
              <w:t>Si pruebas el form antes de su merge, el POST viejo te va a devolver 400 “La jornada no es válida”. No es un bug tuyo: el back todavía exige el campo.</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DECEC" w:val="clear"/>
            <w:tcMar>
              <w:top w:w="102" w:type="dxa"/>
              <w:bottom w:w="102" w:type="dxa"/>
              <w:left w:w="158" w:type="dxa"/>
              <w:right w:w="158" w:type="dxa"/>
            </w:tcMar>
          </w:tcPr>
          <w:p>
            <w:r/>
            <w:r>
              <w:rPr>
                <w:rFonts w:ascii="Arial" w:hAnsi="Arial" w:eastAsia="Arial" w:cs="Arial"/>
                <w:b/>
                <w:i w:val="0"/>
                <w:color w:val="8B1E3F"/>
                <w:sz w:val="22"/>
              </w:rPr>
              <w:t>No abras</w:t>
            </w:r>
          </w:p>
          <w:p>
            <w:pPr>
              <w:spacing w:after="0"/>
            </w:pPr>
            <w:r>
              <w:rPr>
                <w:rFonts w:ascii="Arial" w:hAnsi="Arial" w:eastAsia="Arial" w:cs="Arial"/>
                <w:b w:val="0"/>
                <w:i w:val="0"/>
                <w:color w:val="1A1A1A"/>
                <w:sz w:val="20"/>
              </w:rPr>
              <w:t>El form de candidatos (Sofia). Login de urna. Acta. Backend.</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1B3A4B" w:val="clear"/>
            <w:tcMar>
              <w:top w:w="158" w:type="dxa"/>
              <w:bottom w:w="158" w:type="dxa"/>
              <w:left w:w="198" w:type="dxa"/>
              <w:right w:w="198" w:type="dxa"/>
            </w:tcMar>
          </w:tcPr>
          <w:p>
            <w:r/>
            <w:r>
              <w:rPr>
                <w:rFonts w:ascii="Arial" w:hAnsi="Arial" w:eastAsia="Arial" w:cs="Arial"/>
                <w:b/>
                <w:i w:val="0"/>
                <w:color w:val="FFFFFF"/>
                <w:sz w:val="28"/>
              </w:rPr>
              <w:t>8. Sofia  —  frontend, inscribir candidato y tarjetón</w:t>
            </w:r>
          </w:p>
          <w:p>
            <w:r>
              <w:rPr>
                <w:rFonts w:ascii="Arial" w:hAnsi="Arial" w:eastAsia="Arial" w:cs="Arial"/>
                <w:b w:val="0"/>
                <w:i w:val="0"/>
                <w:color w:val="FFFFFF"/>
                <w:sz w:val="20"/>
              </w:rPr>
              <w:t>Repo del front (gestión + urna)   ·   La jornada se pone aquí, no en la elección</w:t>
            </w:r>
          </w:p>
        </w:tc>
      </w:tr>
    </w:tbl>
    <w:p>
      <w:pPr>
        <w:spacing w:after="160"/>
      </w:pPr>
    </w:p>
    <w:p>
      <w:pPr>
        <w:spacing w:after="160" w:before="0" w:line="276" w:lineRule="auto"/>
      </w:pPr>
      <w:r>
        <w:rPr>
          <w:rFonts w:ascii="Arial" w:hAnsi="Arial" w:eastAsia="Arial" w:cs="Arial"/>
          <w:b w:val="0"/>
          <w:i w:val="0"/>
          <w:color w:val="1A1A1A"/>
          <w:sz w:val="22"/>
        </w:rPr>
        <w:t>Paula quita jornada de la elección. Tú la pones en el candidato. En gestión se ven las tres jornadas. En urna, solo la del aprendiz. OTP y voto siguen usando ideleccion: una sola urna, un solo voto.</w:t>
      </w:r>
    </w:p>
    <w:p>
      <w:pPr>
        <w:spacing w:before="120" w:after="60"/>
      </w:pPr>
      <w:r>
        <w:rPr>
          <w:rFonts w:ascii="Arial" w:hAnsi="Arial" w:eastAsia="Arial" w:cs="Arial"/>
          <w:b/>
          <w:i w:val="0"/>
          <w:color w:val="1F7A4D"/>
          <w:sz w:val="22"/>
        </w:rPr>
        <w:t>Paso 1.  Form inscribir candidato (gestión)</w:t>
      </w:r>
    </w:p>
    <w:p>
      <w:pPr>
        <w:spacing w:after="80" w:before="0" w:line="276" w:lineRule="auto"/>
      </w:pPr>
      <w:r>
        <w:rPr>
          <w:rFonts w:ascii="Arial" w:hAnsi="Arial" w:eastAsia="Arial" w:cs="Arial"/>
          <w:b w:val="0"/>
          <w:i w:val="0"/>
          <w:color w:val="1A1A1A"/>
          <w:sz w:val="22"/>
        </w:rPr>
        <w:t>Busca el POST a /api/candidatos/crear (multipart: foto, propuesta, tarjetón, idaprendiz, ideleccion).</w:t>
      </w:r>
    </w:p>
    <w:p>
      <w:pPr>
        <w:spacing w:after="80" w:before="0" w:line="276" w:lineRule="auto"/>
      </w:pPr>
      <w:r>
        <w:rPr>
          <w:rFonts w:ascii="Arial" w:hAnsi="Arial" w:eastAsia="Arial" w:cs="Arial"/>
          <w:b w:val="0"/>
          <w:i w:val="0"/>
          <w:color w:val="1A1A1A"/>
          <w:sz w:val="22"/>
        </w:rPr>
        <w:t>Agrega un select obligatorio Mañana / Tarde / Noche y mándalo como jornada, con esas grafías. Maicol lo valida con Vine.</w:t>
      </w:r>
    </w:p>
    <w:p>
      <w:pPr>
        <w:spacing w:after="80" w:before="0" w:line="276" w:lineRule="auto"/>
      </w:pPr>
      <w:r>
        <w:rPr>
          <w:rFonts w:ascii="Arial" w:hAnsi="Arial" w:eastAsia="Arial" w:cs="Arial"/>
          <w:b w:val="0"/>
          <w:i w:val="0"/>
          <w:color w:val="1A1A1A"/>
          <w:sz w:val="22"/>
        </w:rPr>
        <w:t>El aprendiz se elige del censo del centro (ya existe). No inventes la jornada leyendo el grupo.</w:t>
      </w:r>
    </w:p>
    <w:p>
      <w:pPr>
        <w:spacing w:before="120" w:after="60"/>
      </w:pPr>
      <w:r>
        <w:rPr>
          <w:rFonts w:ascii="Arial" w:hAnsi="Arial" w:eastAsia="Arial" w:cs="Arial"/>
          <w:b/>
          <w:i w:val="0"/>
          <w:color w:val="1F7A4D"/>
          <w:sz w:val="22"/>
        </w:rPr>
        <w:t>Paso 2.  Lista de candidatos en gestión</w:t>
      </w:r>
    </w:p>
    <w:p>
      <w:pPr>
        <w:spacing w:after="80" w:before="0" w:line="276" w:lineRule="auto"/>
      </w:pPr>
      <w:r>
        <w:rPr>
          <w:rFonts w:ascii="Arial" w:hAnsi="Arial" w:eastAsia="Arial" w:cs="Arial"/>
          <w:b w:val="0"/>
          <w:i w:val="0"/>
          <w:color w:val="1A1A1A"/>
          <w:sz w:val="22"/>
        </w:rPr>
        <w:t>GET /api/candidatos/listar/:ideleccion sin query. Agrupa en tres bloques.</w:t>
      </w:r>
    </w:p>
    <w:p>
      <w:pPr>
        <w:spacing w:after="80" w:before="0" w:line="276" w:lineRule="auto"/>
      </w:pPr>
      <w:r>
        <w:rPr>
          <w:rFonts w:ascii="Arial" w:hAnsi="Arial" w:eastAsia="Arial" w:cs="Arial"/>
          <w:b w:val="0"/>
          <w:i w:val="0"/>
          <w:color w:val="1A1A1A"/>
          <w:sz w:val="22"/>
        </w:rPr>
        <w:t>Si no hay de una jornada, bloque vacío. No es un error.</w:t>
      </w:r>
    </w:p>
    <w:p>
      <w:pPr>
        <w:spacing w:before="120" w:after="60"/>
      </w:pPr>
      <w:r>
        <w:rPr>
          <w:rFonts w:ascii="Arial" w:hAnsi="Arial" w:eastAsia="Arial" w:cs="Arial"/>
          <w:b/>
          <w:i w:val="0"/>
          <w:color w:val="1F7A4D"/>
          <w:sz w:val="22"/>
        </w:rPr>
        <w:t>Paso 3.  Tarjetón de la urna (sin pantalla nueva de primer login)</w:t>
      </w:r>
    </w:p>
    <w:p>
      <w:pPr>
        <w:spacing w:after="80" w:before="0" w:line="276" w:lineRule="auto"/>
      </w:pPr>
      <w:r>
        <w:rPr>
          <w:rFonts w:ascii="Arial" w:hAnsi="Arial" w:eastAsia="Arial" w:cs="Arial"/>
          <w:b w:val="0"/>
          <w:i w:val="0"/>
          <w:color w:val="1A1A1A"/>
          <w:sz w:val="22"/>
        </w:rPr>
        <w:t>El login del aprendiz ya devuelve data.jornada desde el grupo (aprendizs_controller.login). Si viene un string, llama GET /api/candidatos/listar/:ideleccion?jornada= + ese valor.</w:t>
      </w:r>
    </w:p>
    <w:p>
      <w:pPr>
        <w:spacing w:after="80" w:before="0" w:line="276" w:lineRule="auto"/>
      </w:pPr>
      <w:r>
        <w:rPr>
          <w:rFonts w:ascii="Arial" w:hAnsi="Arial" w:eastAsia="Arial" w:cs="Arial"/>
          <w:b w:val="0"/>
          <w:i w:val="0"/>
          <w:color w:val="1A1A1A"/>
          <w:sz w:val="22"/>
        </w:rPr>
        <w:t>Si viene null (el padrón no trajo jornada), no armes “elige tu jornada”. Eso es el último paquete.</w:t>
      </w:r>
    </w:p>
    <w:p>
      <w:pPr>
        <w:spacing w:after="80" w:before="0" w:line="276" w:lineRule="auto"/>
      </w:pPr>
      <w:r>
        <w:rPr>
          <w:rFonts w:ascii="Arial" w:hAnsi="Arial" w:eastAsia="Arial" w:cs="Arial"/>
          <w:b w:val="0"/>
          <w:i w:val="0"/>
          <w:color w:val="1A1A1A"/>
          <w:sz w:val="22"/>
        </w:rPr>
        <w:t>Donde hoy listas elecciones filtradas por jornada (/api/eleccion/traerFiltro o /api/eleccionJornada/listar): ahora debe aparecer una elección del centro. El recorte es en candidatos, no en cuántas elecciones hay.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8F5EE" w:val="clear"/>
            <w:tcMar>
              <w:top w:w="102" w:type="dxa"/>
              <w:bottom w:w="102" w:type="dxa"/>
              <w:left w:w="158" w:type="dxa"/>
              <w:right w:w="158" w:type="dxa"/>
            </w:tcMar>
          </w:tcPr>
          <w:p>
            <w:r/>
            <w:r>
              <w:rPr>
                <w:rFonts w:ascii="Arial" w:hAnsi="Arial" w:eastAsia="Arial" w:cs="Arial"/>
                <w:b/>
                <w:i w:val="0"/>
                <w:color w:val="1F7A4D"/>
                <w:sz w:val="22"/>
              </w:rPr>
              <w:t>Listo cuando</w:t>
            </w:r>
          </w:p>
          <w:p>
            <w:pPr>
              <w:spacing w:after="0"/>
            </w:pPr>
            <w:r>
              <w:rPr>
                <w:rFonts w:ascii="Arial" w:hAnsi="Arial" w:eastAsia="Arial" w:cs="Arial"/>
                <w:b w:val="0"/>
                <w:i w:val="0"/>
                <w:color w:val="1A1A1A"/>
                <w:sz w:val="20"/>
              </w:rPr>
              <w:t>En gestión, tres bloques en la misma elección. En urna, si el login trae Tarde, solo esos candidatos. Sin picker nuevo.</w:t>
            </w:r>
          </w:p>
        </w:tc>
      </w:tr>
    </w:tbl>
    <w:p>
      <w:pPr>
        <w:spacing w:after="16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DECEC" w:val="clear"/>
            <w:tcMar>
              <w:top w:w="102" w:type="dxa"/>
              <w:bottom w:w="102" w:type="dxa"/>
              <w:left w:w="158" w:type="dxa"/>
              <w:right w:w="158" w:type="dxa"/>
            </w:tcMar>
          </w:tcPr>
          <w:p>
            <w:r/>
            <w:r>
              <w:rPr>
                <w:rFonts w:ascii="Arial" w:hAnsi="Arial" w:eastAsia="Arial" w:cs="Arial"/>
                <w:b/>
                <w:i w:val="0"/>
                <w:color w:val="8B1E3F"/>
                <w:sz w:val="22"/>
              </w:rPr>
              <w:t>No abras</w:t>
            </w:r>
          </w:p>
          <w:p>
            <w:pPr>
              <w:spacing w:after="0"/>
            </w:pPr>
            <w:r>
              <w:rPr>
                <w:rFonts w:ascii="Arial" w:hAnsi="Arial" w:eastAsia="Arial" w:cs="Arial"/>
                <w:b w:val="0"/>
                <w:i w:val="0"/>
                <w:color w:val="1A1A1A"/>
                <w:sz w:val="20"/>
              </w:rPr>
              <w:t>generar OTP, validarVoto, guardar jornada en aprendiz, el form de crear elección (Paula).</w:t>
            </w:r>
          </w:p>
        </w:tc>
      </w:tr>
    </w:tbl>
    <w:p>
      <w:pPr>
        <w:spacing w:after="160"/>
      </w:pPr>
    </w:p>
    <w:p>
      <w:pPr>
        <w:pStyle w:val="Heading1"/>
        <w:spacing w:before="280" w:after="120"/>
      </w:pPr>
      <w:r>
        <w:rPr>
          <w:rFonts w:ascii="Arial" w:hAnsi="Arial" w:eastAsia="Arial" w:cs="Arial"/>
          <w:b/>
          <w:i w:val="0"/>
          <w:color w:val="1B3A4B"/>
          <w:sz w:val="32"/>
        </w:rPr>
        <w:t>9. Archivos que mañana nadie abre</w:t>
      </w:r>
    </w:p>
    <w:tbl>
      <w:tblPr>
        <w:tblStyle w:val="TableGrid"/>
        <w:tblW w:type="auto" w:w="0"/>
        <w:jc w:val="center"/>
        <w:tblLayout w:type="autofit"/>
        <w:tblLook w:firstColumn="1" w:firstRow="1" w:lastColumn="0" w:lastRow="0" w:noHBand="0" w:noVBand="1" w:val="04A0"/>
      </w:tblPr>
      <w:tblGrid>
        <w:gridCol w:w="5100"/>
        <w:gridCol w:w="5100"/>
      </w:tblGrid>
      <w:tr>
        <w:tc>
          <w:tcPr>
            <w:tcW w:type="dxa" w:w="3515"/>
            <w:shd w:fill="1B3A4B"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Archivo o módulo</w:t>
            </w:r>
          </w:p>
        </w:tc>
        <w:tc>
          <w:tcPr>
            <w:tcW w:type="dxa" w:w="6009"/>
            <w:shd w:fill="1B3A4B"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Por qué se deja</w:t>
            </w:r>
          </w:p>
        </w:tc>
      </w:tr>
      <w:tr>
        <w:tc>
          <w:tcPr>
            <w:tcW w:type="dxa" w:w="3515"/>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votoxcandidato_controller.ts</w:t>
            </w:r>
          </w:p>
        </w:tc>
        <w:tc>
          <w:tcPr>
            <w:tcW w:type="dxa" w:w="6009"/>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El body del voto no cambia: idcandidato + idaprendiz.</w:t>
            </w:r>
          </w:p>
        </w:tc>
      </w:tr>
      <w:tr>
        <w:tc>
          <w:tcPr>
            <w:tcW w:type="dxa" w:w="3515"/>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middleware/validarVoto.ts</w:t>
            </w:r>
          </w:p>
        </w:tc>
        <w:tc>
          <w:tcPr>
            <w:tcW w:type="dxa" w:w="6009"/>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Un voto por aprendiz por ideleccion. Con una elección global eso es justo lo que queremos.</w:t>
            </w:r>
          </w:p>
        </w:tc>
      </w:tr>
      <w:tr>
        <w:tc>
          <w:tcPr>
            <w:tcW w:type="dxa" w:w="3515"/>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validacionVotoController.ts</w:t>
            </w:r>
          </w:p>
        </w:tc>
        <w:tc>
          <w:tcPr>
            <w:tcW w:type="dxa" w:w="6009"/>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OTP no sabe de jornada. total_candidatos queda inflado; no vale el día.</w:t>
            </w:r>
          </w:p>
        </w:tc>
      </w:tr>
      <w:tr>
        <w:tc>
          <w:tcPr>
            <w:tcW w:type="dxa" w:w="3515"/>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generacion_reporte_controller.ts</w:t>
            </w:r>
          </w:p>
        </w:tc>
        <w:tc>
          <w:tcPr>
            <w:tcW w:type="dxa" w:w="6009"/>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El ganador único mezclaría jornadas. Se parte en otra tanda.</w:t>
            </w:r>
          </w:p>
        </w:tc>
      </w:tr>
      <w:tr>
        <w:tc>
          <w:tcPr>
            <w:tcW w:type="dxa" w:w="3515"/>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ImportController.ts / grupo_controller.ts / login aprendiz</w:t>
            </w:r>
          </w:p>
        </w:tc>
        <w:tc>
          <w:tcPr>
            <w:tcW w:type="dxa" w:w="6009"/>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Censo y primer login. El picker de jornada del aprendiz es último.</w:t>
            </w:r>
          </w:p>
        </w:tc>
      </w:tr>
      <w:tr>
        <w:tc>
          <w:tcPr>
            <w:tcW w:type="dxa" w:w="3515"/>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organizacion.ts, centros, regionales, municipios</w:t>
            </w:r>
          </w:p>
        </w:tc>
        <w:tc>
          <w:tcPr>
            <w:tcW w:type="dxa" w:w="6009"/>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Fuera de este flujo.</w:t>
            </w:r>
          </w:p>
        </w:tc>
      </w:tr>
    </w:tbl>
    <w:p>
      <w:pPr>
        <w:spacing w:after="160"/>
      </w:pPr>
    </w:p>
    <w:p>
      <w:pPr>
        <w:pStyle w:val="Heading1"/>
        <w:spacing w:before="280" w:after="120"/>
      </w:pPr>
      <w:r>
        <w:rPr>
          <w:rFonts w:ascii="Arial" w:hAnsi="Arial" w:eastAsia="Arial" w:cs="Arial"/>
          <w:b/>
          <w:i w:val="0"/>
          <w:color w:val="1B3A4B"/>
          <w:sz w:val="32"/>
        </w:rPr>
        <w:t>10. Humo de la tarde (15 minutos, los cinco)</w:t>
      </w:r>
    </w:p>
    <w:p>
      <w:pPr>
        <w:spacing w:after="160" w:before="0" w:line="276" w:lineRule="auto"/>
      </w:pPr>
      <w:r>
        <w:rPr>
          <w:rFonts w:ascii="Arial" w:hAnsi="Arial" w:eastAsia="Arial" w:cs="Arial"/>
          <w:b w:val="0"/>
          <w:i w:val="0"/>
          <w:color w:val="1A1A1A"/>
          <w:sz w:val="22"/>
        </w:rPr>
        <w:t>Si esto corre, el día sirvió. Nadie vota. Nadie genera acta.</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794"/>
            <w:shd w:fill="1F7A4D"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w:t>
            </w:r>
          </w:p>
        </w:tc>
        <w:tc>
          <w:tcPr>
            <w:tcW w:type="dxa" w:w="6463"/>
            <w:shd w:fill="1F7A4D"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Qué hacer</w:t>
            </w:r>
          </w:p>
        </w:tc>
        <w:tc>
          <w:tcPr>
            <w:tcW w:type="dxa" w:w="2268"/>
            <w:shd w:fill="1F7A4D" w:val="clear"/>
            <w:tcMar>
              <w:top w:w="45" w:type="dxa"/>
              <w:bottom w:w="45" w:type="dxa"/>
              <w:left w:w="68" w:type="dxa"/>
              <w:right w:w="68" w:type="dxa"/>
            </w:tcMar>
          </w:tcPr>
          <w:p>
            <w:pPr>
              <w:spacing w:after="40" w:before="40" w:line="259" w:lineRule="auto"/>
            </w:pPr>
            <w:r/>
            <w:r>
              <w:rPr>
                <w:rFonts w:ascii="Arial" w:hAnsi="Arial" w:eastAsia="Arial" w:cs="Arial"/>
                <w:b/>
                <w:i w:val="0"/>
                <w:color w:val="FFFFFF"/>
                <w:sz w:val="20"/>
              </w:rPr>
              <w:t>Quién dispara</w:t>
            </w:r>
          </w:p>
        </w:tc>
      </w:tr>
      <w:tr>
        <w:tc>
          <w:tcPr>
            <w:tcW w:type="dxa" w:w="79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1</w:t>
            </w:r>
          </w:p>
        </w:tc>
        <w:tc>
          <w:tcPr>
            <w:tcW w:type="dxa" w:w="6463"/>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Crear una elección del centro, sin jornada.</w:t>
            </w:r>
          </w:p>
        </w:tc>
        <w:tc>
          <w:tcPr>
            <w:tcW w:type="dxa" w:w="2268"/>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Paula + Alex</w:t>
            </w:r>
          </w:p>
        </w:tc>
      </w:tr>
      <w:tr>
        <w:tc>
          <w:tcPr>
            <w:tcW w:type="dxa" w:w="794"/>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2</w:t>
            </w:r>
          </w:p>
        </w:tc>
        <w:tc>
          <w:tcPr>
            <w:tcW w:type="dxa" w:w="6463"/>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Inscribir tres aprendices, uno por jornada, tarjetón 01 en cada una.</w:t>
            </w:r>
          </w:p>
        </w:tc>
        <w:tc>
          <w:tcPr>
            <w:tcW w:type="dxa" w:w="2268"/>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Sofia + Maicol</w:t>
            </w:r>
          </w:p>
        </w:tc>
      </w:tr>
      <w:tr>
        <w:tc>
          <w:tcPr>
            <w:tcW w:type="dxa" w:w="79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3</w:t>
            </w:r>
          </w:p>
        </w:tc>
        <w:tc>
          <w:tcPr>
            <w:tcW w:type="dxa" w:w="6463"/>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GET /api/candidatos/listar/:id sin query → 3 candidatos.</w:t>
            </w:r>
          </w:p>
        </w:tc>
        <w:tc>
          <w:tcPr>
            <w:tcW w:type="dxa" w:w="2268"/>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Maicol</w:t>
            </w:r>
          </w:p>
        </w:tc>
      </w:tr>
      <w:tr>
        <w:tc>
          <w:tcPr>
            <w:tcW w:type="dxa" w:w="794"/>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4</w:t>
            </w:r>
          </w:p>
        </w:tc>
        <w:tc>
          <w:tcPr>
            <w:tcW w:type="dxa" w:w="6463"/>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GET ...?jornada=Tarde → 1 candidato.</w:t>
            </w:r>
          </w:p>
        </w:tc>
        <w:tc>
          <w:tcPr>
            <w:tcW w:type="dxa" w:w="2268"/>
            <w:shd w:fill="FFFFFF"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Sofia</w:t>
            </w:r>
          </w:p>
        </w:tc>
      </w:tr>
      <w:tr>
        <w:tc>
          <w:tcPr>
            <w:tcW w:type="dxa" w:w="794"/>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5</w:t>
            </w:r>
          </w:p>
        </w:tc>
        <w:tc>
          <w:tcPr>
            <w:tcW w:type="dxa" w:w="6463"/>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GET elecciones del centro → una fila, sin jornada de convocatoria.</w:t>
            </w:r>
          </w:p>
        </w:tc>
        <w:tc>
          <w:tcPr>
            <w:tcW w:type="dxa" w:w="2268"/>
            <w:shd w:fill="F2F4F7" w:val="clear"/>
            <w:tcMar>
              <w:top w:w="45" w:type="dxa"/>
              <w:bottom w:w="45" w:type="dxa"/>
              <w:left w:w="68" w:type="dxa"/>
              <w:right w:w="68" w:type="dxa"/>
            </w:tcMar>
          </w:tcPr>
          <w:p>
            <w:pPr>
              <w:spacing w:after="40" w:before="40" w:line="259" w:lineRule="auto"/>
            </w:pPr>
            <w:r/>
            <w:r>
              <w:rPr>
                <w:rFonts w:ascii="Arial" w:hAnsi="Arial" w:eastAsia="Arial" w:cs="Arial"/>
                <w:b w:val="0"/>
                <w:i w:val="0"/>
                <w:color w:val="1A1A1A"/>
                <w:sz w:val="20"/>
              </w:rPr>
              <w:t>Mebel + Paula</w:t>
            </w:r>
          </w:p>
        </w:tc>
      </w:tr>
    </w:tbl>
    <w:p>
      <w:pPr>
        <w:spacing w:after="160"/>
      </w:pPr>
    </w:p>
    <w:p>
      <w:pPr>
        <w:pStyle w:val="Heading1"/>
        <w:spacing w:before="280" w:after="120"/>
      </w:pPr>
      <w:r>
        <w:rPr>
          <w:rFonts w:ascii="Arial" w:hAnsi="Arial" w:eastAsia="Arial" w:cs="Arial"/>
          <w:b/>
          <w:i w:val="0"/>
          <w:color w:val="1B3A4B"/>
          <w:sz w:val="32"/>
        </w:rPr>
        <w:t>11. Fuera de mañana (no se reparte)</w:t>
      </w:r>
    </w:p>
    <w:p>
      <w:pPr>
        <w:spacing w:after="160" w:before="0" w:line="276" w:lineRule="auto"/>
      </w:pPr>
      <w:r>
        <w:rPr>
          <w:rFonts w:ascii="Arial" w:hAnsi="Arial" w:eastAsia="Arial" w:cs="Arial"/>
          <w:b w:val="0"/>
          <w:i w:val="0"/>
          <w:color w:val="1A1A1A"/>
          <w:sz w:val="22"/>
        </w:rPr>
        <w:t>Primer login del aprendiz eligiendo y guardando jornada. JWT. Reescribir el PDF del acta por jornada. Migrar elecciones viejas que ya tienen jornada en la convocatoria: conviven; las nuevas nacen globales.</w:t>
      </w:r>
    </w:p>
    <w:p>
      <w:pPr>
        <w:spacing w:after="0" w:before="0" w:line="276" w:lineRule="auto"/>
      </w:pPr>
      <w:r>
        <w:rPr>
          <w:rFonts w:ascii="Arial" w:hAnsi="Arial" w:eastAsia="Arial" w:cs="Arial"/>
          <w:b w:val="0"/>
          <w:i/>
          <w:color w:val="4A5563"/>
          <w:sz w:val="18"/>
        </w:rPr>
        <w:t>Documento generado para el equipo SIGEVA. Uso interno. 25 de agosto de 2026.</w:t>
      </w:r>
    </w:p>
    <w:sectPr w:rsidR="00FC693F" w:rsidRPr="0006063C" w:rsidSect="00034616">
      <w:headerReference w:type="default" r:id="rId9"/>
      <w:footerReference w:type="default" r:id="rId10"/>
      <w:pgSz w:w="12240" w:h="15840"/>
      <w:pgMar w:top="1134" w:right="1020" w:bottom="113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cs="Arial"/>
        <w:b w:val="0"/>
        <w:i w:val="0"/>
        <w:color w:val="4A5563"/>
        <w:sz w:val="16"/>
      </w:rPr>
      <w:t>Alex  ·  Maicol  ·  Mebel  ·  Paula  ·  Sofia</w:t>
    </w:r>
    <w:r>
      <w:rPr>
        <w:rFonts w:ascii="Arial" w:hAnsi="Arial" w:eastAsia="Arial" w:cs="Arial"/>
        <w:b w:val="0"/>
        <w:i w:val="0"/>
        <w:color w:val="4A5563"/>
        <w:sz w:val="16"/>
      </w:rPr>
      <w:t xml:space="preserve">          Pág.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Pr>
        <w:rFonts w:ascii="Arial" w:hAnsi="Arial" w:eastAsia="Arial" w:cs="Arial"/>
        <w:b/>
        <w:i w:val="0"/>
        <w:color w:val="007332"/>
        <w:sz w:val="18"/>
      </w:rPr>
      <w:t>SIGEVA</w:t>
    </w:r>
    <w:r>
      <w:rPr>
        <w:rFonts w:ascii="Arial" w:hAnsi="Arial" w:eastAsia="Arial" w:cs="Arial"/>
        <w:b w:val="0"/>
        <w:i w:val="0"/>
        <w:color w:val="4A5563"/>
        <w:sz w:val="18"/>
      </w:rPr>
      <w:t xml:space="preserve">   ·   Plan de trabajo   ·   Elección global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