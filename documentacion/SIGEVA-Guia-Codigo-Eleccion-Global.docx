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D1714" w14:textId="77777777" w:rsidR="008E1B6B" w:rsidRPr="007164C4" w:rsidRDefault="00000000">
      <w:pPr>
        <w:spacing w:after="40"/>
        <w:rPr>
          <w:lang w:val="es-CO"/>
        </w:rPr>
      </w:pPr>
      <w:r w:rsidRPr="007164C4">
        <w:rPr>
          <w:rFonts w:eastAsia="Arial" w:cs="Arial"/>
          <w:b/>
          <w:color w:val="1F7A4D"/>
          <w:sz w:val="24"/>
          <w:lang w:val="es-CO"/>
        </w:rPr>
        <w:t>SIGEVA</w:t>
      </w:r>
    </w:p>
    <w:p w14:paraId="3A82B334" w14:textId="77777777" w:rsidR="008E1B6B" w:rsidRPr="007164C4" w:rsidRDefault="00000000">
      <w:pPr>
        <w:spacing w:after="160"/>
        <w:rPr>
          <w:lang w:val="es-CO"/>
        </w:rPr>
      </w:pPr>
      <w:r w:rsidRPr="007164C4">
        <w:rPr>
          <w:rFonts w:eastAsia="Arial" w:cs="Arial"/>
          <w:b/>
          <w:color w:val="1B3A4B"/>
          <w:sz w:val="40"/>
          <w:lang w:val="es-CO"/>
        </w:rPr>
        <w:t>Elección global: tu sección, tu rama, tu listo</w:t>
      </w:r>
    </w:p>
    <w:p w14:paraId="4321A390" w14:textId="77777777" w:rsidR="008E1B6B" w:rsidRPr="007B29D1" w:rsidRDefault="00000000">
      <w:pPr>
        <w:spacing w:after="160"/>
        <w:rPr>
          <w:lang w:val="es-CO"/>
        </w:rPr>
      </w:pPr>
      <w:r w:rsidRPr="007B29D1">
        <w:rPr>
          <w:rFonts w:eastAsia="Arial" w:cs="Arial"/>
          <w:color w:val="4A5563"/>
          <w:lang w:val="es-CO"/>
        </w:rPr>
        <w:t xml:space="preserve">Lee primero el bloque TODOS (dónde está el proyecto + el SQL). Después salta a TU nombre. Cuando termines tu </w:t>
      </w:r>
      <w:proofErr w:type="spellStart"/>
      <w:r w:rsidRPr="007B29D1">
        <w:rPr>
          <w:rFonts w:eastAsia="Arial" w:cs="Arial"/>
          <w:color w:val="4A5563"/>
          <w:lang w:val="es-CO"/>
        </w:rPr>
        <w:t>checklist</w:t>
      </w:r>
      <w:proofErr w:type="spellEnd"/>
      <w:r w:rsidRPr="007B29D1">
        <w:rPr>
          <w:rFonts w:eastAsia="Arial" w:cs="Arial"/>
          <w:color w:val="4A5563"/>
          <w:lang w:val="es-CO"/>
        </w:rPr>
        <w:t xml:space="preserve">, tu parte está lista. No tienes que esperar el </w:t>
      </w:r>
      <w:proofErr w:type="spellStart"/>
      <w:r w:rsidRPr="007B29D1">
        <w:rPr>
          <w:rFonts w:eastAsia="Arial" w:cs="Arial"/>
          <w:color w:val="4A5563"/>
          <w:lang w:val="es-CO"/>
        </w:rPr>
        <w:t>merge</w:t>
      </w:r>
      <w:proofErr w:type="spellEnd"/>
      <w:r w:rsidRPr="007B29D1">
        <w:rPr>
          <w:rFonts w:eastAsia="Arial" w:cs="Arial"/>
          <w:color w:val="4A5563"/>
          <w:lang w:val="es-CO"/>
        </w:rPr>
        <w:t xml:space="preserve"> de nadie para codear: cada uno corre el SQL en su PostgreSQL y abre su rama.</w:t>
      </w:r>
    </w:p>
    <w:tbl>
      <w:tblPr>
        <w:tblStyle w:val="Tablaconcuadrcula"/>
        <w:tblW w:w="0" w:type="auto"/>
        <w:jc w:val="center"/>
        <w:tblLook w:val="04A0" w:firstRow="1" w:lastRow="0" w:firstColumn="1" w:lastColumn="0" w:noHBand="0" w:noVBand="1"/>
      </w:tblPr>
      <w:tblGrid>
        <w:gridCol w:w="1361"/>
        <w:gridCol w:w="3515"/>
        <w:gridCol w:w="2381"/>
        <w:gridCol w:w="2268"/>
      </w:tblGrid>
      <w:tr w:rsidR="008E1B6B" w14:paraId="1E34C853" w14:textId="77777777">
        <w:trPr>
          <w:jc w:val="center"/>
        </w:trPr>
        <w:tc>
          <w:tcPr>
            <w:tcW w:w="1361" w:type="dxa"/>
            <w:shd w:val="clear" w:color="auto" w:fill="1B3A4B"/>
            <w:tcMar>
              <w:top w:w="45" w:type="dxa"/>
              <w:left w:w="68" w:type="dxa"/>
              <w:bottom w:w="45" w:type="dxa"/>
              <w:right w:w="68" w:type="dxa"/>
            </w:tcMar>
          </w:tcPr>
          <w:p w14:paraId="7C8CA4B3" w14:textId="77777777" w:rsidR="008E1B6B" w:rsidRDefault="00000000">
            <w:pPr>
              <w:spacing w:before="40" w:after="40"/>
            </w:pPr>
            <w:r>
              <w:rPr>
                <w:rFonts w:eastAsia="Arial" w:cs="Arial"/>
                <w:b/>
                <w:color w:val="FFFFFF"/>
                <w:sz w:val="20"/>
              </w:rPr>
              <w:t>Tú</w:t>
            </w:r>
          </w:p>
        </w:tc>
        <w:tc>
          <w:tcPr>
            <w:tcW w:w="3515" w:type="dxa"/>
            <w:shd w:val="clear" w:color="auto" w:fill="1B3A4B"/>
            <w:tcMar>
              <w:top w:w="45" w:type="dxa"/>
              <w:left w:w="68" w:type="dxa"/>
              <w:bottom w:w="45" w:type="dxa"/>
              <w:right w:w="68" w:type="dxa"/>
            </w:tcMar>
          </w:tcPr>
          <w:p w14:paraId="3A975B9E" w14:textId="77777777" w:rsidR="008E1B6B" w:rsidRDefault="00000000">
            <w:pPr>
              <w:spacing w:before="40" w:after="40"/>
            </w:pPr>
            <w:r>
              <w:rPr>
                <w:rFonts w:eastAsia="Arial" w:cs="Arial"/>
                <w:b/>
                <w:color w:val="FFFFFF"/>
                <w:sz w:val="20"/>
              </w:rPr>
              <w:t>Tu sección</w:t>
            </w:r>
          </w:p>
        </w:tc>
        <w:tc>
          <w:tcPr>
            <w:tcW w:w="2381" w:type="dxa"/>
            <w:shd w:val="clear" w:color="auto" w:fill="1B3A4B"/>
            <w:tcMar>
              <w:top w:w="45" w:type="dxa"/>
              <w:left w:w="68" w:type="dxa"/>
              <w:bottom w:w="45" w:type="dxa"/>
              <w:right w:w="68" w:type="dxa"/>
            </w:tcMar>
          </w:tcPr>
          <w:p w14:paraId="5BA28826" w14:textId="77777777" w:rsidR="008E1B6B" w:rsidRDefault="00000000">
            <w:pPr>
              <w:spacing w:before="40" w:after="40"/>
            </w:pPr>
            <w:r>
              <w:rPr>
                <w:rFonts w:eastAsia="Arial" w:cs="Arial"/>
                <w:b/>
                <w:color w:val="FFFFFF"/>
                <w:sz w:val="20"/>
              </w:rPr>
              <w:t>Proyecto</w:t>
            </w:r>
          </w:p>
        </w:tc>
        <w:tc>
          <w:tcPr>
            <w:tcW w:w="2268" w:type="dxa"/>
            <w:shd w:val="clear" w:color="auto" w:fill="1B3A4B"/>
            <w:tcMar>
              <w:top w:w="45" w:type="dxa"/>
              <w:left w:w="68" w:type="dxa"/>
              <w:bottom w:w="45" w:type="dxa"/>
              <w:right w:w="68" w:type="dxa"/>
            </w:tcMar>
          </w:tcPr>
          <w:p w14:paraId="054E0C26" w14:textId="77777777" w:rsidR="008E1B6B" w:rsidRDefault="00000000">
            <w:pPr>
              <w:spacing w:before="40" w:after="40"/>
            </w:pPr>
            <w:r>
              <w:rPr>
                <w:rFonts w:eastAsia="Arial" w:cs="Arial"/>
                <w:b/>
                <w:color w:val="FFFFFF"/>
                <w:sz w:val="20"/>
              </w:rPr>
              <w:t>Rama sugerida</w:t>
            </w:r>
          </w:p>
        </w:tc>
      </w:tr>
      <w:tr w:rsidR="008E1B6B" w14:paraId="4EA055DE" w14:textId="77777777">
        <w:trPr>
          <w:jc w:val="center"/>
        </w:trPr>
        <w:tc>
          <w:tcPr>
            <w:tcW w:w="1361" w:type="dxa"/>
            <w:shd w:val="clear" w:color="auto" w:fill="F2F4F7"/>
            <w:tcMar>
              <w:top w:w="45" w:type="dxa"/>
              <w:left w:w="68" w:type="dxa"/>
              <w:bottom w:w="45" w:type="dxa"/>
              <w:right w:w="68" w:type="dxa"/>
            </w:tcMar>
          </w:tcPr>
          <w:p w14:paraId="69F5ECAB" w14:textId="77777777" w:rsidR="008E1B6B" w:rsidRDefault="00000000">
            <w:pPr>
              <w:spacing w:before="40" w:after="40"/>
            </w:pPr>
            <w:r>
              <w:rPr>
                <w:rFonts w:eastAsia="Arial" w:cs="Arial"/>
                <w:color w:val="1A1A1A"/>
                <w:sz w:val="20"/>
              </w:rPr>
              <w:t>Alex</w:t>
            </w:r>
          </w:p>
        </w:tc>
        <w:tc>
          <w:tcPr>
            <w:tcW w:w="3515" w:type="dxa"/>
            <w:shd w:val="clear" w:color="auto" w:fill="F2F4F7"/>
            <w:tcMar>
              <w:top w:w="45" w:type="dxa"/>
              <w:left w:w="68" w:type="dxa"/>
              <w:bottom w:w="45" w:type="dxa"/>
              <w:right w:w="68" w:type="dxa"/>
            </w:tcMar>
          </w:tcPr>
          <w:p w14:paraId="1A855821" w14:textId="77777777" w:rsidR="008E1B6B" w:rsidRPr="007B29D1" w:rsidRDefault="00000000">
            <w:pPr>
              <w:spacing w:before="40" w:after="40"/>
              <w:rPr>
                <w:lang w:val="es-CO"/>
              </w:rPr>
            </w:pPr>
            <w:r w:rsidRPr="007B29D1">
              <w:rPr>
                <w:rFonts w:eastAsia="Arial" w:cs="Arial"/>
                <w:color w:val="1A1A1A"/>
                <w:sz w:val="20"/>
                <w:lang w:val="es-CO"/>
              </w:rPr>
              <w:t>Crear / editar elección sin jornada</w:t>
            </w:r>
          </w:p>
        </w:tc>
        <w:tc>
          <w:tcPr>
            <w:tcW w:w="2381" w:type="dxa"/>
            <w:shd w:val="clear" w:color="auto" w:fill="F2F4F7"/>
            <w:tcMar>
              <w:top w:w="45" w:type="dxa"/>
              <w:left w:w="68" w:type="dxa"/>
              <w:bottom w:w="45" w:type="dxa"/>
              <w:right w:w="68" w:type="dxa"/>
            </w:tcMar>
          </w:tcPr>
          <w:p w14:paraId="0892B512" w14:textId="77777777" w:rsidR="008E1B6B" w:rsidRDefault="00000000">
            <w:pPr>
              <w:spacing w:before="40" w:after="40"/>
            </w:pPr>
            <w:proofErr w:type="spellStart"/>
            <w:r>
              <w:rPr>
                <w:rFonts w:eastAsia="Arial" w:cs="Arial"/>
                <w:color w:val="1A1A1A"/>
                <w:sz w:val="20"/>
              </w:rPr>
              <w:t>sigevaBack</w:t>
            </w:r>
            <w:proofErr w:type="spellEnd"/>
          </w:p>
        </w:tc>
        <w:tc>
          <w:tcPr>
            <w:tcW w:w="2268" w:type="dxa"/>
            <w:shd w:val="clear" w:color="auto" w:fill="F2F4F7"/>
            <w:tcMar>
              <w:top w:w="45" w:type="dxa"/>
              <w:left w:w="68" w:type="dxa"/>
              <w:bottom w:w="45" w:type="dxa"/>
              <w:right w:w="68" w:type="dxa"/>
            </w:tcMar>
          </w:tcPr>
          <w:p w14:paraId="7F392729" w14:textId="77777777" w:rsidR="008E1B6B" w:rsidRDefault="00000000">
            <w:pPr>
              <w:spacing w:before="40" w:after="40"/>
            </w:pPr>
            <w:r>
              <w:rPr>
                <w:rFonts w:eastAsia="Arial" w:cs="Arial"/>
                <w:color w:val="1A1A1A"/>
                <w:sz w:val="20"/>
              </w:rPr>
              <w:t>feat/eleccion-sin-jornada</w:t>
            </w:r>
          </w:p>
        </w:tc>
      </w:tr>
      <w:tr w:rsidR="008E1B6B" w14:paraId="4FE56BBA" w14:textId="77777777">
        <w:trPr>
          <w:jc w:val="center"/>
        </w:trPr>
        <w:tc>
          <w:tcPr>
            <w:tcW w:w="1361" w:type="dxa"/>
            <w:shd w:val="clear" w:color="auto" w:fill="FFFFFF"/>
            <w:tcMar>
              <w:top w:w="45" w:type="dxa"/>
              <w:left w:w="68" w:type="dxa"/>
              <w:bottom w:w="45" w:type="dxa"/>
              <w:right w:w="68" w:type="dxa"/>
            </w:tcMar>
          </w:tcPr>
          <w:p w14:paraId="780AF6CB" w14:textId="77777777" w:rsidR="008E1B6B" w:rsidRDefault="00000000">
            <w:pPr>
              <w:spacing w:before="40" w:after="40"/>
            </w:pPr>
            <w:r>
              <w:rPr>
                <w:rFonts w:eastAsia="Arial" w:cs="Arial"/>
                <w:color w:val="1A1A1A"/>
                <w:sz w:val="20"/>
              </w:rPr>
              <w:t>Maicol</w:t>
            </w:r>
          </w:p>
        </w:tc>
        <w:tc>
          <w:tcPr>
            <w:tcW w:w="3515" w:type="dxa"/>
            <w:shd w:val="clear" w:color="auto" w:fill="FFFFFF"/>
            <w:tcMar>
              <w:top w:w="45" w:type="dxa"/>
              <w:left w:w="68" w:type="dxa"/>
              <w:bottom w:w="45" w:type="dxa"/>
              <w:right w:w="68" w:type="dxa"/>
            </w:tcMar>
          </w:tcPr>
          <w:p w14:paraId="57AABF15" w14:textId="77777777" w:rsidR="008E1B6B" w:rsidRPr="007B29D1" w:rsidRDefault="00000000">
            <w:pPr>
              <w:spacing w:before="40" w:after="40"/>
              <w:rPr>
                <w:lang w:val="es-CO"/>
              </w:rPr>
            </w:pPr>
            <w:r w:rsidRPr="007B29D1">
              <w:rPr>
                <w:rFonts w:eastAsia="Arial" w:cs="Arial"/>
                <w:color w:val="1A1A1A"/>
                <w:sz w:val="20"/>
                <w:lang w:val="es-CO"/>
              </w:rPr>
              <w:t>Jornada en el candidato + GET filtrado</w:t>
            </w:r>
          </w:p>
        </w:tc>
        <w:tc>
          <w:tcPr>
            <w:tcW w:w="2381" w:type="dxa"/>
            <w:shd w:val="clear" w:color="auto" w:fill="FFFFFF"/>
            <w:tcMar>
              <w:top w:w="45" w:type="dxa"/>
              <w:left w:w="68" w:type="dxa"/>
              <w:bottom w:w="45" w:type="dxa"/>
              <w:right w:w="68" w:type="dxa"/>
            </w:tcMar>
          </w:tcPr>
          <w:p w14:paraId="4C7173DA" w14:textId="77777777" w:rsidR="008E1B6B" w:rsidRDefault="00000000">
            <w:pPr>
              <w:spacing w:before="40" w:after="40"/>
            </w:pPr>
            <w:proofErr w:type="spellStart"/>
            <w:r>
              <w:rPr>
                <w:rFonts w:eastAsia="Arial" w:cs="Arial"/>
                <w:color w:val="1A1A1A"/>
                <w:sz w:val="20"/>
              </w:rPr>
              <w:t>sigevaBack</w:t>
            </w:r>
            <w:proofErr w:type="spellEnd"/>
          </w:p>
        </w:tc>
        <w:tc>
          <w:tcPr>
            <w:tcW w:w="2268" w:type="dxa"/>
            <w:shd w:val="clear" w:color="auto" w:fill="FFFFFF"/>
            <w:tcMar>
              <w:top w:w="45" w:type="dxa"/>
              <w:left w:w="68" w:type="dxa"/>
              <w:bottom w:w="45" w:type="dxa"/>
              <w:right w:w="68" w:type="dxa"/>
            </w:tcMar>
          </w:tcPr>
          <w:p w14:paraId="37764943" w14:textId="77777777" w:rsidR="008E1B6B" w:rsidRDefault="00000000">
            <w:pPr>
              <w:spacing w:before="40" w:after="40"/>
            </w:pPr>
            <w:r>
              <w:rPr>
                <w:rFonts w:eastAsia="Arial" w:cs="Arial"/>
                <w:color w:val="1A1A1A"/>
                <w:sz w:val="20"/>
              </w:rPr>
              <w:t>feat/candidatos-jornada</w:t>
            </w:r>
          </w:p>
        </w:tc>
      </w:tr>
      <w:tr w:rsidR="008E1B6B" w14:paraId="16DABF27" w14:textId="77777777">
        <w:trPr>
          <w:jc w:val="center"/>
        </w:trPr>
        <w:tc>
          <w:tcPr>
            <w:tcW w:w="1361" w:type="dxa"/>
            <w:shd w:val="clear" w:color="auto" w:fill="F2F4F7"/>
            <w:tcMar>
              <w:top w:w="45" w:type="dxa"/>
              <w:left w:w="68" w:type="dxa"/>
              <w:bottom w:w="45" w:type="dxa"/>
              <w:right w:w="68" w:type="dxa"/>
            </w:tcMar>
          </w:tcPr>
          <w:p w14:paraId="2F6296FD" w14:textId="77777777" w:rsidR="008E1B6B" w:rsidRDefault="00000000">
            <w:pPr>
              <w:spacing w:before="40" w:after="40"/>
            </w:pPr>
            <w:r>
              <w:rPr>
                <w:rFonts w:eastAsia="Arial" w:cs="Arial"/>
                <w:color w:val="1A1A1A"/>
                <w:sz w:val="20"/>
              </w:rPr>
              <w:t>Mebel</w:t>
            </w:r>
          </w:p>
        </w:tc>
        <w:tc>
          <w:tcPr>
            <w:tcW w:w="3515" w:type="dxa"/>
            <w:shd w:val="clear" w:color="auto" w:fill="F2F4F7"/>
            <w:tcMar>
              <w:top w:w="45" w:type="dxa"/>
              <w:left w:w="68" w:type="dxa"/>
              <w:bottom w:w="45" w:type="dxa"/>
              <w:right w:w="68" w:type="dxa"/>
            </w:tcMar>
          </w:tcPr>
          <w:p w14:paraId="74472845" w14:textId="77777777" w:rsidR="008E1B6B" w:rsidRDefault="00000000">
            <w:pPr>
              <w:spacing w:before="40" w:after="40"/>
            </w:pPr>
            <w:r>
              <w:rPr>
                <w:rFonts w:eastAsia="Arial" w:cs="Arial"/>
                <w:color w:val="1A1A1A"/>
                <w:sz w:val="20"/>
              </w:rPr>
              <w:t>Listar y filtrar elecciones</w:t>
            </w:r>
          </w:p>
        </w:tc>
        <w:tc>
          <w:tcPr>
            <w:tcW w:w="2381" w:type="dxa"/>
            <w:shd w:val="clear" w:color="auto" w:fill="F2F4F7"/>
            <w:tcMar>
              <w:top w:w="45" w:type="dxa"/>
              <w:left w:w="68" w:type="dxa"/>
              <w:bottom w:w="45" w:type="dxa"/>
              <w:right w:w="68" w:type="dxa"/>
            </w:tcMar>
          </w:tcPr>
          <w:p w14:paraId="68E0E064" w14:textId="77777777" w:rsidR="008E1B6B" w:rsidRDefault="00000000">
            <w:pPr>
              <w:spacing w:before="40" w:after="40"/>
            </w:pPr>
            <w:r>
              <w:rPr>
                <w:rFonts w:eastAsia="Arial" w:cs="Arial"/>
                <w:color w:val="1A1A1A"/>
                <w:sz w:val="20"/>
              </w:rPr>
              <w:t>sigevaBack</w:t>
            </w:r>
          </w:p>
        </w:tc>
        <w:tc>
          <w:tcPr>
            <w:tcW w:w="2268" w:type="dxa"/>
            <w:shd w:val="clear" w:color="auto" w:fill="F2F4F7"/>
            <w:tcMar>
              <w:top w:w="45" w:type="dxa"/>
              <w:left w:w="68" w:type="dxa"/>
              <w:bottom w:w="45" w:type="dxa"/>
              <w:right w:w="68" w:type="dxa"/>
            </w:tcMar>
          </w:tcPr>
          <w:p w14:paraId="160D49F3" w14:textId="77777777" w:rsidR="008E1B6B" w:rsidRDefault="00000000">
            <w:pPr>
              <w:spacing w:before="40" w:after="40"/>
            </w:pPr>
            <w:r>
              <w:rPr>
                <w:rFonts w:eastAsia="Arial" w:cs="Arial"/>
                <w:color w:val="1A1A1A"/>
                <w:sz w:val="20"/>
              </w:rPr>
              <w:t>feat/eleccion-listados</w:t>
            </w:r>
          </w:p>
        </w:tc>
      </w:tr>
      <w:tr w:rsidR="008E1B6B" w14:paraId="64DD6B38" w14:textId="77777777">
        <w:trPr>
          <w:jc w:val="center"/>
        </w:trPr>
        <w:tc>
          <w:tcPr>
            <w:tcW w:w="1361" w:type="dxa"/>
            <w:shd w:val="clear" w:color="auto" w:fill="FFFFFF"/>
            <w:tcMar>
              <w:top w:w="45" w:type="dxa"/>
              <w:left w:w="68" w:type="dxa"/>
              <w:bottom w:w="45" w:type="dxa"/>
              <w:right w:w="68" w:type="dxa"/>
            </w:tcMar>
          </w:tcPr>
          <w:p w14:paraId="60E406C5" w14:textId="77777777" w:rsidR="008E1B6B" w:rsidRDefault="00000000">
            <w:pPr>
              <w:spacing w:before="40" w:after="40"/>
            </w:pPr>
            <w:r>
              <w:rPr>
                <w:rFonts w:eastAsia="Arial" w:cs="Arial"/>
                <w:color w:val="1A1A1A"/>
                <w:sz w:val="20"/>
              </w:rPr>
              <w:t>Paula</w:t>
            </w:r>
          </w:p>
        </w:tc>
        <w:tc>
          <w:tcPr>
            <w:tcW w:w="3515" w:type="dxa"/>
            <w:shd w:val="clear" w:color="auto" w:fill="FFFFFF"/>
            <w:tcMar>
              <w:top w:w="45" w:type="dxa"/>
              <w:left w:w="68" w:type="dxa"/>
              <w:bottom w:w="45" w:type="dxa"/>
              <w:right w:w="68" w:type="dxa"/>
            </w:tcMar>
          </w:tcPr>
          <w:p w14:paraId="26E497F9" w14:textId="77777777" w:rsidR="008E1B6B" w:rsidRPr="007B29D1" w:rsidRDefault="00000000">
            <w:pPr>
              <w:spacing w:before="40" w:after="40"/>
              <w:rPr>
                <w:lang w:val="es-CO"/>
              </w:rPr>
            </w:pPr>
            <w:r w:rsidRPr="007B29D1">
              <w:rPr>
                <w:rFonts w:eastAsia="Arial" w:cs="Arial"/>
                <w:color w:val="1A1A1A"/>
                <w:sz w:val="20"/>
                <w:lang w:val="es-CO"/>
              </w:rPr>
              <w:t>Form y listado de elección</w:t>
            </w:r>
          </w:p>
        </w:tc>
        <w:tc>
          <w:tcPr>
            <w:tcW w:w="2381" w:type="dxa"/>
            <w:shd w:val="clear" w:color="auto" w:fill="FFFFFF"/>
            <w:tcMar>
              <w:top w:w="45" w:type="dxa"/>
              <w:left w:w="68" w:type="dxa"/>
              <w:bottom w:w="45" w:type="dxa"/>
              <w:right w:w="68" w:type="dxa"/>
            </w:tcMar>
          </w:tcPr>
          <w:p w14:paraId="2AA6EE38" w14:textId="77777777" w:rsidR="008E1B6B" w:rsidRDefault="00000000">
            <w:pPr>
              <w:spacing w:before="40" w:after="40"/>
            </w:pPr>
            <w:proofErr w:type="spellStart"/>
            <w:r>
              <w:rPr>
                <w:rFonts w:eastAsia="Arial" w:cs="Arial"/>
                <w:color w:val="1A1A1A"/>
                <w:sz w:val="20"/>
              </w:rPr>
              <w:t>sigevaFront</w:t>
            </w:r>
            <w:proofErr w:type="spellEnd"/>
            <w:r>
              <w:rPr>
                <w:rFonts w:eastAsia="Arial" w:cs="Arial"/>
                <w:color w:val="1A1A1A"/>
                <w:sz w:val="20"/>
              </w:rPr>
              <w:t xml:space="preserve"> (React de </w:t>
            </w:r>
            <w:proofErr w:type="spellStart"/>
            <w:r>
              <w:rPr>
                <w:rFonts w:eastAsia="Arial" w:cs="Arial"/>
                <w:color w:val="1A1A1A"/>
                <w:sz w:val="20"/>
              </w:rPr>
              <w:t>producción</w:t>
            </w:r>
            <w:proofErr w:type="spellEnd"/>
            <w:r>
              <w:rPr>
                <w:rFonts w:eastAsia="Arial" w:cs="Arial"/>
                <w:color w:val="1A1A1A"/>
                <w:sz w:val="20"/>
              </w:rPr>
              <w:t>)</w:t>
            </w:r>
          </w:p>
        </w:tc>
        <w:tc>
          <w:tcPr>
            <w:tcW w:w="2268" w:type="dxa"/>
            <w:shd w:val="clear" w:color="auto" w:fill="FFFFFF"/>
            <w:tcMar>
              <w:top w:w="45" w:type="dxa"/>
              <w:left w:w="68" w:type="dxa"/>
              <w:bottom w:w="45" w:type="dxa"/>
              <w:right w:w="68" w:type="dxa"/>
            </w:tcMar>
          </w:tcPr>
          <w:p w14:paraId="610DAE1D" w14:textId="77777777" w:rsidR="008E1B6B" w:rsidRDefault="00000000">
            <w:pPr>
              <w:spacing w:before="40" w:after="40"/>
            </w:pPr>
            <w:r>
              <w:rPr>
                <w:rFonts w:eastAsia="Arial" w:cs="Arial"/>
                <w:color w:val="1A1A1A"/>
                <w:sz w:val="20"/>
              </w:rPr>
              <w:t>feat/form-eleccion-global</w:t>
            </w:r>
          </w:p>
        </w:tc>
      </w:tr>
      <w:tr w:rsidR="008E1B6B" w14:paraId="676A0453" w14:textId="77777777">
        <w:trPr>
          <w:jc w:val="center"/>
        </w:trPr>
        <w:tc>
          <w:tcPr>
            <w:tcW w:w="1361" w:type="dxa"/>
            <w:shd w:val="clear" w:color="auto" w:fill="F2F4F7"/>
            <w:tcMar>
              <w:top w:w="45" w:type="dxa"/>
              <w:left w:w="68" w:type="dxa"/>
              <w:bottom w:w="45" w:type="dxa"/>
              <w:right w:w="68" w:type="dxa"/>
            </w:tcMar>
          </w:tcPr>
          <w:p w14:paraId="1D6737A3" w14:textId="77777777" w:rsidR="008E1B6B" w:rsidRDefault="00000000">
            <w:pPr>
              <w:spacing w:before="40" w:after="40"/>
            </w:pPr>
            <w:r>
              <w:rPr>
                <w:rFonts w:eastAsia="Arial" w:cs="Arial"/>
                <w:color w:val="1A1A1A"/>
                <w:sz w:val="20"/>
              </w:rPr>
              <w:t>Sofia</w:t>
            </w:r>
          </w:p>
        </w:tc>
        <w:tc>
          <w:tcPr>
            <w:tcW w:w="3515" w:type="dxa"/>
            <w:shd w:val="clear" w:color="auto" w:fill="F2F4F7"/>
            <w:tcMar>
              <w:top w:w="45" w:type="dxa"/>
              <w:left w:w="68" w:type="dxa"/>
              <w:bottom w:w="45" w:type="dxa"/>
              <w:right w:w="68" w:type="dxa"/>
            </w:tcMar>
          </w:tcPr>
          <w:p w14:paraId="1BCE1819" w14:textId="77777777" w:rsidR="008E1B6B" w:rsidRPr="007B29D1" w:rsidRDefault="00000000">
            <w:pPr>
              <w:spacing w:before="40" w:after="40"/>
              <w:rPr>
                <w:lang w:val="es-CO"/>
              </w:rPr>
            </w:pPr>
            <w:r w:rsidRPr="007B29D1">
              <w:rPr>
                <w:rFonts w:eastAsia="Arial" w:cs="Arial"/>
                <w:color w:val="1A1A1A"/>
                <w:sz w:val="20"/>
                <w:lang w:val="es-CO"/>
              </w:rPr>
              <w:t>Form candidato y tarjetón urna</w:t>
            </w:r>
          </w:p>
        </w:tc>
        <w:tc>
          <w:tcPr>
            <w:tcW w:w="2381" w:type="dxa"/>
            <w:shd w:val="clear" w:color="auto" w:fill="F2F4F7"/>
            <w:tcMar>
              <w:top w:w="45" w:type="dxa"/>
              <w:left w:w="68" w:type="dxa"/>
              <w:bottom w:w="45" w:type="dxa"/>
              <w:right w:w="68" w:type="dxa"/>
            </w:tcMar>
          </w:tcPr>
          <w:p w14:paraId="4C7F2D2E" w14:textId="77777777" w:rsidR="008E1B6B" w:rsidRDefault="00000000">
            <w:pPr>
              <w:spacing w:before="40" w:after="40"/>
            </w:pPr>
            <w:proofErr w:type="spellStart"/>
            <w:r>
              <w:rPr>
                <w:rFonts w:eastAsia="Arial" w:cs="Arial"/>
                <w:color w:val="1A1A1A"/>
                <w:sz w:val="20"/>
              </w:rPr>
              <w:t>sigevaFront</w:t>
            </w:r>
            <w:proofErr w:type="spellEnd"/>
            <w:r>
              <w:rPr>
                <w:rFonts w:eastAsia="Arial" w:cs="Arial"/>
                <w:color w:val="1A1A1A"/>
                <w:sz w:val="20"/>
              </w:rPr>
              <w:t xml:space="preserve"> (</w:t>
            </w:r>
            <w:proofErr w:type="spellStart"/>
            <w:r>
              <w:rPr>
                <w:rFonts w:eastAsia="Arial" w:cs="Arial"/>
                <w:color w:val="1A1A1A"/>
                <w:sz w:val="20"/>
              </w:rPr>
              <w:t>gestión</w:t>
            </w:r>
            <w:proofErr w:type="spellEnd"/>
            <w:r>
              <w:rPr>
                <w:rFonts w:eastAsia="Arial" w:cs="Arial"/>
                <w:color w:val="1A1A1A"/>
                <w:sz w:val="20"/>
              </w:rPr>
              <w:t xml:space="preserve"> + </w:t>
            </w:r>
            <w:proofErr w:type="spellStart"/>
            <w:r>
              <w:rPr>
                <w:rFonts w:eastAsia="Arial" w:cs="Arial"/>
                <w:color w:val="1A1A1A"/>
                <w:sz w:val="20"/>
              </w:rPr>
              <w:t>urna</w:t>
            </w:r>
            <w:proofErr w:type="spellEnd"/>
            <w:r>
              <w:rPr>
                <w:rFonts w:eastAsia="Arial" w:cs="Arial"/>
                <w:color w:val="1A1A1A"/>
                <w:sz w:val="20"/>
              </w:rPr>
              <w:t>)</w:t>
            </w:r>
          </w:p>
        </w:tc>
        <w:tc>
          <w:tcPr>
            <w:tcW w:w="2268" w:type="dxa"/>
            <w:shd w:val="clear" w:color="auto" w:fill="F2F4F7"/>
            <w:tcMar>
              <w:top w:w="45" w:type="dxa"/>
              <w:left w:w="68" w:type="dxa"/>
              <w:bottom w:w="45" w:type="dxa"/>
              <w:right w:w="68" w:type="dxa"/>
            </w:tcMar>
          </w:tcPr>
          <w:p w14:paraId="45F51D18" w14:textId="77777777" w:rsidR="008E1B6B" w:rsidRDefault="00000000">
            <w:pPr>
              <w:spacing w:before="40" w:after="40"/>
            </w:pPr>
            <w:r>
              <w:rPr>
                <w:rFonts w:eastAsia="Arial" w:cs="Arial"/>
                <w:color w:val="1A1A1A"/>
                <w:sz w:val="20"/>
              </w:rPr>
              <w:t>feat/tarjeton-jornada</w:t>
            </w:r>
          </w:p>
        </w:tc>
      </w:tr>
    </w:tbl>
    <w:p w14:paraId="6934BF7D" w14:textId="77777777" w:rsidR="008E1B6B" w:rsidRDefault="008E1B6B">
      <w:pPr>
        <w:spacing w:after="120"/>
      </w:pPr>
    </w:p>
    <w:p w14:paraId="27A3085C" w14:textId="77777777" w:rsidR="008E1B6B" w:rsidRPr="007B29D1" w:rsidRDefault="00000000">
      <w:pPr>
        <w:pStyle w:val="Ttulo1"/>
        <w:spacing w:before="240" w:after="120"/>
        <w:rPr>
          <w:lang w:val="es-CO"/>
        </w:rPr>
      </w:pPr>
      <w:r w:rsidRPr="007B29D1">
        <w:rPr>
          <w:rFonts w:ascii="Arial" w:eastAsia="Arial" w:hAnsi="Arial" w:cs="Arial"/>
          <w:color w:val="1B3A4B"/>
          <w:sz w:val="32"/>
          <w:lang w:val="es-CO"/>
        </w:rPr>
        <w:t>Cómo se lee una foto de código</w:t>
      </w:r>
    </w:p>
    <w:tbl>
      <w:tblPr>
        <w:tblStyle w:val="Tablaconcuadrcula"/>
        <w:tblW w:w="0" w:type="auto"/>
        <w:jc w:val="center"/>
        <w:tblLook w:val="04A0" w:firstRow="1" w:lastRow="0" w:firstColumn="1" w:lastColumn="0" w:noHBand="0" w:noVBand="1"/>
      </w:tblPr>
      <w:tblGrid>
        <w:gridCol w:w="3515"/>
        <w:gridCol w:w="6009"/>
      </w:tblGrid>
      <w:tr w:rsidR="008E1B6B" w14:paraId="50257072" w14:textId="77777777">
        <w:trPr>
          <w:jc w:val="center"/>
        </w:trPr>
        <w:tc>
          <w:tcPr>
            <w:tcW w:w="3515" w:type="dxa"/>
            <w:shd w:val="clear" w:color="auto" w:fill="1B3A4B"/>
            <w:tcMar>
              <w:top w:w="45" w:type="dxa"/>
              <w:left w:w="68" w:type="dxa"/>
              <w:bottom w:w="45" w:type="dxa"/>
              <w:right w:w="68" w:type="dxa"/>
            </w:tcMar>
          </w:tcPr>
          <w:p w14:paraId="3484851E" w14:textId="77777777" w:rsidR="008E1B6B" w:rsidRPr="007B29D1" w:rsidRDefault="00000000">
            <w:pPr>
              <w:spacing w:before="40" w:after="40"/>
              <w:rPr>
                <w:lang w:val="es-CO"/>
              </w:rPr>
            </w:pPr>
            <w:r w:rsidRPr="007B29D1">
              <w:rPr>
                <w:rFonts w:eastAsia="Arial" w:cs="Arial"/>
                <w:b/>
                <w:color w:val="FFFFFF"/>
                <w:sz w:val="20"/>
                <w:lang w:val="es-CO"/>
              </w:rPr>
              <w:t>En la foto / en el recuadro</w:t>
            </w:r>
          </w:p>
        </w:tc>
        <w:tc>
          <w:tcPr>
            <w:tcW w:w="6009" w:type="dxa"/>
            <w:shd w:val="clear" w:color="auto" w:fill="1B3A4B"/>
            <w:tcMar>
              <w:top w:w="45" w:type="dxa"/>
              <w:left w:w="68" w:type="dxa"/>
              <w:bottom w:w="45" w:type="dxa"/>
              <w:right w:w="68" w:type="dxa"/>
            </w:tcMar>
          </w:tcPr>
          <w:p w14:paraId="5AF3A59D" w14:textId="77777777" w:rsidR="008E1B6B" w:rsidRDefault="00000000">
            <w:pPr>
              <w:spacing w:before="40" w:after="40"/>
            </w:pPr>
            <w:proofErr w:type="spellStart"/>
            <w:r>
              <w:rPr>
                <w:rFonts w:eastAsia="Arial" w:cs="Arial"/>
                <w:b/>
                <w:color w:val="FFFFFF"/>
                <w:sz w:val="20"/>
              </w:rPr>
              <w:t>Significa</w:t>
            </w:r>
            <w:proofErr w:type="spellEnd"/>
          </w:p>
        </w:tc>
      </w:tr>
      <w:tr w:rsidR="008E1B6B" w:rsidRPr="00C351D6" w14:paraId="4C1EA7B4" w14:textId="77777777">
        <w:trPr>
          <w:jc w:val="center"/>
        </w:trPr>
        <w:tc>
          <w:tcPr>
            <w:tcW w:w="3515" w:type="dxa"/>
            <w:shd w:val="clear" w:color="auto" w:fill="F2F4F7"/>
            <w:tcMar>
              <w:top w:w="45" w:type="dxa"/>
              <w:left w:w="68" w:type="dxa"/>
              <w:bottom w:w="45" w:type="dxa"/>
              <w:right w:w="68" w:type="dxa"/>
            </w:tcMar>
          </w:tcPr>
          <w:p w14:paraId="47579B48" w14:textId="77777777" w:rsidR="008E1B6B" w:rsidRDefault="00000000">
            <w:pPr>
              <w:spacing w:before="40" w:after="40"/>
            </w:pPr>
            <w:r>
              <w:rPr>
                <w:rFonts w:eastAsia="Arial" w:cs="Arial"/>
                <w:color w:val="1A1A1A"/>
                <w:sz w:val="20"/>
              </w:rPr>
              <w:t>CÓDIGO EXISTENTE — se modifica</w:t>
            </w:r>
          </w:p>
        </w:tc>
        <w:tc>
          <w:tcPr>
            <w:tcW w:w="6009" w:type="dxa"/>
            <w:shd w:val="clear" w:color="auto" w:fill="F2F4F7"/>
            <w:tcMar>
              <w:top w:w="45" w:type="dxa"/>
              <w:left w:w="68" w:type="dxa"/>
              <w:bottom w:w="45" w:type="dxa"/>
              <w:right w:w="68" w:type="dxa"/>
            </w:tcMar>
          </w:tcPr>
          <w:p w14:paraId="06ECF925" w14:textId="77777777" w:rsidR="008E1B6B" w:rsidRPr="007B29D1" w:rsidRDefault="00000000">
            <w:pPr>
              <w:spacing w:before="40" w:after="40"/>
              <w:rPr>
                <w:lang w:val="es-CO"/>
              </w:rPr>
            </w:pPr>
            <w:r w:rsidRPr="007B29D1">
              <w:rPr>
                <w:rFonts w:eastAsia="Arial" w:cs="Arial"/>
                <w:color w:val="1A1A1A"/>
                <w:sz w:val="20"/>
                <w:lang w:val="es-CO"/>
              </w:rPr>
              <w:t>El archivo YA está. No lo crees. Abres y cambias lo que se indica.</w:t>
            </w:r>
          </w:p>
        </w:tc>
      </w:tr>
      <w:tr w:rsidR="008E1B6B" w14:paraId="04704625" w14:textId="77777777">
        <w:trPr>
          <w:jc w:val="center"/>
        </w:trPr>
        <w:tc>
          <w:tcPr>
            <w:tcW w:w="3515" w:type="dxa"/>
            <w:shd w:val="clear" w:color="auto" w:fill="FFFFFF"/>
            <w:tcMar>
              <w:top w:w="45" w:type="dxa"/>
              <w:left w:w="68" w:type="dxa"/>
              <w:bottom w:w="45" w:type="dxa"/>
              <w:right w:w="68" w:type="dxa"/>
            </w:tcMar>
          </w:tcPr>
          <w:p w14:paraId="4F14851F" w14:textId="77777777" w:rsidR="008E1B6B" w:rsidRDefault="00000000">
            <w:pPr>
              <w:spacing w:before="40" w:after="40"/>
            </w:pPr>
            <w:r>
              <w:rPr>
                <w:rFonts w:eastAsia="Arial" w:cs="Arial"/>
                <w:color w:val="1A1A1A"/>
                <w:sz w:val="20"/>
              </w:rPr>
              <w:t>CÓDIGO NUEVO — se agrega</w:t>
            </w:r>
          </w:p>
        </w:tc>
        <w:tc>
          <w:tcPr>
            <w:tcW w:w="6009" w:type="dxa"/>
            <w:shd w:val="clear" w:color="auto" w:fill="FFFFFF"/>
            <w:tcMar>
              <w:top w:w="45" w:type="dxa"/>
              <w:left w:w="68" w:type="dxa"/>
              <w:bottom w:w="45" w:type="dxa"/>
              <w:right w:w="68" w:type="dxa"/>
            </w:tcMar>
          </w:tcPr>
          <w:p w14:paraId="6143E335" w14:textId="77777777" w:rsidR="008E1B6B" w:rsidRDefault="00000000">
            <w:pPr>
              <w:spacing w:before="40" w:after="40"/>
            </w:pPr>
            <w:r w:rsidRPr="007B29D1">
              <w:rPr>
                <w:rFonts w:eastAsia="Arial" w:cs="Arial"/>
                <w:color w:val="1A1A1A"/>
                <w:sz w:val="20"/>
                <w:lang w:val="es-CO"/>
              </w:rPr>
              <w:t xml:space="preserve">Esa línea, campo o índice no existía. </w:t>
            </w:r>
            <w:r>
              <w:rPr>
                <w:rFonts w:eastAsia="Arial" w:cs="Arial"/>
                <w:color w:val="1A1A1A"/>
                <w:sz w:val="20"/>
              </w:rPr>
              <w:t xml:space="preserve">Lo </w:t>
            </w:r>
            <w:proofErr w:type="spellStart"/>
            <w:r>
              <w:rPr>
                <w:rFonts w:eastAsia="Arial" w:cs="Arial"/>
                <w:color w:val="1A1A1A"/>
                <w:sz w:val="20"/>
              </w:rPr>
              <w:t>pegas</w:t>
            </w:r>
            <w:proofErr w:type="spellEnd"/>
            <w:r>
              <w:rPr>
                <w:rFonts w:eastAsia="Arial" w:cs="Arial"/>
                <w:color w:val="1A1A1A"/>
                <w:sz w:val="20"/>
              </w:rPr>
              <w:t>.</w:t>
            </w:r>
          </w:p>
        </w:tc>
      </w:tr>
      <w:tr w:rsidR="008E1B6B" w:rsidRPr="00C351D6" w14:paraId="6BE23104" w14:textId="77777777">
        <w:trPr>
          <w:jc w:val="center"/>
        </w:trPr>
        <w:tc>
          <w:tcPr>
            <w:tcW w:w="3515" w:type="dxa"/>
            <w:shd w:val="clear" w:color="auto" w:fill="F2F4F7"/>
            <w:tcMar>
              <w:top w:w="45" w:type="dxa"/>
              <w:left w:w="68" w:type="dxa"/>
              <w:bottom w:w="45" w:type="dxa"/>
              <w:right w:w="68" w:type="dxa"/>
            </w:tcMar>
          </w:tcPr>
          <w:p w14:paraId="623F9D68" w14:textId="77777777" w:rsidR="008E1B6B" w:rsidRPr="007B29D1" w:rsidRDefault="00000000">
            <w:pPr>
              <w:spacing w:before="40" w:after="40"/>
              <w:rPr>
                <w:lang w:val="es-CO"/>
              </w:rPr>
            </w:pPr>
            <w:r w:rsidRPr="007B29D1">
              <w:rPr>
                <w:rFonts w:eastAsia="Arial" w:cs="Arial"/>
                <w:color w:val="1A1A1A"/>
                <w:sz w:val="20"/>
                <w:lang w:val="es-CO"/>
              </w:rPr>
              <w:t>Barra roja en la foto</w:t>
            </w:r>
          </w:p>
        </w:tc>
        <w:tc>
          <w:tcPr>
            <w:tcW w:w="6009" w:type="dxa"/>
            <w:shd w:val="clear" w:color="auto" w:fill="F2F4F7"/>
            <w:tcMar>
              <w:top w:w="45" w:type="dxa"/>
              <w:left w:w="68" w:type="dxa"/>
              <w:bottom w:w="45" w:type="dxa"/>
              <w:right w:w="68" w:type="dxa"/>
            </w:tcMar>
          </w:tcPr>
          <w:p w14:paraId="3D867FD0" w14:textId="77777777" w:rsidR="008E1B6B" w:rsidRPr="007B29D1" w:rsidRDefault="00000000">
            <w:pPr>
              <w:spacing w:before="40" w:after="40"/>
              <w:rPr>
                <w:lang w:val="es-CO"/>
              </w:rPr>
            </w:pPr>
            <w:r w:rsidRPr="007B29D1">
              <w:rPr>
                <w:rFonts w:eastAsia="Arial" w:cs="Arial"/>
                <w:color w:val="1A1A1A"/>
                <w:sz w:val="20"/>
                <w:lang w:val="es-CO"/>
              </w:rPr>
              <w:t>Eso ya está. Lo BORRAS.</w:t>
            </w:r>
          </w:p>
        </w:tc>
      </w:tr>
      <w:tr w:rsidR="008E1B6B" w14:paraId="3D5864CD" w14:textId="77777777">
        <w:trPr>
          <w:jc w:val="center"/>
        </w:trPr>
        <w:tc>
          <w:tcPr>
            <w:tcW w:w="3515" w:type="dxa"/>
            <w:shd w:val="clear" w:color="auto" w:fill="FFFFFF"/>
            <w:tcMar>
              <w:top w:w="45" w:type="dxa"/>
              <w:left w:w="68" w:type="dxa"/>
              <w:bottom w:w="45" w:type="dxa"/>
              <w:right w:w="68" w:type="dxa"/>
            </w:tcMar>
          </w:tcPr>
          <w:p w14:paraId="5F7F5A37" w14:textId="77777777" w:rsidR="008E1B6B" w:rsidRPr="007B29D1" w:rsidRDefault="00000000">
            <w:pPr>
              <w:spacing w:before="40" w:after="40"/>
              <w:rPr>
                <w:lang w:val="es-CO"/>
              </w:rPr>
            </w:pPr>
            <w:r w:rsidRPr="007B29D1">
              <w:rPr>
                <w:rFonts w:eastAsia="Arial" w:cs="Arial"/>
                <w:color w:val="1A1A1A"/>
                <w:sz w:val="20"/>
                <w:lang w:val="es-CO"/>
              </w:rPr>
              <w:t>Barra verde en la foto</w:t>
            </w:r>
          </w:p>
        </w:tc>
        <w:tc>
          <w:tcPr>
            <w:tcW w:w="6009" w:type="dxa"/>
            <w:shd w:val="clear" w:color="auto" w:fill="FFFFFF"/>
            <w:tcMar>
              <w:top w:w="45" w:type="dxa"/>
              <w:left w:w="68" w:type="dxa"/>
              <w:bottom w:w="45" w:type="dxa"/>
              <w:right w:w="68" w:type="dxa"/>
            </w:tcMar>
          </w:tcPr>
          <w:p w14:paraId="33B4E23F" w14:textId="77777777" w:rsidR="008E1B6B" w:rsidRDefault="00000000">
            <w:pPr>
              <w:spacing w:before="40" w:after="40"/>
            </w:pPr>
            <w:r>
              <w:rPr>
                <w:rFonts w:eastAsia="Arial" w:cs="Arial"/>
                <w:color w:val="1A1A1A"/>
                <w:sz w:val="20"/>
              </w:rPr>
              <w:t>Eso lo PEGAS.</w:t>
            </w:r>
          </w:p>
        </w:tc>
      </w:tr>
      <w:tr w:rsidR="008E1B6B" w14:paraId="5832D370" w14:textId="77777777">
        <w:trPr>
          <w:jc w:val="center"/>
        </w:trPr>
        <w:tc>
          <w:tcPr>
            <w:tcW w:w="3515" w:type="dxa"/>
            <w:shd w:val="clear" w:color="auto" w:fill="F2F4F7"/>
            <w:tcMar>
              <w:top w:w="45" w:type="dxa"/>
              <w:left w:w="68" w:type="dxa"/>
              <w:bottom w:w="45" w:type="dxa"/>
              <w:right w:w="68" w:type="dxa"/>
            </w:tcMar>
          </w:tcPr>
          <w:p w14:paraId="031FE51E" w14:textId="77777777" w:rsidR="008E1B6B" w:rsidRDefault="00000000">
            <w:pPr>
              <w:spacing w:before="40" w:after="40"/>
            </w:pPr>
            <w:r>
              <w:rPr>
                <w:rFonts w:eastAsia="Arial" w:cs="Arial"/>
                <w:color w:val="1A1A1A"/>
                <w:sz w:val="20"/>
              </w:rPr>
              <w:t>Foto negra con POST/PUT/GET</w:t>
            </w:r>
          </w:p>
        </w:tc>
        <w:tc>
          <w:tcPr>
            <w:tcW w:w="6009" w:type="dxa"/>
            <w:shd w:val="clear" w:color="auto" w:fill="F2F4F7"/>
            <w:tcMar>
              <w:top w:w="45" w:type="dxa"/>
              <w:left w:w="68" w:type="dxa"/>
              <w:bottom w:w="45" w:type="dxa"/>
              <w:right w:w="68" w:type="dxa"/>
            </w:tcMar>
          </w:tcPr>
          <w:p w14:paraId="79A55ECD" w14:textId="77777777" w:rsidR="008E1B6B" w:rsidRDefault="00000000">
            <w:pPr>
              <w:spacing w:before="40" w:after="40"/>
            </w:pPr>
            <w:r w:rsidRPr="007B29D1">
              <w:rPr>
                <w:rFonts w:eastAsia="Arial" w:cs="Arial"/>
                <w:color w:val="1A1A1A"/>
                <w:sz w:val="20"/>
                <w:lang w:val="es-CO"/>
              </w:rPr>
              <w:t xml:space="preserve">Prueba en Thunder. Izquierda = lo que pegas. Derecha = lo que tiene que devolver. </w:t>
            </w:r>
            <w:r>
              <w:rPr>
                <w:rFonts w:eastAsia="Arial" w:cs="Arial"/>
                <w:color w:val="1A1A1A"/>
                <w:sz w:val="20"/>
              </w:rPr>
              <w:t xml:space="preserve">Abajo = </w:t>
            </w:r>
            <w:proofErr w:type="spellStart"/>
            <w:r>
              <w:rPr>
                <w:rFonts w:eastAsia="Arial" w:cs="Arial"/>
                <w:color w:val="1A1A1A"/>
                <w:sz w:val="20"/>
              </w:rPr>
              <w:t>cuándo</w:t>
            </w:r>
            <w:proofErr w:type="spellEnd"/>
            <w:r>
              <w:rPr>
                <w:rFonts w:eastAsia="Arial" w:cs="Arial"/>
                <w:color w:val="1A1A1A"/>
                <w:sz w:val="20"/>
              </w:rPr>
              <w:t xml:space="preserve"> </w:t>
            </w:r>
            <w:proofErr w:type="spellStart"/>
            <w:r>
              <w:rPr>
                <w:rFonts w:eastAsia="Arial" w:cs="Arial"/>
                <w:color w:val="1A1A1A"/>
                <w:sz w:val="20"/>
              </w:rPr>
              <w:t>marcas</w:t>
            </w:r>
            <w:proofErr w:type="spellEnd"/>
            <w:r>
              <w:rPr>
                <w:rFonts w:eastAsia="Arial" w:cs="Arial"/>
                <w:color w:val="1A1A1A"/>
                <w:sz w:val="20"/>
              </w:rPr>
              <w:t xml:space="preserve"> LISTO.</w:t>
            </w:r>
          </w:p>
        </w:tc>
      </w:tr>
      <w:tr w:rsidR="008E1B6B" w:rsidRPr="00C351D6" w14:paraId="4173BAFF" w14:textId="77777777">
        <w:trPr>
          <w:jc w:val="center"/>
        </w:trPr>
        <w:tc>
          <w:tcPr>
            <w:tcW w:w="3515" w:type="dxa"/>
            <w:shd w:val="clear" w:color="auto" w:fill="FFFFFF"/>
            <w:tcMar>
              <w:top w:w="45" w:type="dxa"/>
              <w:left w:w="68" w:type="dxa"/>
              <w:bottom w:w="45" w:type="dxa"/>
              <w:right w:w="68" w:type="dxa"/>
            </w:tcMar>
          </w:tcPr>
          <w:p w14:paraId="30E64EEC" w14:textId="77777777" w:rsidR="008E1B6B" w:rsidRDefault="00000000">
            <w:pPr>
              <w:spacing w:before="40" w:after="40"/>
            </w:pPr>
            <w:r>
              <w:rPr>
                <w:rFonts w:eastAsia="Arial" w:cs="Arial"/>
                <w:color w:val="1A1A1A"/>
                <w:sz w:val="20"/>
              </w:rPr>
              <w:t>Foto Chrome DevTools · Network</w:t>
            </w:r>
          </w:p>
        </w:tc>
        <w:tc>
          <w:tcPr>
            <w:tcW w:w="6009" w:type="dxa"/>
            <w:shd w:val="clear" w:color="auto" w:fill="FFFFFF"/>
            <w:tcMar>
              <w:top w:w="45" w:type="dxa"/>
              <w:left w:w="68" w:type="dxa"/>
              <w:bottom w:w="45" w:type="dxa"/>
              <w:right w:w="68" w:type="dxa"/>
            </w:tcMar>
          </w:tcPr>
          <w:p w14:paraId="0E6E8868" w14:textId="77777777" w:rsidR="008E1B6B" w:rsidRPr="007B29D1" w:rsidRDefault="00000000">
            <w:pPr>
              <w:spacing w:before="40" w:after="40"/>
              <w:rPr>
                <w:lang w:val="es-CO"/>
              </w:rPr>
            </w:pPr>
            <w:r w:rsidRPr="007B29D1">
              <w:rPr>
                <w:rFonts w:eastAsia="Arial" w:cs="Arial"/>
                <w:color w:val="1A1A1A"/>
                <w:sz w:val="20"/>
                <w:lang w:val="es-CO"/>
              </w:rPr>
              <w:t xml:space="preserve">F12 en el navegador. Izquierda = el </w:t>
            </w:r>
            <w:proofErr w:type="spellStart"/>
            <w:r w:rsidRPr="007B29D1">
              <w:rPr>
                <w:rFonts w:eastAsia="Arial" w:cs="Arial"/>
                <w:color w:val="1A1A1A"/>
                <w:sz w:val="20"/>
                <w:lang w:val="es-CO"/>
              </w:rPr>
              <w:t>payload</w:t>
            </w:r>
            <w:proofErr w:type="spellEnd"/>
            <w:r w:rsidRPr="007B29D1">
              <w:rPr>
                <w:rFonts w:eastAsia="Arial" w:cs="Arial"/>
                <w:color w:val="1A1A1A"/>
                <w:sz w:val="20"/>
                <w:lang w:val="es-CO"/>
              </w:rPr>
              <w:t xml:space="preserve"> que salió. Abajo = cuándo marcas LISTO. Paula y Sofia se verifican así.</w:t>
            </w:r>
          </w:p>
        </w:tc>
      </w:tr>
      <w:tr w:rsidR="008E1B6B" w:rsidRPr="00C351D6" w14:paraId="5E11FC3F" w14:textId="77777777">
        <w:trPr>
          <w:jc w:val="center"/>
        </w:trPr>
        <w:tc>
          <w:tcPr>
            <w:tcW w:w="3515" w:type="dxa"/>
            <w:shd w:val="clear" w:color="auto" w:fill="F2F4F7"/>
            <w:tcMar>
              <w:top w:w="45" w:type="dxa"/>
              <w:left w:w="68" w:type="dxa"/>
              <w:bottom w:w="45" w:type="dxa"/>
              <w:right w:w="68" w:type="dxa"/>
            </w:tcMar>
          </w:tcPr>
          <w:p w14:paraId="0FD9B1D7" w14:textId="77777777" w:rsidR="008E1B6B" w:rsidRPr="007B29D1" w:rsidRDefault="00000000">
            <w:pPr>
              <w:spacing w:before="40" w:after="40"/>
              <w:rPr>
                <w:lang w:val="es-CO"/>
              </w:rPr>
            </w:pPr>
            <w:r w:rsidRPr="007B29D1">
              <w:rPr>
                <w:rFonts w:eastAsia="Arial" w:cs="Arial"/>
                <w:color w:val="1A1A1A"/>
                <w:sz w:val="20"/>
                <w:lang w:val="es-CO"/>
              </w:rPr>
              <w:t>Foto de pantalla partida (rojo/verde)</w:t>
            </w:r>
          </w:p>
        </w:tc>
        <w:tc>
          <w:tcPr>
            <w:tcW w:w="6009" w:type="dxa"/>
            <w:shd w:val="clear" w:color="auto" w:fill="F2F4F7"/>
            <w:tcMar>
              <w:top w:w="45" w:type="dxa"/>
              <w:left w:w="68" w:type="dxa"/>
              <w:bottom w:w="45" w:type="dxa"/>
              <w:right w:w="68" w:type="dxa"/>
            </w:tcMar>
          </w:tcPr>
          <w:p w14:paraId="2D88397B" w14:textId="77777777" w:rsidR="008E1B6B" w:rsidRPr="007B29D1" w:rsidRDefault="00000000">
            <w:pPr>
              <w:spacing w:before="40" w:after="40"/>
              <w:rPr>
                <w:lang w:val="es-CO"/>
              </w:rPr>
            </w:pPr>
            <w:r w:rsidRPr="007B29D1">
              <w:rPr>
                <w:rFonts w:eastAsia="Arial" w:cs="Arial"/>
                <w:color w:val="1A1A1A"/>
                <w:sz w:val="20"/>
                <w:lang w:val="es-CO"/>
              </w:rPr>
              <w:t>Izquierda = cómo se ve HOY. Derecha = cómo se ve cuando tu parte cerró.</w:t>
            </w:r>
          </w:p>
        </w:tc>
      </w:tr>
    </w:tbl>
    <w:p w14:paraId="7306F18C"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3D16E5E6" w14:textId="77777777">
        <w:tc>
          <w:tcPr>
            <w:tcW w:w="10312" w:type="dxa"/>
            <w:shd w:val="clear" w:color="auto" w:fill="1B3A4B"/>
            <w:tcMar>
              <w:top w:w="124" w:type="dxa"/>
              <w:left w:w="170" w:type="dxa"/>
              <w:bottom w:w="124" w:type="dxa"/>
              <w:right w:w="170" w:type="dxa"/>
            </w:tcMar>
          </w:tcPr>
          <w:p w14:paraId="6C6D80F1" w14:textId="77777777" w:rsidR="008E1B6B" w:rsidRPr="007B29D1" w:rsidRDefault="00000000">
            <w:pPr>
              <w:rPr>
                <w:lang w:val="es-CO"/>
              </w:rPr>
            </w:pPr>
            <w:r w:rsidRPr="007B29D1">
              <w:rPr>
                <w:rFonts w:eastAsia="Arial" w:cs="Arial"/>
                <w:b/>
                <w:color w:val="FFFFFF"/>
                <w:sz w:val="28"/>
                <w:lang w:val="es-CO"/>
              </w:rPr>
              <w:t>TODOS — hagan esto primero (15 min) y después cada uno a su sección</w:t>
            </w:r>
          </w:p>
          <w:p w14:paraId="3FF88BC5" w14:textId="77777777" w:rsidR="008E1B6B" w:rsidRPr="007B29D1" w:rsidRDefault="00000000">
            <w:pPr>
              <w:rPr>
                <w:lang w:val="es-CO"/>
              </w:rPr>
            </w:pPr>
            <w:r w:rsidRPr="007B29D1">
              <w:rPr>
                <w:rFonts w:eastAsia="Arial" w:cs="Arial"/>
                <w:color w:val="FFFFFF"/>
                <w:sz w:val="20"/>
                <w:lang w:val="es-CO"/>
              </w:rPr>
              <w:t>Carpetas + SQL + rama. Con esto ya no se esperan.</w:t>
            </w:r>
          </w:p>
        </w:tc>
      </w:tr>
    </w:tbl>
    <w:p w14:paraId="327E8086" w14:textId="77777777" w:rsidR="008E1B6B" w:rsidRPr="007B29D1" w:rsidRDefault="008E1B6B">
      <w:pPr>
        <w:spacing w:after="160"/>
        <w:rPr>
          <w:lang w:val="es-CO"/>
        </w:rPr>
      </w:pPr>
    </w:p>
    <w:p w14:paraId="3A155199" w14:textId="77777777" w:rsidR="008E1B6B" w:rsidRPr="007B29D1" w:rsidRDefault="00000000">
      <w:pPr>
        <w:pStyle w:val="Ttulo2"/>
        <w:spacing w:before="160" w:after="120"/>
        <w:rPr>
          <w:lang w:val="es-CO"/>
        </w:rPr>
      </w:pPr>
      <w:r w:rsidRPr="007B29D1">
        <w:rPr>
          <w:rFonts w:ascii="Arial" w:eastAsia="Arial" w:hAnsi="Arial" w:cs="Arial"/>
          <w:color w:val="1B3A4B"/>
          <w:lang w:val="es-CO"/>
        </w:rPr>
        <w:t>1. Dónde está el proyecto (es un repo, no un script suelto)</w:t>
      </w:r>
    </w:p>
    <w:p w14:paraId="5EE827E8" w14:textId="66C1E19B" w:rsidR="008E1B6B" w:rsidRPr="007B29D1" w:rsidRDefault="00000000">
      <w:pPr>
        <w:spacing w:after="160"/>
        <w:rPr>
          <w:lang w:val="es-CO"/>
        </w:rPr>
      </w:pPr>
      <w:r w:rsidRPr="007B29D1">
        <w:rPr>
          <w:rFonts w:eastAsia="Arial" w:cs="Arial"/>
          <w:color w:val="1A1A1A"/>
          <w:lang w:val="es-CO"/>
        </w:rPr>
        <w:t xml:space="preserve">Hay DOS proyectos. El </w:t>
      </w:r>
      <w:proofErr w:type="spellStart"/>
      <w:r w:rsidRPr="007B29D1">
        <w:rPr>
          <w:rFonts w:eastAsia="Arial" w:cs="Arial"/>
          <w:color w:val="1A1A1A"/>
          <w:lang w:val="es-CO"/>
        </w:rPr>
        <w:t>backend</w:t>
      </w:r>
      <w:proofErr w:type="spellEnd"/>
      <w:r w:rsidRPr="007B29D1">
        <w:rPr>
          <w:rFonts w:eastAsia="Arial" w:cs="Arial"/>
          <w:color w:val="1A1A1A"/>
          <w:lang w:val="es-CO"/>
        </w:rPr>
        <w:t xml:space="preserve"> es </w:t>
      </w:r>
      <w:proofErr w:type="spellStart"/>
      <w:r w:rsidRPr="007B29D1">
        <w:rPr>
          <w:rFonts w:eastAsia="Arial" w:cs="Arial"/>
          <w:color w:val="1A1A1A"/>
          <w:lang w:val="es-CO"/>
        </w:rPr>
        <w:t>AdonisJS</w:t>
      </w:r>
      <w:proofErr w:type="spellEnd"/>
      <w:r w:rsidRPr="007B29D1">
        <w:rPr>
          <w:rFonts w:eastAsia="Arial" w:cs="Arial"/>
          <w:color w:val="1A1A1A"/>
          <w:lang w:val="es-CO"/>
        </w:rPr>
        <w:t xml:space="preserve"> y se llama </w:t>
      </w:r>
      <w:proofErr w:type="spellStart"/>
      <w:r w:rsidRPr="007B29D1">
        <w:rPr>
          <w:rFonts w:eastAsia="Arial" w:cs="Arial"/>
          <w:color w:val="1A1A1A"/>
          <w:lang w:val="es-CO"/>
        </w:rPr>
        <w:t>sigevaBack</w:t>
      </w:r>
      <w:proofErr w:type="spellEnd"/>
      <w:r w:rsidRPr="007B29D1">
        <w:rPr>
          <w:rFonts w:eastAsia="Arial" w:cs="Arial"/>
          <w:color w:val="1A1A1A"/>
          <w:lang w:val="es-CO"/>
        </w:rPr>
        <w:t xml:space="preserve"> (esta carpeta). El </w:t>
      </w:r>
      <w:proofErr w:type="spellStart"/>
      <w:r w:rsidRPr="007B29D1">
        <w:rPr>
          <w:rFonts w:eastAsia="Arial" w:cs="Arial"/>
          <w:color w:val="1A1A1A"/>
          <w:lang w:val="es-CO"/>
        </w:rPr>
        <w:t>frontend</w:t>
      </w:r>
      <w:proofErr w:type="spellEnd"/>
      <w:r w:rsidRPr="007B29D1">
        <w:rPr>
          <w:rFonts w:eastAsia="Arial" w:cs="Arial"/>
          <w:color w:val="1A1A1A"/>
          <w:lang w:val="es-CO"/>
        </w:rPr>
        <w:t xml:space="preserve"> de producción es </w:t>
      </w:r>
      <w:proofErr w:type="spellStart"/>
      <w:r w:rsidRPr="007B29D1">
        <w:rPr>
          <w:rFonts w:eastAsia="Arial" w:cs="Arial"/>
          <w:color w:val="1A1A1A"/>
          <w:lang w:val="es-CO"/>
        </w:rPr>
        <w:t>sigevaFront</w:t>
      </w:r>
      <w:proofErr w:type="spellEnd"/>
      <w:r w:rsidRPr="007B29D1">
        <w:rPr>
          <w:rFonts w:eastAsia="Arial" w:cs="Arial"/>
          <w:color w:val="1A1A1A"/>
          <w:lang w:val="es-CO"/>
        </w:rPr>
        <w:t xml:space="preserve"> (carpeta hermana: mismas pantallas de hoy, /elecciones, /votaciones). </w:t>
      </w:r>
    </w:p>
    <w:tbl>
      <w:tblPr>
        <w:tblStyle w:val="Tablaconcuadrcula"/>
        <w:tblW w:w="0" w:type="auto"/>
        <w:jc w:val="center"/>
        <w:tblLook w:val="04A0" w:firstRow="1" w:lastRow="0" w:firstColumn="1" w:lastColumn="0" w:noHBand="0" w:noVBand="1"/>
      </w:tblPr>
      <w:tblGrid>
        <w:gridCol w:w="3061"/>
        <w:gridCol w:w="3855"/>
        <w:gridCol w:w="2608"/>
      </w:tblGrid>
      <w:tr w:rsidR="008E1B6B" w14:paraId="19921040" w14:textId="77777777">
        <w:trPr>
          <w:jc w:val="center"/>
        </w:trPr>
        <w:tc>
          <w:tcPr>
            <w:tcW w:w="3061" w:type="dxa"/>
            <w:shd w:val="clear" w:color="auto" w:fill="1B3A4B"/>
            <w:tcMar>
              <w:top w:w="45" w:type="dxa"/>
              <w:left w:w="68" w:type="dxa"/>
              <w:bottom w:w="45" w:type="dxa"/>
              <w:right w:w="68" w:type="dxa"/>
            </w:tcMar>
          </w:tcPr>
          <w:p w14:paraId="0B4FDA82" w14:textId="77777777" w:rsidR="008E1B6B" w:rsidRPr="007B29D1" w:rsidRDefault="00000000">
            <w:pPr>
              <w:spacing w:before="40" w:after="40"/>
              <w:rPr>
                <w:lang w:val="es-CO"/>
              </w:rPr>
            </w:pPr>
            <w:r w:rsidRPr="007B29D1">
              <w:rPr>
                <w:rFonts w:eastAsia="Arial" w:cs="Arial"/>
                <w:b/>
                <w:color w:val="FFFFFF"/>
                <w:sz w:val="20"/>
                <w:lang w:val="es-CO"/>
              </w:rPr>
              <w:lastRenderedPageBreak/>
              <w:t xml:space="preserve">Carpeta (desde la raíz de </w:t>
            </w:r>
            <w:proofErr w:type="spellStart"/>
            <w:r w:rsidRPr="007B29D1">
              <w:rPr>
                <w:rFonts w:eastAsia="Arial" w:cs="Arial"/>
                <w:b/>
                <w:color w:val="FFFFFF"/>
                <w:sz w:val="20"/>
                <w:lang w:val="es-CO"/>
              </w:rPr>
              <w:t>sigevaBack</w:t>
            </w:r>
            <w:proofErr w:type="spellEnd"/>
            <w:r w:rsidRPr="007B29D1">
              <w:rPr>
                <w:rFonts w:eastAsia="Arial" w:cs="Arial"/>
                <w:b/>
                <w:color w:val="FFFFFF"/>
                <w:sz w:val="20"/>
                <w:lang w:val="es-CO"/>
              </w:rPr>
              <w:t>)</w:t>
            </w:r>
          </w:p>
        </w:tc>
        <w:tc>
          <w:tcPr>
            <w:tcW w:w="3855" w:type="dxa"/>
            <w:shd w:val="clear" w:color="auto" w:fill="1B3A4B"/>
            <w:tcMar>
              <w:top w:w="45" w:type="dxa"/>
              <w:left w:w="68" w:type="dxa"/>
              <w:bottom w:w="45" w:type="dxa"/>
              <w:right w:w="68" w:type="dxa"/>
            </w:tcMar>
          </w:tcPr>
          <w:p w14:paraId="117E5DEF" w14:textId="77777777" w:rsidR="008E1B6B" w:rsidRDefault="00000000">
            <w:pPr>
              <w:spacing w:before="40" w:after="40"/>
            </w:pPr>
            <w:proofErr w:type="spellStart"/>
            <w:r>
              <w:rPr>
                <w:rFonts w:eastAsia="Arial" w:cs="Arial"/>
                <w:b/>
                <w:color w:val="FFFFFF"/>
                <w:sz w:val="20"/>
              </w:rPr>
              <w:t>Qué</w:t>
            </w:r>
            <w:proofErr w:type="spellEnd"/>
            <w:r>
              <w:rPr>
                <w:rFonts w:eastAsia="Arial" w:cs="Arial"/>
                <w:b/>
                <w:color w:val="FFFFFF"/>
                <w:sz w:val="20"/>
              </w:rPr>
              <w:t xml:space="preserve"> hay ahí</w:t>
            </w:r>
          </w:p>
        </w:tc>
        <w:tc>
          <w:tcPr>
            <w:tcW w:w="2608" w:type="dxa"/>
            <w:shd w:val="clear" w:color="auto" w:fill="1B3A4B"/>
            <w:tcMar>
              <w:top w:w="45" w:type="dxa"/>
              <w:left w:w="68" w:type="dxa"/>
              <w:bottom w:w="45" w:type="dxa"/>
              <w:right w:w="68" w:type="dxa"/>
            </w:tcMar>
          </w:tcPr>
          <w:p w14:paraId="37E64FD9" w14:textId="77777777" w:rsidR="008E1B6B" w:rsidRDefault="00000000">
            <w:pPr>
              <w:spacing w:before="40" w:after="40"/>
            </w:pPr>
            <w:r>
              <w:rPr>
                <w:rFonts w:eastAsia="Arial" w:cs="Arial"/>
                <w:b/>
                <w:color w:val="FFFFFF"/>
                <w:sz w:val="20"/>
              </w:rPr>
              <w:t>Quién entra</w:t>
            </w:r>
          </w:p>
        </w:tc>
      </w:tr>
      <w:tr w:rsidR="008E1B6B" w14:paraId="7340F41B" w14:textId="77777777">
        <w:trPr>
          <w:jc w:val="center"/>
        </w:trPr>
        <w:tc>
          <w:tcPr>
            <w:tcW w:w="3061" w:type="dxa"/>
            <w:shd w:val="clear" w:color="auto" w:fill="F2F4F7"/>
            <w:tcMar>
              <w:top w:w="45" w:type="dxa"/>
              <w:left w:w="68" w:type="dxa"/>
              <w:bottom w:w="45" w:type="dxa"/>
              <w:right w:w="68" w:type="dxa"/>
            </w:tcMar>
          </w:tcPr>
          <w:p w14:paraId="1386279E" w14:textId="77777777" w:rsidR="008E1B6B" w:rsidRDefault="00000000">
            <w:pPr>
              <w:spacing w:before="40" w:after="40"/>
            </w:pPr>
            <w:r>
              <w:rPr>
                <w:rFonts w:eastAsia="Arial" w:cs="Arial"/>
                <w:color w:val="1A1A1A"/>
                <w:sz w:val="20"/>
              </w:rPr>
              <w:t>app/controllers/</w:t>
            </w:r>
          </w:p>
        </w:tc>
        <w:tc>
          <w:tcPr>
            <w:tcW w:w="3855" w:type="dxa"/>
            <w:shd w:val="clear" w:color="auto" w:fill="F2F4F7"/>
            <w:tcMar>
              <w:top w:w="45" w:type="dxa"/>
              <w:left w:w="68" w:type="dxa"/>
              <w:bottom w:w="45" w:type="dxa"/>
              <w:right w:w="68" w:type="dxa"/>
            </w:tcMar>
          </w:tcPr>
          <w:p w14:paraId="1CAA8D00" w14:textId="77777777" w:rsidR="008E1B6B" w:rsidRPr="007B29D1" w:rsidRDefault="00000000">
            <w:pPr>
              <w:spacing w:before="40" w:after="40"/>
              <w:rPr>
                <w:lang w:val="es-CO"/>
              </w:rPr>
            </w:pPr>
            <w:r w:rsidRPr="007B29D1">
              <w:rPr>
                <w:rFonts w:eastAsia="Arial" w:cs="Arial"/>
                <w:color w:val="1A1A1A"/>
                <w:sz w:val="20"/>
                <w:lang w:val="es-CO"/>
              </w:rPr>
              <w:t xml:space="preserve">Recibe el HTTP. </w:t>
            </w:r>
            <w:proofErr w:type="spellStart"/>
            <w:r w:rsidRPr="007B29D1">
              <w:rPr>
                <w:rFonts w:eastAsia="Arial" w:cs="Arial"/>
                <w:color w:val="1A1A1A"/>
                <w:sz w:val="20"/>
                <w:lang w:val="es-CO"/>
              </w:rPr>
              <w:t>crearEleccion</w:t>
            </w:r>
            <w:proofErr w:type="spellEnd"/>
            <w:r w:rsidRPr="007B29D1">
              <w:rPr>
                <w:rFonts w:eastAsia="Arial" w:cs="Arial"/>
                <w:color w:val="1A1A1A"/>
                <w:sz w:val="20"/>
                <w:lang w:val="es-CO"/>
              </w:rPr>
              <w:t>, store de candidatos.</w:t>
            </w:r>
          </w:p>
        </w:tc>
        <w:tc>
          <w:tcPr>
            <w:tcW w:w="2608" w:type="dxa"/>
            <w:shd w:val="clear" w:color="auto" w:fill="F2F4F7"/>
            <w:tcMar>
              <w:top w:w="45" w:type="dxa"/>
              <w:left w:w="68" w:type="dxa"/>
              <w:bottom w:w="45" w:type="dxa"/>
              <w:right w:w="68" w:type="dxa"/>
            </w:tcMar>
          </w:tcPr>
          <w:p w14:paraId="55F0001B" w14:textId="77777777" w:rsidR="008E1B6B" w:rsidRDefault="00000000">
            <w:pPr>
              <w:spacing w:before="40" w:after="40"/>
            </w:pPr>
            <w:r>
              <w:rPr>
                <w:rFonts w:eastAsia="Arial" w:cs="Arial"/>
                <w:color w:val="1A1A1A"/>
                <w:sz w:val="20"/>
              </w:rPr>
              <w:t>Alex, Maicol, Mebel</w:t>
            </w:r>
          </w:p>
        </w:tc>
      </w:tr>
      <w:tr w:rsidR="008E1B6B" w14:paraId="59FE5D7A" w14:textId="77777777" w:rsidTr="00C351D6">
        <w:trPr>
          <w:trHeight w:val="2784"/>
          <w:jc w:val="center"/>
        </w:trPr>
        <w:tc>
          <w:tcPr>
            <w:tcW w:w="3061" w:type="dxa"/>
            <w:shd w:val="clear" w:color="auto" w:fill="FFFFFF"/>
            <w:tcMar>
              <w:top w:w="45" w:type="dxa"/>
              <w:left w:w="68" w:type="dxa"/>
              <w:bottom w:w="45" w:type="dxa"/>
              <w:right w:w="68" w:type="dxa"/>
            </w:tcMar>
          </w:tcPr>
          <w:p w14:paraId="1DE1AA05" w14:textId="77777777" w:rsidR="008E1B6B" w:rsidRDefault="00000000">
            <w:pPr>
              <w:spacing w:before="40" w:after="40"/>
            </w:pPr>
            <w:r>
              <w:rPr>
                <w:rFonts w:eastAsia="Arial" w:cs="Arial"/>
                <w:color w:val="1A1A1A"/>
                <w:sz w:val="20"/>
              </w:rPr>
              <w:t>app/models/</w:t>
            </w:r>
          </w:p>
        </w:tc>
        <w:tc>
          <w:tcPr>
            <w:tcW w:w="3855" w:type="dxa"/>
            <w:shd w:val="clear" w:color="auto" w:fill="FFFFFF"/>
            <w:tcMar>
              <w:top w:w="45" w:type="dxa"/>
              <w:left w:w="68" w:type="dxa"/>
              <w:bottom w:w="45" w:type="dxa"/>
              <w:right w:w="68" w:type="dxa"/>
            </w:tcMar>
          </w:tcPr>
          <w:p w14:paraId="75443F2E" w14:textId="77777777" w:rsidR="008E1B6B" w:rsidRPr="007B29D1" w:rsidRDefault="00000000">
            <w:pPr>
              <w:spacing w:before="40" w:after="40"/>
              <w:rPr>
                <w:lang w:val="es-CO"/>
              </w:rPr>
            </w:pPr>
            <w:r w:rsidRPr="007B29D1">
              <w:rPr>
                <w:rFonts w:eastAsia="Arial" w:cs="Arial"/>
                <w:color w:val="1A1A1A"/>
                <w:sz w:val="20"/>
                <w:lang w:val="es-CO"/>
              </w:rPr>
              <w:t xml:space="preserve">Una clase = una tabla. </w:t>
            </w:r>
            <w:proofErr w:type="spellStart"/>
            <w:r w:rsidRPr="007B29D1">
              <w:rPr>
                <w:rFonts w:eastAsia="Arial" w:cs="Arial"/>
                <w:color w:val="1A1A1A"/>
                <w:sz w:val="20"/>
                <w:lang w:val="es-CO"/>
              </w:rPr>
              <w:t>eleccione.ts</w:t>
            </w:r>
            <w:proofErr w:type="spellEnd"/>
            <w:r w:rsidRPr="007B29D1">
              <w:rPr>
                <w:rFonts w:eastAsia="Arial" w:cs="Arial"/>
                <w:color w:val="1A1A1A"/>
                <w:sz w:val="20"/>
                <w:lang w:val="es-CO"/>
              </w:rPr>
              <w:t xml:space="preserve">, </w:t>
            </w:r>
            <w:proofErr w:type="spellStart"/>
            <w:r w:rsidRPr="007B29D1">
              <w:rPr>
                <w:rFonts w:eastAsia="Arial" w:cs="Arial"/>
                <w:color w:val="1A1A1A"/>
                <w:sz w:val="20"/>
                <w:lang w:val="es-CO"/>
              </w:rPr>
              <w:t>candidatos.ts</w:t>
            </w:r>
            <w:proofErr w:type="spellEnd"/>
            <w:r w:rsidRPr="007B29D1">
              <w:rPr>
                <w:rFonts w:eastAsia="Arial" w:cs="Arial"/>
                <w:color w:val="1A1A1A"/>
                <w:sz w:val="20"/>
                <w:lang w:val="es-CO"/>
              </w:rPr>
              <w:t>.</w:t>
            </w:r>
          </w:p>
        </w:tc>
        <w:tc>
          <w:tcPr>
            <w:tcW w:w="2608" w:type="dxa"/>
            <w:shd w:val="clear" w:color="auto" w:fill="FFFFFF"/>
            <w:tcMar>
              <w:top w:w="45" w:type="dxa"/>
              <w:left w:w="68" w:type="dxa"/>
              <w:bottom w:w="45" w:type="dxa"/>
              <w:right w:w="68" w:type="dxa"/>
            </w:tcMar>
          </w:tcPr>
          <w:p w14:paraId="5638BED9" w14:textId="77777777" w:rsidR="008E1B6B" w:rsidRDefault="00000000">
            <w:pPr>
              <w:spacing w:before="40" w:after="40"/>
            </w:pPr>
            <w:r>
              <w:rPr>
                <w:rFonts w:eastAsia="Arial" w:cs="Arial"/>
                <w:color w:val="1A1A1A"/>
                <w:sz w:val="20"/>
              </w:rPr>
              <w:t>Alex, Maicol</w:t>
            </w:r>
          </w:p>
        </w:tc>
      </w:tr>
      <w:tr w:rsidR="008E1B6B" w14:paraId="02B4EFB3" w14:textId="77777777">
        <w:trPr>
          <w:jc w:val="center"/>
        </w:trPr>
        <w:tc>
          <w:tcPr>
            <w:tcW w:w="3061" w:type="dxa"/>
            <w:shd w:val="clear" w:color="auto" w:fill="F2F4F7"/>
            <w:tcMar>
              <w:top w:w="45" w:type="dxa"/>
              <w:left w:w="68" w:type="dxa"/>
              <w:bottom w:w="45" w:type="dxa"/>
              <w:right w:w="68" w:type="dxa"/>
            </w:tcMar>
          </w:tcPr>
          <w:p w14:paraId="0E54F893" w14:textId="77777777" w:rsidR="008E1B6B" w:rsidRDefault="00000000">
            <w:pPr>
              <w:spacing w:before="40" w:after="40"/>
            </w:pPr>
            <w:r>
              <w:rPr>
                <w:rFonts w:eastAsia="Arial" w:cs="Arial"/>
                <w:color w:val="1A1A1A"/>
                <w:sz w:val="20"/>
              </w:rPr>
              <w:t>app/services/</w:t>
            </w:r>
          </w:p>
        </w:tc>
        <w:tc>
          <w:tcPr>
            <w:tcW w:w="3855" w:type="dxa"/>
            <w:shd w:val="clear" w:color="auto" w:fill="F2F4F7"/>
            <w:tcMar>
              <w:top w:w="45" w:type="dxa"/>
              <w:left w:w="68" w:type="dxa"/>
              <w:bottom w:w="45" w:type="dxa"/>
              <w:right w:w="68" w:type="dxa"/>
            </w:tcMar>
          </w:tcPr>
          <w:p w14:paraId="6CD0DE6A" w14:textId="77777777" w:rsidR="008E1B6B" w:rsidRPr="007B29D1" w:rsidRDefault="00000000">
            <w:pPr>
              <w:spacing w:before="40" w:after="40"/>
              <w:rPr>
                <w:lang w:val="es-CO"/>
              </w:rPr>
            </w:pPr>
            <w:r w:rsidRPr="007B29D1">
              <w:rPr>
                <w:rFonts w:eastAsia="Arial" w:cs="Arial"/>
                <w:color w:val="1A1A1A"/>
                <w:sz w:val="20"/>
                <w:lang w:val="es-CO"/>
              </w:rPr>
              <w:t xml:space="preserve">La lógica. </w:t>
            </w:r>
            <w:proofErr w:type="spellStart"/>
            <w:r w:rsidRPr="007B29D1">
              <w:rPr>
                <w:rFonts w:eastAsia="Arial" w:cs="Arial"/>
                <w:color w:val="1A1A1A"/>
                <w:sz w:val="20"/>
                <w:lang w:val="es-CO"/>
              </w:rPr>
              <w:t>candidatos_service</w:t>
            </w:r>
            <w:proofErr w:type="spellEnd"/>
            <w:r w:rsidRPr="007B29D1">
              <w:rPr>
                <w:rFonts w:eastAsia="Arial" w:cs="Arial"/>
                <w:color w:val="1A1A1A"/>
                <w:sz w:val="20"/>
                <w:lang w:val="es-CO"/>
              </w:rPr>
              <w:t xml:space="preserve">, </w:t>
            </w:r>
            <w:proofErr w:type="spellStart"/>
            <w:r w:rsidRPr="007B29D1">
              <w:rPr>
                <w:rFonts w:eastAsia="Arial" w:cs="Arial"/>
                <w:color w:val="1A1A1A"/>
                <w:sz w:val="20"/>
                <w:lang w:val="es-CO"/>
              </w:rPr>
              <w:t>FiltroJorElCen</w:t>
            </w:r>
            <w:proofErr w:type="spellEnd"/>
            <w:r w:rsidRPr="007B29D1">
              <w:rPr>
                <w:rFonts w:eastAsia="Arial" w:cs="Arial"/>
                <w:color w:val="1A1A1A"/>
                <w:sz w:val="20"/>
                <w:lang w:val="es-CO"/>
              </w:rPr>
              <w:t>.</w:t>
            </w:r>
          </w:p>
        </w:tc>
        <w:tc>
          <w:tcPr>
            <w:tcW w:w="2608" w:type="dxa"/>
            <w:shd w:val="clear" w:color="auto" w:fill="F2F4F7"/>
            <w:tcMar>
              <w:top w:w="45" w:type="dxa"/>
              <w:left w:w="68" w:type="dxa"/>
              <w:bottom w:w="45" w:type="dxa"/>
              <w:right w:w="68" w:type="dxa"/>
            </w:tcMar>
          </w:tcPr>
          <w:p w14:paraId="23F17F7F" w14:textId="77777777" w:rsidR="008E1B6B" w:rsidRDefault="00000000">
            <w:pPr>
              <w:spacing w:before="40" w:after="40"/>
            </w:pPr>
            <w:r>
              <w:rPr>
                <w:rFonts w:eastAsia="Arial" w:cs="Arial"/>
                <w:color w:val="1A1A1A"/>
                <w:sz w:val="20"/>
              </w:rPr>
              <w:t>Maicol, Mebel</w:t>
            </w:r>
          </w:p>
        </w:tc>
      </w:tr>
      <w:tr w:rsidR="008E1B6B" w14:paraId="6061804D" w14:textId="77777777">
        <w:trPr>
          <w:jc w:val="center"/>
        </w:trPr>
        <w:tc>
          <w:tcPr>
            <w:tcW w:w="3061" w:type="dxa"/>
            <w:shd w:val="clear" w:color="auto" w:fill="FFFFFF"/>
            <w:tcMar>
              <w:top w:w="45" w:type="dxa"/>
              <w:left w:w="68" w:type="dxa"/>
              <w:bottom w:w="45" w:type="dxa"/>
              <w:right w:w="68" w:type="dxa"/>
            </w:tcMar>
          </w:tcPr>
          <w:p w14:paraId="725C6138" w14:textId="77777777" w:rsidR="008E1B6B" w:rsidRDefault="00000000">
            <w:pPr>
              <w:spacing w:before="40" w:after="40"/>
            </w:pPr>
            <w:r>
              <w:rPr>
                <w:rFonts w:eastAsia="Arial" w:cs="Arial"/>
                <w:color w:val="1A1A1A"/>
                <w:sz w:val="20"/>
              </w:rPr>
              <w:t>app/validators/</w:t>
            </w:r>
          </w:p>
        </w:tc>
        <w:tc>
          <w:tcPr>
            <w:tcW w:w="3855" w:type="dxa"/>
            <w:shd w:val="clear" w:color="auto" w:fill="FFFFFF"/>
            <w:tcMar>
              <w:top w:w="45" w:type="dxa"/>
              <w:left w:w="68" w:type="dxa"/>
              <w:bottom w:w="45" w:type="dxa"/>
              <w:right w:w="68" w:type="dxa"/>
            </w:tcMar>
          </w:tcPr>
          <w:p w14:paraId="5D0A8E37" w14:textId="77777777" w:rsidR="008E1B6B" w:rsidRPr="007B29D1" w:rsidRDefault="00000000">
            <w:pPr>
              <w:spacing w:before="40" w:after="40"/>
              <w:rPr>
                <w:lang w:val="es-CO"/>
              </w:rPr>
            </w:pPr>
            <w:r w:rsidRPr="007B29D1">
              <w:rPr>
                <w:rFonts w:eastAsia="Arial" w:cs="Arial"/>
                <w:color w:val="1A1A1A"/>
                <w:sz w:val="20"/>
                <w:lang w:val="es-CO"/>
              </w:rPr>
              <w:t xml:space="preserve">Reglas del </w:t>
            </w:r>
            <w:proofErr w:type="spellStart"/>
            <w:r w:rsidRPr="007B29D1">
              <w:rPr>
                <w:rFonts w:eastAsia="Arial" w:cs="Arial"/>
                <w:color w:val="1A1A1A"/>
                <w:sz w:val="20"/>
                <w:lang w:val="es-CO"/>
              </w:rPr>
              <w:t>body</w:t>
            </w:r>
            <w:proofErr w:type="spellEnd"/>
            <w:r w:rsidRPr="007B29D1">
              <w:rPr>
                <w:rFonts w:eastAsia="Arial" w:cs="Arial"/>
                <w:color w:val="1A1A1A"/>
                <w:sz w:val="20"/>
                <w:lang w:val="es-CO"/>
              </w:rPr>
              <w:t xml:space="preserve"> (Vine). </w:t>
            </w:r>
            <w:proofErr w:type="spellStart"/>
            <w:r w:rsidRPr="007B29D1">
              <w:rPr>
                <w:rFonts w:eastAsia="Arial" w:cs="Arial"/>
                <w:color w:val="1A1A1A"/>
                <w:sz w:val="20"/>
                <w:lang w:val="es-CO"/>
              </w:rPr>
              <w:t>store_candidato_validator</w:t>
            </w:r>
            <w:proofErr w:type="spellEnd"/>
            <w:r w:rsidRPr="007B29D1">
              <w:rPr>
                <w:rFonts w:eastAsia="Arial" w:cs="Arial"/>
                <w:color w:val="1A1A1A"/>
                <w:sz w:val="20"/>
                <w:lang w:val="es-CO"/>
              </w:rPr>
              <w:t>.</w:t>
            </w:r>
          </w:p>
        </w:tc>
        <w:tc>
          <w:tcPr>
            <w:tcW w:w="2608" w:type="dxa"/>
            <w:shd w:val="clear" w:color="auto" w:fill="FFFFFF"/>
            <w:tcMar>
              <w:top w:w="45" w:type="dxa"/>
              <w:left w:w="68" w:type="dxa"/>
              <w:bottom w:w="45" w:type="dxa"/>
              <w:right w:w="68" w:type="dxa"/>
            </w:tcMar>
          </w:tcPr>
          <w:p w14:paraId="78FEC1E6" w14:textId="77777777" w:rsidR="008E1B6B" w:rsidRDefault="00000000">
            <w:pPr>
              <w:spacing w:before="40" w:after="40"/>
            </w:pPr>
            <w:r>
              <w:rPr>
                <w:rFonts w:eastAsia="Arial" w:cs="Arial"/>
                <w:color w:val="1A1A1A"/>
                <w:sz w:val="20"/>
              </w:rPr>
              <w:t>Maicol</w:t>
            </w:r>
          </w:p>
        </w:tc>
      </w:tr>
      <w:tr w:rsidR="008E1B6B" w14:paraId="312BC3C0" w14:textId="77777777">
        <w:trPr>
          <w:jc w:val="center"/>
        </w:trPr>
        <w:tc>
          <w:tcPr>
            <w:tcW w:w="3061" w:type="dxa"/>
            <w:shd w:val="clear" w:color="auto" w:fill="F2F4F7"/>
            <w:tcMar>
              <w:top w:w="45" w:type="dxa"/>
              <w:left w:w="68" w:type="dxa"/>
              <w:bottom w:w="45" w:type="dxa"/>
              <w:right w:w="68" w:type="dxa"/>
            </w:tcMar>
          </w:tcPr>
          <w:p w14:paraId="1783EB9B" w14:textId="77777777" w:rsidR="008E1B6B" w:rsidRDefault="00000000">
            <w:pPr>
              <w:spacing w:before="40" w:after="40"/>
            </w:pPr>
            <w:r>
              <w:rPr>
                <w:rFonts w:eastAsia="Arial" w:cs="Arial"/>
                <w:color w:val="1A1A1A"/>
                <w:sz w:val="20"/>
              </w:rPr>
              <w:t>start/routes/</w:t>
            </w:r>
          </w:p>
        </w:tc>
        <w:tc>
          <w:tcPr>
            <w:tcW w:w="3855" w:type="dxa"/>
            <w:shd w:val="clear" w:color="auto" w:fill="F2F4F7"/>
            <w:tcMar>
              <w:top w:w="45" w:type="dxa"/>
              <w:left w:w="68" w:type="dxa"/>
              <w:bottom w:w="45" w:type="dxa"/>
              <w:right w:w="68" w:type="dxa"/>
            </w:tcMar>
          </w:tcPr>
          <w:p w14:paraId="3AF266C9" w14:textId="77777777" w:rsidR="008E1B6B" w:rsidRPr="007B29D1" w:rsidRDefault="00000000">
            <w:pPr>
              <w:spacing w:before="40" w:after="40"/>
              <w:rPr>
                <w:lang w:val="es-CO"/>
              </w:rPr>
            </w:pPr>
            <w:r w:rsidRPr="007B29D1">
              <w:rPr>
                <w:rFonts w:eastAsia="Arial" w:cs="Arial"/>
                <w:color w:val="1A1A1A"/>
                <w:sz w:val="20"/>
                <w:lang w:val="es-CO"/>
              </w:rPr>
              <w:t xml:space="preserve">Las </w:t>
            </w:r>
            <w:proofErr w:type="spellStart"/>
            <w:r w:rsidRPr="007B29D1">
              <w:rPr>
                <w:rFonts w:eastAsia="Arial" w:cs="Arial"/>
                <w:color w:val="1A1A1A"/>
                <w:sz w:val="20"/>
                <w:lang w:val="es-CO"/>
              </w:rPr>
              <w:t>URLs</w:t>
            </w:r>
            <w:proofErr w:type="spellEnd"/>
            <w:r w:rsidRPr="007B29D1">
              <w:rPr>
                <w:rFonts w:eastAsia="Arial" w:cs="Arial"/>
                <w:color w:val="1A1A1A"/>
                <w:sz w:val="20"/>
                <w:lang w:val="es-CO"/>
              </w:rPr>
              <w:t xml:space="preserve">. </w:t>
            </w:r>
            <w:proofErr w:type="spellStart"/>
            <w:r w:rsidRPr="007B29D1">
              <w:rPr>
                <w:rFonts w:eastAsia="Arial" w:cs="Arial"/>
                <w:color w:val="1A1A1A"/>
                <w:sz w:val="20"/>
                <w:lang w:val="es-CO"/>
              </w:rPr>
              <w:t>elecciones.ts</w:t>
            </w:r>
            <w:proofErr w:type="spellEnd"/>
            <w:r w:rsidRPr="007B29D1">
              <w:rPr>
                <w:rFonts w:eastAsia="Arial" w:cs="Arial"/>
                <w:color w:val="1A1A1A"/>
                <w:sz w:val="20"/>
                <w:lang w:val="es-CO"/>
              </w:rPr>
              <w:t xml:space="preserve">, </w:t>
            </w:r>
            <w:proofErr w:type="spellStart"/>
            <w:r w:rsidRPr="007B29D1">
              <w:rPr>
                <w:rFonts w:eastAsia="Arial" w:cs="Arial"/>
                <w:color w:val="1A1A1A"/>
                <w:sz w:val="20"/>
                <w:lang w:val="es-CO"/>
              </w:rPr>
              <w:t>candidato.ts</w:t>
            </w:r>
            <w:proofErr w:type="spellEnd"/>
            <w:r w:rsidRPr="007B29D1">
              <w:rPr>
                <w:rFonts w:eastAsia="Arial" w:cs="Arial"/>
                <w:color w:val="1A1A1A"/>
                <w:sz w:val="20"/>
                <w:lang w:val="es-CO"/>
              </w:rPr>
              <w:t>. NO creen rutas nuevas.</w:t>
            </w:r>
          </w:p>
        </w:tc>
        <w:tc>
          <w:tcPr>
            <w:tcW w:w="2608" w:type="dxa"/>
            <w:shd w:val="clear" w:color="auto" w:fill="F2F4F7"/>
            <w:tcMar>
              <w:top w:w="45" w:type="dxa"/>
              <w:left w:w="68" w:type="dxa"/>
              <w:bottom w:w="45" w:type="dxa"/>
              <w:right w:w="68" w:type="dxa"/>
            </w:tcMar>
          </w:tcPr>
          <w:p w14:paraId="005DFFD2" w14:textId="77777777" w:rsidR="008E1B6B" w:rsidRDefault="00000000">
            <w:pPr>
              <w:spacing w:before="40" w:after="40"/>
            </w:pPr>
            <w:r>
              <w:rPr>
                <w:rFonts w:eastAsia="Arial" w:cs="Arial"/>
                <w:color w:val="1A1A1A"/>
                <w:sz w:val="20"/>
              </w:rPr>
              <w:t xml:space="preserve">Nadie </w:t>
            </w:r>
            <w:proofErr w:type="spellStart"/>
            <w:r>
              <w:rPr>
                <w:rFonts w:eastAsia="Arial" w:cs="Arial"/>
                <w:color w:val="1A1A1A"/>
                <w:sz w:val="20"/>
              </w:rPr>
              <w:t>toca</w:t>
            </w:r>
            <w:proofErr w:type="spellEnd"/>
            <w:r>
              <w:rPr>
                <w:rFonts w:eastAsia="Arial" w:cs="Arial"/>
                <w:color w:val="1A1A1A"/>
                <w:sz w:val="20"/>
              </w:rPr>
              <w:t xml:space="preserve">, salvo </w:t>
            </w:r>
            <w:proofErr w:type="spellStart"/>
            <w:r>
              <w:rPr>
                <w:rFonts w:eastAsia="Arial" w:cs="Arial"/>
                <w:color w:val="1A1A1A"/>
                <w:sz w:val="20"/>
              </w:rPr>
              <w:t>mirar</w:t>
            </w:r>
            <w:proofErr w:type="spellEnd"/>
          </w:p>
        </w:tc>
      </w:tr>
      <w:tr w:rsidR="008E1B6B" w14:paraId="66427838" w14:textId="77777777">
        <w:trPr>
          <w:jc w:val="center"/>
        </w:trPr>
        <w:tc>
          <w:tcPr>
            <w:tcW w:w="3061" w:type="dxa"/>
            <w:shd w:val="clear" w:color="auto" w:fill="FFFFFF"/>
            <w:tcMar>
              <w:top w:w="45" w:type="dxa"/>
              <w:left w:w="68" w:type="dxa"/>
              <w:bottom w:w="45" w:type="dxa"/>
              <w:right w:w="68" w:type="dxa"/>
            </w:tcMar>
          </w:tcPr>
          <w:p w14:paraId="770179E2" w14:textId="77777777" w:rsidR="008E1B6B" w:rsidRDefault="00000000">
            <w:pPr>
              <w:spacing w:before="40" w:after="40"/>
            </w:pPr>
            <w:r>
              <w:rPr>
                <w:rFonts w:eastAsia="Arial" w:cs="Arial"/>
                <w:color w:val="1A1A1A"/>
                <w:sz w:val="20"/>
              </w:rPr>
              <w:t>El otro repo / sigevaFront/</w:t>
            </w:r>
          </w:p>
        </w:tc>
        <w:tc>
          <w:tcPr>
            <w:tcW w:w="3855" w:type="dxa"/>
            <w:shd w:val="clear" w:color="auto" w:fill="FFFFFF"/>
            <w:tcMar>
              <w:top w:w="45" w:type="dxa"/>
              <w:left w:w="68" w:type="dxa"/>
              <w:bottom w:w="45" w:type="dxa"/>
              <w:right w:w="68" w:type="dxa"/>
            </w:tcMar>
          </w:tcPr>
          <w:p w14:paraId="0EADD93A" w14:textId="77777777" w:rsidR="008E1B6B" w:rsidRPr="007B29D1" w:rsidRDefault="00000000">
            <w:pPr>
              <w:spacing w:before="40" w:after="40"/>
              <w:rPr>
                <w:lang w:val="es-CO"/>
              </w:rPr>
            </w:pPr>
            <w:r w:rsidRPr="007B29D1">
              <w:rPr>
                <w:rFonts w:eastAsia="Arial" w:cs="Arial"/>
                <w:color w:val="1A1A1A"/>
                <w:sz w:val="20"/>
                <w:lang w:val="es-CO"/>
              </w:rPr>
              <w:t xml:space="preserve">Pantallas </w:t>
            </w:r>
            <w:proofErr w:type="spellStart"/>
            <w:r w:rsidRPr="007B29D1">
              <w:rPr>
                <w:rFonts w:eastAsia="Arial" w:cs="Arial"/>
                <w:color w:val="1A1A1A"/>
                <w:sz w:val="20"/>
                <w:lang w:val="es-CO"/>
              </w:rPr>
              <w:t>React</w:t>
            </w:r>
            <w:proofErr w:type="spellEnd"/>
            <w:r w:rsidRPr="007B29D1">
              <w:rPr>
                <w:rFonts w:eastAsia="Arial" w:cs="Arial"/>
                <w:color w:val="1A1A1A"/>
                <w:sz w:val="20"/>
                <w:lang w:val="es-CO"/>
              </w:rPr>
              <w:t xml:space="preserve"> de producción. Paula y Sofia trabajan AHÍ.</w:t>
            </w:r>
          </w:p>
        </w:tc>
        <w:tc>
          <w:tcPr>
            <w:tcW w:w="2608" w:type="dxa"/>
            <w:shd w:val="clear" w:color="auto" w:fill="FFFFFF"/>
            <w:tcMar>
              <w:top w:w="45" w:type="dxa"/>
              <w:left w:w="68" w:type="dxa"/>
              <w:bottom w:w="45" w:type="dxa"/>
              <w:right w:w="68" w:type="dxa"/>
            </w:tcMar>
          </w:tcPr>
          <w:p w14:paraId="3E733EF1" w14:textId="77777777" w:rsidR="008E1B6B" w:rsidRDefault="00000000">
            <w:pPr>
              <w:spacing w:before="40" w:after="40"/>
            </w:pPr>
            <w:r>
              <w:rPr>
                <w:rFonts w:eastAsia="Arial" w:cs="Arial"/>
                <w:color w:val="1A1A1A"/>
                <w:sz w:val="20"/>
              </w:rPr>
              <w:t>Paula, Sofia</w:t>
            </w:r>
          </w:p>
        </w:tc>
      </w:tr>
    </w:tbl>
    <w:p w14:paraId="1F0ADFED" w14:textId="77777777" w:rsidR="008E1B6B" w:rsidRDefault="008E1B6B">
      <w:pPr>
        <w:spacing w:after="120"/>
      </w:pPr>
    </w:p>
    <w:p w14:paraId="7F3D49EE" w14:textId="77777777" w:rsidR="008E1B6B" w:rsidRPr="007B29D1" w:rsidRDefault="00000000">
      <w:pPr>
        <w:pStyle w:val="Ttulo2"/>
        <w:spacing w:before="160" w:after="120"/>
        <w:rPr>
          <w:lang w:val="es-CO"/>
        </w:rPr>
      </w:pPr>
      <w:r w:rsidRPr="007B29D1">
        <w:rPr>
          <w:rFonts w:ascii="Arial" w:eastAsia="Arial" w:hAnsi="Arial" w:cs="Arial"/>
          <w:color w:val="1B3A4B"/>
          <w:lang w:val="es-CO"/>
        </w:rPr>
        <w:t>2. Git: cada uno en su rama (el back no se pisa)</w:t>
      </w:r>
    </w:p>
    <w:p w14:paraId="6D4A308F" w14:textId="77777777" w:rsidR="008E1B6B" w:rsidRDefault="00000000">
      <w:pPr>
        <w:spacing w:after="160"/>
      </w:pPr>
      <w:r w:rsidRPr="007B29D1">
        <w:rPr>
          <w:rFonts w:eastAsia="Arial" w:cs="Arial"/>
          <w:color w:val="1A1A1A"/>
          <w:lang w:val="es-CO"/>
        </w:rPr>
        <w:t xml:space="preserve">En </w:t>
      </w:r>
      <w:proofErr w:type="spellStart"/>
      <w:r w:rsidRPr="007B29D1">
        <w:rPr>
          <w:rFonts w:eastAsia="Arial" w:cs="Arial"/>
          <w:color w:val="1A1A1A"/>
          <w:lang w:val="es-CO"/>
        </w:rPr>
        <w:t>sigevaBack</w:t>
      </w:r>
      <w:proofErr w:type="spellEnd"/>
      <w:r w:rsidRPr="007B29D1">
        <w:rPr>
          <w:rFonts w:eastAsia="Arial" w:cs="Arial"/>
          <w:color w:val="1A1A1A"/>
          <w:lang w:val="es-CO"/>
        </w:rPr>
        <w:t xml:space="preserve">: </w:t>
      </w:r>
      <w:proofErr w:type="spellStart"/>
      <w:r w:rsidRPr="007B29D1">
        <w:rPr>
          <w:rFonts w:eastAsia="Arial" w:cs="Arial"/>
          <w:color w:val="1A1A1A"/>
          <w:lang w:val="es-CO"/>
        </w:rPr>
        <w:t>git</w:t>
      </w:r>
      <w:proofErr w:type="spellEnd"/>
      <w:r w:rsidRPr="007B29D1">
        <w:rPr>
          <w:rFonts w:eastAsia="Arial" w:cs="Arial"/>
          <w:color w:val="1A1A1A"/>
          <w:lang w:val="es-CO"/>
        </w:rPr>
        <w:t xml:space="preserve"> </w:t>
      </w:r>
      <w:proofErr w:type="spellStart"/>
      <w:r w:rsidRPr="007B29D1">
        <w:rPr>
          <w:rFonts w:eastAsia="Arial" w:cs="Arial"/>
          <w:color w:val="1A1A1A"/>
          <w:lang w:val="es-CO"/>
        </w:rPr>
        <w:t>checkout</w:t>
      </w:r>
      <w:proofErr w:type="spellEnd"/>
      <w:r w:rsidRPr="007B29D1">
        <w:rPr>
          <w:rFonts w:eastAsia="Arial" w:cs="Arial"/>
          <w:color w:val="1A1A1A"/>
          <w:lang w:val="es-CO"/>
        </w:rPr>
        <w:t xml:space="preserve"> -b la-rama-de-arriba. Trabajan en archivos distintos (mira la tabla de tu sección). Alex y Mebel comparten </w:t>
      </w:r>
      <w:proofErr w:type="spellStart"/>
      <w:r w:rsidRPr="007B29D1">
        <w:rPr>
          <w:rFonts w:eastAsia="Arial" w:cs="Arial"/>
          <w:color w:val="1A1A1A"/>
          <w:lang w:val="es-CO"/>
        </w:rPr>
        <w:t>eleccion_controller.</w:t>
      </w:r>
      <w:proofErr w:type="gramStart"/>
      <w:r w:rsidRPr="007B29D1">
        <w:rPr>
          <w:rFonts w:eastAsia="Arial" w:cs="Arial"/>
          <w:color w:val="1A1A1A"/>
          <w:lang w:val="es-CO"/>
        </w:rPr>
        <w:t>ts</w:t>
      </w:r>
      <w:proofErr w:type="spellEnd"/>
      <w:proofErr w:type="gramEnd"/>
      <w:r w:rsidRPr="007B29D1">
        <w:rPr>
          <w:rFonts w:eastAsia="Arial" w:cs="Arial"/>
          <w:color w:val="1A1A1A"/>
          <w:lang w:val="es-CO"/>
        </w:rPr>
        <w:t xml:space="preserve"> pero NO el mismo método: Alex arriba (crear/actualizar), Mebel abajo (GET). Si no se meten en el método del otro, el </w:t>
      </w:r>
      <w:proofErr w:type="spellStart"/>
      <w:r w:rsidRPr="007B29D1">
        <w:rPr>
          <w:rFonts w:eastAsia="Arial" w:cs="Arial"/>
          <w:color w:val="1A1A1A"/>
          <w:lang w:val="es-CO"/>
        </w:rPr>
        <w:t>merge</w:t>
      </w:r>
      <w:proofErr w:type="spellEnd"/>
      <w:r w:rsidRPr="007B29D1">
        <w:rPr>
          <w:rFonts w:eastAsia="Arial" w:cs="Arial"/>
          <w:color w:val="1A1A1A"/>
          <w:lang w:val="es-CO"/>
        </w:rPr>
        <w:t xml:space="preserve"> sale. En </w:t>
      </w:r>
      <w:proofErr w:type="spellStart"/>
      <w:r w:rsidRPr="007B29D1">
        <w:rPr>
          <w:rFonts w:eastAsia="Arial" w:cs="Arial"/>
          <w:color w:val="1A1A1A"/>
          <w:lang w:val="es-CO"/>
        </w:rPr>
        <w:t>sigevaFront</w:t>
      </w:r>
      <w:proofErr w:type="spellEnd"/>
      <w:r w:rsidRPr="007B29D1">
        <w:rPr>
          <w:rFonts w:eastAsia="Arial" w:cs="Arial"/>
          <w:color w:val="1A1A1A"/>
          <w:lang w:val="es-CO"/>
        </w:rPr>
        <w:t xml:space="preserve">: Paula </w:t>
      </w:r>
      <w:proofErr w:type="spellStart"/>
      <w:r w:rsidRPr="007B29D1">
        <w:rPr>
          <w:rFonts w:eastAsia="Arial" w:cs="Arial"/>
          <w:color w:val="1A1A1A"/>
          <w:lang w:val="es-CO"/>
        </w:rPr>
        <w:t>form</w:t>
      </w:r>
      <w:proofErr w:type="spellEnd"/>
      <w:r w:rsidRPr="007B29D1">
        <w:rPr>
          <w:rFonts w:eastAsia="Arial" w:cs="Arial"/>
          <w:color w:val="1A1A1A"/>
          <w:lang w:val="es-CO"/>
        </w:rPr>
        <w:t xml:space="preserve">/listado de elección, Sofia candidato y urna. </w:t>
      </w:r>
      <w:r>
        <w:rPr>
          <w:rFonts w:eastAsia="Arial" w:cs="Arial"/>
          <w:color w:val="1A1A1A"/>
        </w:rPr>
        <w:t xml:space="preserve">No </w:t>
      </w:r>
      <w:proofErr w:type="spellStart"/>
      <w:r>
        <w:rPr>
          <w:rFonts w:eastAsia="Arial" w:cs="Arial"/>
          <w:color w:val="1A1A1A"/>
        </w:rPr>
        <w:t>reescriban</w:t>
      </w:r>
      <w:proofErr w:type="spellEnd"/>
      <w:r>
        <w:rPr>
          <w:rFonts w:eastAsia="Arial" w:cs="Arial"/>
          <w:color w:val="1A1A1A"/>
        </w:rPr>
        <w:t xml:space="preserve"> </w:t>
      </w:r>
      <w:proofErr w:type="spellStart"/>
      <w:r>
        <w:rPr>
          <w:rFonts w:eastAsia="Arial" w:cs="Arial"/>
          <w:color w:val="1A1A1A"/>
        </w:rPr>
        <w:t>App.tsx</w:t>
      </w:r>
      <w:proofErr w:type="spellEnd"/>
      <w:r>
        <w:rPr>
          <w:rFonts w:eastAsia="Arial" w:cs="Arial"/>
          <w:color w:val="1A1A1A"/>
        </w:rPr>
        <w:t xml:space="preserve"> </w:t>
      </w:r>
      <w:proofErr w:type="spellStart"/>
      <w:r>
        <w:rPr>
          <w:rFonts w:eastAsia="Arial" w:cs="Arial"/>
          <w:color w:val="1A1A1A"/>
        </w:rPr>
        <w:t>ni</w:t>
      </w:r>
      <w:proofErr w:type="spellEnd"/>
      <w:r>
        <w:rPr>
          <w:rFonts w:eastAsia="Arial" w:cs="Arial"/>
          <w:color w:val="1A1A1A"/>
        </w:rPr>
        <w:t xml:space="preserve"> </w:t>
      </w:r>
      <w:proofErr w:type="spellStart"/>
      <w:r>
        <w:rPr>
          <w:rFonts w:eastAsia="Arial" w:cs="Arial"/>
          <w:color w:val="1A1A1A"/>
        </w:rPr>
        <w:t>api.ts</w:t>
      </w:r>
      <w:proofErr w:type="spellEnd"/>
      <w:r>
        <w:rPr>
          <w:rFonts w:eastAsia="Arial" w:cs="Arial"/>
          <w:color w:val="1A1A1A"/>
        </w:rPr>
        <w:t>.</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44D8061D" w14:textId="77777777">
        <w:tc>
          <w:tcPr>
            <w:tcW w:w="10312" w:type="dxa"/>
            <w:shd w:val="clear" w:color="auto" w:fill="E8EEF2"/>
            <w:tcMar>
              <w:top w:w="90" w:type="dxa"/>
              <w:left w:w="141" w:type="dxa"/>
              <w:bottom w:w="90" w:type="dxa"/>
              <w:right w:w="141" w:type="dxa"/>
            </w:tcMar>
          </w:tcPr>
          <w:p w14:paraId="5235DCF4" w14:textId="77777777" w:rsidR="008E1B6B" w:rsidRPr="007B29D1" w:rsidRDefault="00000000">
            <w:pPr>
              <w:rPr>
                <w:lang w:val="es-CO"/>
              </w:rPr>
            </w:pPr>
            <w:r w:rsidRPr="007B29D1">
              <w:rPr>
                <w:rFonts w:eastAsia="Arial" w:cs="Arial"/>
                <w:b/>
                <w:color w:val="1B3A4B"/>
                <w:lang w:val="es-CO"/>
              </w:rPr>
              <w:t>Por qué no se amarran entre sí</w:t>
            </w:r>
          </w:p>
          <w:p w14:paraId="776A51FB" w14:textId="77777777" w:rsidR="008E1B6B" w:rsidRPr="007B29D1" w:rsidRDefault="00000000">
            <w:pPr>
              <w:rPr>
                <w:lang w:val="es-CO"/>
              </w:rPr>
            </w:pPr>
            <w:r w:rsidRPr="007B29D1">
              <w:rPr>
                <w:rFonts w:eastAsia="Arial" w:cs="Arial"/>
                <w:color w:val="1A1A1A"/>
                <w:lang w:val="es-CO"/>
              </w:rPr>
              <w:t xml:space="preserve">La base vive en cada PC: por eso el SQL lo corre cada uno. El código vive en ramas distintas: por eso no se esperan un </w:t>
            </w:r>
            <w:proofErr w:type="spellStart"/>
            <w:r w:rsidRPr="007B29D1">
              <w:rPr>
                <w:rFonts w:eastAsia="Arial" w:cs="Arial"/>
                <w:color w:val="1A1A1A"/>
                <w:lang w:val="es-CO"/>
              </w:rPr>
              <w:t>merge</w:t>
            </w:r>
            <w:proofErr w:type="spellEnd"/>
            <w:r w:rsidRPr="007B29D1">
              <w:rPr>
                <w:rFonts w:eastAsia="Arial" w:cs="Arial"/>
                <w:color w:val="1A1A1A"/>
                <w:lang w:val="es-CO"/>
              </w:rPr>
              <w:t>. El único momento juntos es el flujo de éxito al final (entrar a Elecciones y ver una convocatoria del centro).</w:t>
            </w:r>
          </w:p>
        </w:tc>
      </w:tr>
    </w:tbl>
    <w:p w14:paraId="2E6F7129" w14:textId="77777777" w:rsidR="008E1B6B" w:rsidRPr="007B29D1" w:rsidRDefault="008E1B6B">
      <w:pPr>
        <w:spacing w:after="160"/>
        <w:rPr>
          <w:lang w:val="es-CO"/>
        </w:rPr>
      </w:pPr>
    </w:p>
    <w:p w14:paraId="0454F795" w14:textId="77777777" w:rsidR="008E1B6B" w:rsidRDefault="00000000">
      <w:pPr>
        <w:spacing w:after="40"/>
        <w:jc w:val="center"/>
      </w:pPr>
      <w:r>
        <w:rPr>
          <w:noProof/>
        </w:rPr>
        <w:lastRenderedPageBreak/>
        <w:drawing>
          <wp:inline distT="0" distB="0" distL="0" distR="0" wp14:anchorId="46401796" wp14:editId="23D5AE0F">
            <wp:extent cx="5832000" cy="2279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iles-paralelo.png"/>
                    <pic:cNvPicPr/>
                  </pic:nvPicPr>
                  <pic:blipFill>
                    <a:blip r:embed="rId8"/>
                    <a:stretch>
                      <a:fillRect/>
                    </a:stretch>
                  </pic:blipFill>
                  <pic:spPr>
                    <a:xfrm>
                      <a:off x="0" y="0"/>
                      <a:ext cx="5832000" cy="2279782"/>
                    </a:xfrm>
                    <a:prstGeom prst="rect">
                      <a:avLst/>
                    </a:prstGeom>
                  </pic:spPr>
                </pic:pic>
              </a:graphicData>
            </a:graphic>
          </wp:inline>
        </w:drawing>
      </w:r>
    </w:p>
    <w:p w14:paraId="4AAABFC2" w14:textId="77777777" w:rsidR="008E1B6B" w:rsidRPr="007B29D1" w:rsidRDefault="00000000">
      <w:pPr>
        <w:spacing w:after="240"/>
        <w:jc w:val="center"/>
        <w:rPr>
          <w:lang w:val="es-CO"/>
        </w:rPr>
      </w:pPr>
      <w:r w:rsidRPr="007B29D1">
        <w:rPr>
          <w:rFonts w:eastAsia="Arial" w:cs="Arial"/>
          <w:i/>
          <w:color w:val="4A5563"/>
          <w:sz w:val="18"/>
          <w:lang w:val="es-CO"/>
        </w:rPr>
        <w:t xml:space="preserve">Foto: cinco carriles. </w:t>
      </w:r>
      <w:proofErr w:type="gramStart"/>
      <w:r w:rsidRPr="007B29D1">
        <w:rPr>
          <w:rFonts w:eastAsia="Arial" w:cs="Arial"/>
          <w:i/>
          <w:color w:val="4A5563"/>
          <w:sz w:val="18"/>
          <w:lang w:val="es-CO"/>
        </w:rPr>
        <w:t>Cada quien</w:t>
      </w:r>
      <w:proofErr w:type="gramEnd"/>
      <w:r w:rsidRPr="007B29D1">
        <w:rPr>
          <w:rFonts w:eastAsia="Arial" w:cs="Arial"/>
          <w:i/>
          <w:color w:val="4A5563"/>
          <w:sz w:val="18"/>
          <w:lang w:val="es-CO"/>
        </w:rPr>
        <w:t xml:space="preserve"> baja hasta su LISTO. El de al lado no es un candado.</w:t>
      </w:r>
    </w:p>
    <w:p w14:paraId="138B4AE6" w14:textId="77777777" w:rsidR="008E1B6B" w:rsidRPr="007B29D1" w:rsidRDefault="00000000">
      <w:pPr>
        <w:pStyle w:val="Ttulo2"/>
        <w:spacing w:before="160" w:after="120"/>
        <w:rPr>
          <w:lang w:val="es-CO"/>
        </w:rPr>
      </w:pPr>
      <w:r w:rsidRPr="007B29D1">
        <w:rPr>
          <w:rFonts w:ascii="Arial" w:eastAsia="Arial" w:hAnsi="Arial" w:cs="Arial"/>
          <w:color w:val="1B3A4B"/>
          <w:lang w:val="es-CO"/>
        </w:rPr>
        <w:t>3. PostgreSQL — un solo bloque, lo copia TODO el mundo</w:t>
      </w:r>
    </w:p>
    <w:p w14:paraId="61C50FBA" w14:textId="77777777" w:rsidR="008E1B6B" w:rsidRPr="007B29D1" w:rsidRDefault="00000000">
      <w:pPr>
        <w:spacing w:after="160"/>
        <w:rPr>
          <w:lang w:val="es-CO"/>
        </w:rPr>
      </w:pPr>
      <w:r w:rsidRPr="007B29D1">
        <w:rPr>
          <w:rFonts w:eastAsia="Arial" w:cs="Arial"/>
          <w:color w:val="1A1A1A"/>
          <w:lang w:val="es-CO"/>
        </w:rPr>
        <w:t xml:space="preserve">Esto NO recrea la base de 0. NO borra elecciones ni candidatos. Solo suelta el NOT NULL de jornada en elecciones, agrega la columna jornada en candidatos, y crea un índice único para el tarjetón por jornada. Ábrelo en </w:t>
      </w:r>
      <w:proofErr w:type="spellStart"/>
      <w:r w:rsidRPr="007B29D1">
        <w:rPr>
          <w:rFonts w:eastAsia="Arial" w:cs="Arial"/>
          <w:color w:val="1A1A1A"/>
          <w:lang w:val="es-CO"/>
        </w:rPr>
        <w:t>pgAdmin</w:t>
      </w:r>
      <w:proofErr w:type="spellEnd"/>
      <w:r w:rsidRPr="007B29D1">
        <w:rPr>
          <w:rFonts w:eastAsia="Arial" w:cs="Arial"/>
          <w:color w:val="1A1A1A"/>
          <w:lang w:val="es-CO"/>
        </w:rPr>
        <w:t xml:space="preserve"> / </w:t>
      </w:r>
      <w:proofErr w:type="spellStart"/>
      <w:r w:rsidRPr="007B29D1">
        <w:rPr>
          <w:rFonts w:eastAsia="Arial" w:cs="Arial"/>
          <w:color w:val="1A1A1A"/>
          <w:lang w:val="es-CO"/>
        </w:rPr>
        <w:t>DBeaver</w:t>
      </w:r>
      <w:proofErr w:type="spellEnd"/>
      <w:r w:rsidRPr="007B29D1">
        <w:rPr>
          <w:rFonts w:eastAsia="Arial" w:cs="Arial"/>
          <w:color w:val="1A1A1A"/>
          <w:lang w:val="es-CO"/>
        </w:rPr>
        <w:t xml:space="preserve"> / </w:t>
      </w:r>
      <w:proofErr w:type="spellStart"/>
      <w:r w:rsidRPr="007B29D1">
        <w:rPr>
          <w:rFonts w:eastAsia="Arial" w:cs="Arial"/>
          <w:color w:val="1A1A1A"/>
          <w:lang w:val="es-CO"/>
        </w:rPr>
        <w:t>psql</w:t>
      </w:r>
      <w:proofErr w:type="spellEnd"/>
      <w:r w:rsidRPr="007B29D1">
        <w:rPr>
          <w:rFonts w:eastAsia="Arial" w:cs="Arial"/>
          <w:color w:val="1A1A1A"/>
          <w:lang w:val="es-CO"/>
        </w:rPr>
        <w:t xml:space="preserve">, contra la misma base que usa </w:t>
      </w:r>
      <w:proofErr w:type="gramStart"/>
      <w:r w:rsidRPr="007B29D1">
        <w:rPr>
          <w:rFonts w:eastAsia="Arial" w:cs="Arial"/>
          <w:color w:val="1A1A1A"/>
          <w:lang w:val="es-CO"/>
        </w:rPr>
        <w:t>tu .</w:t>
      </w:r>
      <w:proofErr w:type="spellStart"/>
      <w:r w:rsidRPr="007B29D1">
        <w:rPr>
          <w:rFonts w:eastAsia="Arial" w:cs="Arial"/>
          <w:color w:val="1A1A1A"/>
          <w:lang w:val="es-CO"/>
        </w:rPr>
        <w:t>env</w:t>
      </w:r>
      <w:proofErr w:type="spellEnd"/>
      <w:proofErr w:type="gramEnd"/>
      <w:r w:rsidRPr="007B29D1">
        <w:rPr>
          <w:rFonts w:eastAsia="Arial" w:cs="Arial"/>
          <w:color w:val="1A1A1A"/>
          <w:lang w:val="es-CO"/>
        </w:rPr>
        <w:t>, y ejecuta el bloque entero.</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14:paraId="346A7E45" w14:textId="77777777">
        <w:tc>
          <w:tcPr>
            <w:tcW w:w="10312" w:type="dxa"/>
            <w:shd w:val="clear" w:color="auto" w:fill="1E1E1E"/>
            <w:tcMar>
              <w:top w:w="113" w:type="dxa"/>
              <w:left w:w="141" w:type="dxa"/>
              <w:bottom w:w="113" w:type="dxa"/>
              <w:right w:w="141" w:type="dxa"/>
            </w:tcMar>
          </w:tcPr>
          <w:p w14:paraId="5FF938EC" w14:textId="77777777" w:rsidR="008E1B6B" w:rsidRPr="007B29D1" w:rsidRDefault="00000000">
            <w:pPr>
              <w:spacing w:after="0" w:line="252" w:lineRule="auto"/>
              <w:rPr>
                <w:lang w:val="es-CO"/>
              </w:rPr>
            </w:pPr>
            <w:r w:rsidRPr="007B29D1">
              <w:rPr>
                <w:rFonts w:ascii="Consolas" w:eastAsia="Consolas" w:hAnsi="Consolas" w:cs="Consolas"/>
                <w:color w:val="D4D4D4"/>
                <w:sz w:val="19"/>
                <w:lang w:val="es-CO"/>
              </w:rPr>
              <w:t>-- SIGEVA · pegar TODO · cada uno en SU PostgreSQL local</w:t>
            </w:r>
          </w:p>
          <w:p w14:paraId="77099437" w14:textId="77777777" w:rsidR="008E1B6B" w:rsidRPr="007B29D1" w:rsidRDefault="00000000">
            <w:pPr>
              <w:spacing w:after="0" w:line="252" w:lineRule="auto"/>
              <w:rPr>
                <w:lang w:val="es-CO"/>
              </w:rPr>
            </w:pPr>
            <w:r w:rsidRPr="007B29D1">
              <w:rPr>
                <w:rFonts w:ascii="Consolas" w:eastAsia="Consolas" w:hAnsi="Consolas" w:cs="Consolas"/>
                <w:color w:val="D4D4D4"/>
                <w:sz w:val="19"/>
                <w:lang w:val="es-CO"/>
              </w:rPr>
              <w:t xml:space="preserve">-- No recrea la base. Si una línea dice </w:t>
            </w:r>
            <w:proofErr w:type="spellStart"/>
            <w:r w:rsidRPr="007B29D1">
              <w:rPr>
                <w:rFonts w:ascii="Consolas" w:eastAsia="Consolas" w:hAnsi="Consolas" w:cs="Consolas"/>
                <w:color w:val="D4D4D4"/>
                <w:sz w:val="19"/>
                <w:lang w:val="es-CO"/>
              </w:rPr>
              <w:t>already</w:t>
            </w:r>
            <w:proofErr w:type="spellEnd"/>
            <w:r w:rsidRPr="007B29D1">
              <w:rPr>
                <w:rFonts w:ascii="Consolas" w:eastAsia="Consolas" w:hAnsi="Consolas" w:cs="Consolas"/>
                <w:color w:val="D4D4D4"/>
                <w:sz w:val="19"/>
                <w:lang w:val="es-CO"/>
              </w:rPr>
              <w:t xml:space="preserve"> </w:t>
            </w:r>
            <w:proofErr w:type="spellStart"/>
            <w:r w:rsidRPr="007B29D1">
              <w:rPr>
                <w:rFonts w:ascii="Consolas" w:eastAsia="Consolas" w:hAnsi="Consolas" w:cs="Consolas"/>
                <w:color w:val="D4D4D4"/>
                <w:sz w:val="19"/>
                <w:lang w:val="es-CO"/>
              </w:rPr>
              <w:t>exists</w:t>
            </w:r>
            <w:proofErr w:type="spellEnd"/>
            <w:r w:rsidRPr="007B29D1">
              <w:rPr>
                <w:rFonts w:ascii="Consolas" w:eastAsia="Consolas" w:hAnsi="Consolas" w:cs="Consolas"/>
                <w:color w:val="D4D4D4"/>
                <w:sz w:val="19"/>
                <w:lang w:val="es-CO"/>
              </w:rPr>
              <w:t>, ignórala y sigue.</w:t>
            </w:r>
          </w:p>
          <w:p w14:paraId="4588040E" w14:textId="77777777" w:rsidR="008E1B6B" w:rsidRPr="007B29D1" w:rsidRDefault="00000000">
            <w:pPr>
              <w:spacing w:after="0" w:line="252" w:lineRule="auto"/>
              <w:rPr>
                <w:lang w:val="es-CO"/>
              </w:rPr>
            </w:pPr>
            <w:r w:rsidRPr="007B29D1">
              <w:rPr>
                <w:rFonts w:ascii="Consolas" w:eastAsia="Consolas" w:hAnsi="Consolas" w:cs="Consolas"/>
                <w:color w:val="D4D4D4"/>
                <w:sz w:val="19"/>
                <w:lang w:val="es-CO"/>
              </w:rPr>
              <w:t xml:space="preserve"> </w:t>
            </w:r>
          </w:p>
          <w:p w14:paraId="0E107384" w14:textId="77777777" w:rsidR="008E1B6B" w:rsidRDefault="00000000">
            <w:pPr>
              <w:spacing w:after="0" w:line="252" w:lineRule="auto"/>
            </w:pPr>
            <w:r>
              <w:rPr>
                <w:rFonts w:ascii="Consolas" w:eastAsia="Consolas" w:hAnsi="Consolas" w:cs="Consolas"/>
                <w:color w:val="D4D4D4"/>
                <w:sz w:val="19"/>
              </w:rPr>
              <w:t xml:space="preserve">ALTER TABLE </w:t>
            </w:r>
            <w:proofErr w:type="spellStart"/>
            <w:r>
              <w:rPr>
                <w:rFonts w:ascii="Consolas" w:eastAsia="Consolas" w:hAnsi="Consolas" w:cs="Consolas"/>
                <w:color w:val="D4D4D4"/>
                <w:sz w:val="19"/>
              </w:rPr>
              <w:t>elecciones</w:t>
            </w:r>
            <w:proofErr w:type="spellEnd"/>
          </w:p>
          <w:p w14:paraId="282C4E0B" w14:textId="77777777" w:rsidR="008E1B6B" w:rsidRDefault="00000000">
            <w:pPr>
              <w:spacing w:after="0" w:line="252" w:lineRule="auto"/>
            </w:pPr>
            <w:r>
              <w:rPr>
                <w:rFonts w:ascii="Consolas" w:eastAsia="Consolas" w:hAnsi="Consolas" w:cs="Consolas"/>
                <w:color w:val="D4D4D4"/>
                <w:sz w:val="19"/>
              </w:rPr>
              <w:t xml:space="preserve">  ALTER COLUMN jornada DROP NOT NULL;</w:t>
            </w:r>
          </w:p>
          <w:p w14:paraId="46BAD396" w14:textId="77777777" w:rsidR="008E1B6B" w:rsidRDefault="00000000">
            <w:pPr>
              <w:spacing w:after="0" w:line="252" w:lineRule="auto"/>
            </w:pPr>
            <w:r>
              <w:rPr>
                <w:rFonts w:ascii="Consolas" w:eastAsia="Consolas" w:hAnsi="Consolas" w:cs="Consolas"/>
                <w:color w:val="D4D4D4"/>
                <w:sz w:val="19"/>
              </w:rPr>
              <w:t xml:space="preserve"> </w:t>
            </w:r>
          </w:p>
          <w:p w14:paraId="0854084C" w14:textId="77777777" w:rsidR="008E1B6B" w:rsidRDefault="00000000">
            <w:pPr>
              <w:spacing w:after="0" w:line="252" w:lineRule="auto"/>
            </w:pPr>
            <w:r>
              <w:rPr>
                <w:rFonts w:ascii="Consolas" w:eastAsia="Consolas" w:hAnsi="Consolas" w:cs="Consolas"/>
                <w:color w:val="D4D4D4"/>
                <w:sz w:val="19"/>
              </w:rPr>
              <w:t>ALTER TABLE candidatos</w:t>
            </w:r>
          </w:p>
          <w:p w14:paraId="1ACF072E" w14:textId="77777777" w:rsidR="008E1B6B" w:rsidRDefault="00000000">
            <w:pPr>
              <w:spacing w:after="0" w:line="252" w:lineRule="auto"/>
            </w:pPr>
            <w:r>
              <w:rPr>
                <w:rFonts w:ascii="Consolas" w:eastAsia="Consolas" w:hAnsi="Consolas" w:cs="Consolas"/>
                <w:color w:val="D4D4D4"/>
                <w:sz w:val="19"/>
              </w:rPr>
              <w:t xml:space="preserve">  ADD COLUMN IF NOT EXISTS jornada VARCHAR(20);</w:t>
            </w:r>
          </w:p>
          <w:p w14:paraId="135332B3" w14:textId="77777777" w:rsidR="008E1B6B" w:rsidRDefault="00000000">
            <w:pPr>
              <w:spacing w:after="0" w:line="252" w:lineRule="auto"/>
            </w:pPr>
            <w:r>
              <w:rPr>
                <w:rFonts w:ascii="Consolas" w:eastAsia="Consolas" w:hAnsi="Consolas" w:cs="Consolas"/>
                <w:color w:val="D4D4D4"/>
                <w:sz w:val="19"/>
              </w:rPr>
              <w:t xml:space="preserve"> </w:t>
            </w:r>
          </w:p>
          <w:p w14:paraId="79CCBF56" w14:textId="77777777" w:rsidR="008E1B6B" w:rsidRDefault="00000000">
            <w:pPr>
              <w:spacing w:after="0" w:line="252" w:lineRule="auto"/>
            </w:pPr>
            <w:r>
              <w:rPr>
                <w:rFonts w:ascii="Consolas" w:eastAsia="Consolas" w:hAnsi="Consolas" w:cs="Consolas"/>
                <w:color w:val="D4D4D4"/>
                <w:sz w:val="19"/>
              </w:rPr>
              <w:t>CREATE UNIQUE INDEX IF NOT EXISTS uq_candidatos_tarjeton_jornada</w:t>
            </w:r>
          </w:p>
          <w:p w14:paraId="3ED53CEE" w14:textId="77777777" w:rsidR="008E1B6B" w:rsidRPr="007B29D1" w:rsidRDefault="00000000">
            <w:pPr>
              <w:spacing w:after="0" w:line="252" w:lineRule="auto"/>
              <w:rPr>
                <w:lang w:val="es-CO"/>
              </w:rPr>
            </w:pPr>
            <w:r>
              <w:rPr>
                <w:rFonts w:ascii="Consolas" w:eastAsia="Consolas" w:hAnsi="Consolas" w:cs="Consolas"/>
                <w:color w:val="D4D4D4"/>
                <w:sz w:val="19"/>
              </w:rPr>
              <w:t xml:space="preserve">  </w:t>
            </w:r>
            <w:r w:rsidRPr="007B29D1">
              <w:rPr>
                <w:rFonts w:ascii="Consolas" w:eastAsia="Consolas" w:hAnsi="Consolas" w:cs="Consolas"/>
                <w:color w:val="D4D4D4"/>
                <w:sz w:val="19"/>
                <w:lang w:val="es-CO"/>
              </w:rPr>
              <w:t>ON candidatos (</w:t>
            </w:r>
            <w:proofErr w:type="spellStart"/>
            <w:r w:rsidRPr="007B29D1">
              <w:rPr>
                <w:rFonts w:ascii="Consolas" w:eastAsia="Consolas" w:hAnsi="Consolas" w:cs="Consolas"/>
                <w:color w:val="D4D4D4"/>
                <w:sz w:val="19"/>
                <w:lang w:val="es-CO"/>
              </w:rPr>
              <w:t>ideleccion</w:t>
            </w:r>
            <w:proofErr w:type="spellEnd"/>
            <w:r w:rsidRPr="007B29D1">
              <w:rPr>
                <w:rFonts w:ascii="Consolas" w:eastAsia="Consolas" w:hAnsi="Consolas" w:cs="Consolas"/>
                <w:color w:val="D4D4D4"/>
                <w:sz w:val="19"/>
                <w:lang w:val="es-CO"/>
              </w:rPr>
              <w:t xml:space="preserve">, jornada, </w:t>
            </w:r>
            <w:proofErr w:type="spellStart"/>
            <w:r w:rsidRPr="007B29D1">
              <w:rPr>
                <w:rFonts w:ascii="Consolas" w:eastAsia="Consolas" w:hAnsi="Consolas" w:cs="Consolas"/>
                <w:color w:val="D4D4D4"/>
                <w:sz w:val="19"/>
                <w:lang w:val="es-CO"/>
              </w:rPr>
              <w:t>numero_tarjeton</w:t>
            </w:r>
            <w:proofErr w:type="spellEnd"/>
            <w:r w:rsidRPr="007B29D1">
              <w:rPr>
                <w:rFonts w:ascii="Consolas" w:eastAsia="Consolas" w:hAnsi="Consolas" w:cs="Consolas"/>
                <w:color w:val="D4D4D4"/>
                <w:sz w:val="19"/>
                <w:lang w:val="es-CO"/>
              </w:rPr>
              <w:t>)</w:t>
            </w:r>
          </w:p>
          <w:p w14:paraId="158F4583" w14:textId="77777777" w:rsidR="008E1B6B" w:rsidRDefault="00000000">
            <w:pPr>
              <w:spacing w:after="0" w:line="252" w:lineRule="auto"/>
            </w:pPr>
            <w:r w:rsidRPr="007B29D1">
              <w:rPr>
                <w:rFonts w:ascii="Consolas" w:eastAsia="Consolas" w:hAnsi="Consolas" w:cs="Consolas"/>
                <w:color w:val="D4D4D4"/>
                <w:sz w:val="19"/>
                <w:lang w:val="es-CO"/>
              </w:rPr>
              <w:t xml:space="preserve">  </w:t>
            </w:r>
            <w:r>
              <w:rPr>
                <w:rFonts w:ascii="Consolas" w:eastAsia="Consolas" w:hAnsi="Consolas" w:cs="Consolas"/>
                <w:color w:val="D4D4D4"/>
                <w:sz w:val="19"/>
              </w:rPr>
              <w:t xml:space="preserve">WHERE </w:t>
            </w:r>
            <w:proofErr w:type="gramStart"/>
            <w:r>
              <w:rPr>
                <w:rFonts w:ascii="Consolas" w:eastAsia="Consolas" w:hAnsi="Consolas" w:cs="Consolas"/>
                <w:color w:val="D4D4D4"/>
                <w:sz w:val="19"/>
              </w:rPr>
              <w:t>jornada</w:t>
            </w:r>
            <w:proofErr w:type="gramEnd"/>
            <w:r>
              <w:rPr>
                <w:rFonts w:ascii="Consolas" w:eastAsia="Consolas" w:hAnsi="Consolas" w:cs="Consolas"/>
                <w:color w:val="D4D4D4"/>
                <w:sz w:val="19"/>
              </w:rPr>
              <w:t xml:space="preserve"> IS NOT NULL;</w:t>
            </w:r>
          </w:p>
        </w:tc>
      </w:tr>
    </w:tbl>
    <w:p w14:paraId="747AE213" w14:textId="77777777" w:rsidR="008E1B6B" w:rsidRPr="007B29D1" w:rsidRDefault="00000000">
      <w:pPr>
        <w:jc w:val="center"/>
        <w:rPr>
          <w:lang w:val="es-CO"/>
        </w:rPr>
      </w:pPr>
      <w:r w:rsidRPr="007B29D1">
        <w:rPr>
          <w:rFonts w:eastAsia="Arial" w:cs="Arial"/>
          <w:i/>
          <w:color w:val="4A5563"/>
          <w:sz w:val="18"/>
          <w:lang w:val="es-CO"/>
        </w:rPr>
        <w:t xml:space="preserve">Copia este bloque entero, pégalo en </w:t>
      </w:r>
      <w:proofErr w:type="spellStart"/>
      <w:r w:rsidRPr="007B29D1">
        <w:rPr>
          <w:rFonts w:eastAsia="Arial" w:cs="Arial"/>
          <w:i/>
          <w:color w:val="4A5563"/>
          <w:sz w:val="18"/>
          <w:lang w:val="es-CO"/>
        </w:rPr>
        <w:t>pgAdmin</w:t>
      </w:r>
      <w:proofErr w:type="spellEnd"/>
      <w:r w:rsidRPr="007B29D1">
        <w:rPr>
          <w:rFonts w:eastAsia="Arial" w:cs="Arial"/>
          <w:i/>
          <w:color w:val="4A5563"/>
          <w:sz w:val="18"/>
          <w:lang w:val="es-CO"/>
        </w:rPr>
        <w:t xml:space="preserve"> o </w:t>
      </w:r>
      <w:proofErr w:type="spellStart"/>
      <w:r w:rsidRPr="007B29D1">
        <w:rPr>
          <w:rFonts w:eastAsia="Arial" w:cs="Arial"/>
          <w:i/>
          <w:color w:val="4A5563"/>
          <w:sz w:val="18"/>
          <w:lang w:val="es-CO"/>
        </w:rPr>
        <w:t>DBeaver</w:t>
      </w:r>
      <w:proofErr w:type="spellEnd"/>
      <w:r w:rsidRPr="007B29D1">
        <w:rPr>
          <w:rFonts w:eastAsia="Arial" w:cs="Arial"/>
          <w:i/>
          <w:color w:val="4A5563"/>
          <w:sz w:val="18"/>
          <w:lang w:val="es-CO"/>
        </w:rPr>
        <w:t>, F5. Cada uno en SU base local.</w:t>
      </w:r>
    </w:p>
    <w:p w14:paraId="293FD7E8" w14:textId="77777777" w:rsidR="008E1B6B" w:rsidRDefault="00000000">
      <w:pPr>
        <w:spacing w:after="40"/>
        <w:jc w:val="center"/>
      </w:pPr>
      <w:r>
        <w:rPr>
          <w:noProof/>
        </w:rPr>
        <w:drawing>
          <wp:inline distT="0" distB="0" distL="0" distR="0" wp14:anchorId="578343C0" wp14:editId="61CAEF78">
            <wp:extent cx="5832000" cy="288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todos.png"/>
                    <pic:cNvPicPr/>
                  </pic:nvPicPr>
                  <pic:blipFill>
                    <a:blip r:embed="rId9"/>
                    <a:stretch>
                      <a:fillRect/>
                    </a:stretch>
                  </pic:blipFill>
                  <pic:spPr>
                    <a:xfrm>
                      <a:off x="0" y="0"/>
                      <a:ext cx="5832000" cy="2883600"/>
                    </a:xfrm>
                    <a:prstGeom prst="rect">
                      <a:avLst/>
                    </a:prstGeom>
                  </pic:spPr>
                </pic:pic>
              </a:graphicData>
            </a:graphic>
          </wp:inline>
        </w:drawing>
      </w:r>
    </w:p>
    <w:p w14:paraId="114AB36E" w14:textId="77777777" w:rsidR="008E1B6B" w:rsidRPr="007B29D1" w:rsidRDefault="00000000">
      <w:pPr>
        <w:spacing w:after="240"/>
        <w:jc w:val="center"/>
        <w:rPr>
          <w:lang w:val="es-CO"/>
        </w:rPr>
      </w:pPr>
      <w:r w:rsidRPr="007B29D1">
        <w:rPr>
          <w:rFonts w:eastAsia="Arial" w:cs="Arial"/>
          <w:i/>
          <w:color w:val="4A5563"/>
          <w:sz w:val="18"/>
          <w:lang w:val="es-CO"/>
        </w:rPr>
        <w:lastRenderedPageBreak/>
        <w:t>Así se ve. Abajo está el texto para copiar; no dependas solo de la foto.</w:t>
      </w:r>
    </w:p>
    <w:p w14:paraId="79D235C2"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6CC690CF" w14:textId="77777777">
        <w:trPr>
          <w:jc w:val="center"/>
        </w:trPr>
        <w:tc>
          <w:tcPr>
            <w:tcW w:w="1928" w:type="dxa"/>
            <w:shd w:val="clear" w:color="auto" w:fill="1B3A4B"/>
            <w:tcMar>
              <w:top w:w="45" w:type="dxa"/>
              <w:left w:w="68" w:type="dxa"/>
              <w:bottom w:w="45" w:type="dxa"/>
              <w:right w:w="68" w:type="dxa"/>
            </w:tcMar>
          </w:tcPr>
          <w:p w14:paraId="10655987"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1B2841DF"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7273D9D5"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6178A7B4" w14:textId="77777777" w:rsidR="008E1B6B" w:rsidRDefault="00000000">
            <w:pPr>
              <w:spacing w:before="40" w:after="40"/>
            </w:pPr>
            <w:r>
              <w:rPr>
                <w:rFonts w:eastAsia="Arial" w:cs="Arial"/>
                <w:b/>
                <w:color w:val="FFFFFF"/>
                <w:sz w:val="20"/>
              </w:rPr>
              <w:t>Si no va</w:t>
            </w:r>
          </w:p>
        </w:tc>
      </w:tr>
      <w:tr w:rsidR="008E1B6B" w:rsidRPr="00C351D6" w14:paraId="469B5692" w14:textId="77777777">
        <w:trPr>
          <w:jc w:val="center"/>
        </w:trPr>
        <w:tc>
          <w:tcPr>
            <w:tcW w:w="1928" w:type="dxa"/>
            <w:shd w:val="clear" w:color="auto" w:fill="F2F4F7"/>
            <w:tcMar>
              <w:top w:w="45" w:type="dxa"/>
              <w:left w:w="68" w:type="dxa"/>
              <w:bottom w:w="45" w:type="dxa"/>
              <w:right w:w="68" w:type="dxa"/>
            </w:tcMar>
          </w:tcPr>
          <w:p w14:paraId="18AE4F09" w14:textId="77777777" w:rsidR="008E1B6B" w:rsidRDefault="00000000">
            <w:pPr>
              <w:spacing w:before="40" w:after="40"/>
            </w:pPr>
            <w:r>
              <w:rPr>
                <w:rFonts w:eastAsia="Arial" w:cs="Arial"/>
                <w:color w:val="1A1A1A"/>
                <w:sz w:val="20"/>
              </w:rPr>
              <w:t>elecciones … DROP NOT NULL</w:t>
            </w:r>
          </w:p>
        </w:tc>
        <w:tc>
          <w:tcPr>
            <w:tcW w:w="2494" w:type="dxa"/>
            <w:shd w:val="clear" w:color="auto" w:fill="F2F4F7"/>
            <w:tcMar>
              <w:top w:w="45" w:type="dxa"/>
              <w:left w:w="68" w:type="dxa"/>
              <w:bottom w:w="45" w:type="dxa"/>
              <w:right w:w="68" w:type="dxa"/>
            </w:tcMar>
          </w:tcPr>
          <w:p w14:paraId="721ACD3B" w14:textId="77777777" w:rsidR="008E1B6B" w:rsidRPr="007B29D1" w:rsidRDefault="00000000">
            <w:pPr>
              <w:spacing w:before="40" w:after="40"/>
              <w:rPr>
                <w:lang w:val="es-CO"/>
              </w:rPr>
            </w:pPr>
            <w:r w:rsidRPr="007B29D1">
              <w:rPr>
                <w:rFonts w:eastAsia="Arial" w:cs="Arial"/>
                <w:color w:val="1A1A1A"/>
                <w:sz w:val="20"/>
                <w:lang w:val="es-CO"/>
              </w:rPr>
              <w:t>jornada de la elección puede quedar vacía.</w:t>
            </w:r>
          </w:p>
        </w:tc>
        <w:tc>
          <w:tcPr>
            <w:tcW w:w="2608" w:type="dxa"/>
            <w:shd w:val="clear" w:color="auto" w:fill="F2F4F7"/>
            <w:tcMar>
              <w:top w:w="45" w:type="dxa"/>
              <w:left w:w="68" w:type="dxa"/>
              <w:bottom w:w="45" w:type="dxa"/>
              <w:right w:w="68" w:type="dxa"/>
            </w:tcMar>
          </w:tcPr>
          <w:p w14:paraId="09403CC9" w14:textId="77777777" w:rsidR="008E1B6B" w:rsidRPr="007B29D1" w:rsidRDefault="00000000">
            <w:pPr>
              <w:spacing w:before="40" w:after="40"/>
              <w:rPr>
                <w:lang w:val="es-CO"/>
              </w:rPr>
            </w:pPr>
            <w:r w:rsidRPr="007B29D1">
              <w:rPr>
                <w:rFonts w:eastAsia="Arial" w:cs="Arial"/>
                <w:color w:val="1A1A1A"/>
                <w:sz w:val="20"/>
                <w:lang w:val="es-CO"/>
              </w:rPr>
              <w:t>Las elecciones NUEVAS no llevan jornada. Las viejas siguen con el valor que ya tenían.</w:t>
            </w:r>
          </w:p>
        </w:tc>
        <w:tc>
          <w:tcPr>
            <w:tcW w:w="2494" w:type="dxa"/>
            <w:shd w:val="clear" w:color="auto" w:fill="F2F4F7"/>
            <w:tcMar>
              <w:top w:w="45" w:type="dxa"/>
              <w:left w:w="68" w:type="dxa"/>
              <w:bottom w:w="45" w:type="dxa"/>
              <w:right w:w="68" w:type="dxa"/>
            </w:tcMar>
          </w:tcPr>
          <w:p w14:paraId="00689150" w14:textId="77777777" w:rsidR="008E1B6B" w:rsidRPr="007B29D1" w:rsidRDefault="00000000">
            <w:pPr>
              <w:spacing w:before="40" w:after="40"/>
              <w:rPr>
                <w:lang w:val="es-CO"/>
              </w:rPr>
            </w:pPr>
            <w:r w:rsidRPr="007B29D1">
              <w:rPr>
                <w:rFonts w:eastAsia="Arial" w:cs="Arial"/>
                <w:color w:val="1A1A1A"/>
                <w:sz w:val="20"/>
                <w:lang w:val="es-CO"/>
              </w:rPr>
              <w:t xml:space="preserve">El </w:t>
            </w:r>
            <w:proofErr w:type="spellStart"/>
            <w:r w:rsidRPr="007B29D1">
              <w:rPr>
                <w:rFonts w:eastAsia="Arial" w:cs="Arial"/>
                <w:color w:val="1A1A1A"/>
                <w:sz w:val="20"/>
                <w:lang w:val="es-CO"/>
              </w:rPr>
              <w:t>create</w:t>
            </w:r>
            <w:proofErr w:type="spellEnd"/>
            <w:r w:rsidRPr="007B29D1">
              <w:rPr>
                <w:rFonts w:eastAsia="Arial" w:cs="Arial"/>
                <w:color w:val="1A1A1A"/>
                <w:sz w:val="20"/>
                <w:lang w:val="es-CO"/>
              </w:rPr>
              <w:t xml:space="preserve"> de Alex truena: PostgreSQL exige un valor.</w:t>
            </w:r>
          </w:p>
        </w:tc>
      </w:tr>
      <w:tr w:rsidR="008E1B6B" w:rsidRPr="00C351D6" w14:paraId="1DC4BE8C" w14:textId="77777777">
        <w:trPr>
          <w:jc w:val="center"/>
        </w:trPr>
        <w:tc>
          <w:tcPr>
            <w:tcW w:w="1928" w:type="dxa"/>
            <w:shd w:val="clear" w:color="auto" w:fill="FFFFFF"/>
            <w:tcMar>
              <w:top w:w="45" w:type="dxa"/>
              <w:left w:w="68" w:type="dxa"/>
              <w:bottom w:w="45" w:type="dxa"/>
              <w:right w:w="68" w:type="dxa"/>
            </w:tcMar>
          </w:tcPr>
          <w:p w14:paraId="5054F4D5" w14:textId="77777777" w:rsidR="008E1B6B" w:rsidRDefault="00000000">
            <w:pPr>
              <w:spacing w:before="40" w:after="40"/>
            </w:pPr>
            <w:proofErr w:type="spellStart"/>
            <w:r>
              <w:rPr>
                <w:rFonts w:eastAsia="Arial" w:cs="Arial"/>
                <w:color w:val="1A1A1A"/>
                <w:sz w:val="20"/>
              </w:rPr>
              <w:t>candidatos</w:t>
            </w:r>
            <w:proofErr w:type="spellEnd"/>
            <w:r>
              <w:rPr>
                <w:rFonts w:eastAsia="Arial" w:cs="Arial"/>
                <w:color w:val="1A1A1A"/>
                <w:sz w:val="20"/>
              </w:rPr>
              <w:t xml:space="preserve"> … ADD COLUMN jornada</w:t>
            </w:r>
          </w:p>
        </w:tc>
        <w:tc>
          <w:tcPr>
            <w:tcW w:w="2494" w:type="dxa"/>
            <w:shd w:val="clear" w:color="auto" w:fill="FFFFFF"/>
            <w:tcMar>
              <w:top w:w="45" w:type="dxa"/>
              <w:left w:w="68" w:type="dxa"/>
              <w:bottom w:w="45" w:type="dxa"/>
              <w:right w:w="68" w:type="dxa"/>
            </w:tcMar>
          </w:tcPr>
          <w:p w14:paraId="664176C7" w14:textId="77777777" w:rsidR="008E1B6B" w:rsidRPr="007B29D1" w:rsidRDefault="00000000">
            <w:pPr>
              <w:spacing w:before="40" w:after="40"/>
              <w:rPr>
                <w:lang w:val="es-CO"/>
              </w:rPr>
            </w:pPr>
            <w:r w:rsidRPr="007B29D1">
              <w:rPr>
                <w:rFonts w:eastAsia="Arial" w:cs="Arial"/>
                <w:color w:val="1A1A1A"/>
                <w:sz w:val="20"/>
                <w:lang w:val="es-CO"/>
              </w:rPr>
              <w:t>Campo nuevo en una tabla que YA existe.</w:t>
            </w:r>
          </w:p>
        </w:tc>
        <w:tc>
          <w:tcPr>
            <w:tcW w:w="2608" w:type="dxa"/>
            <w:shd w:val="clear" w:color="auto" w:fill="FFFFFF"/>
            <w:tcMar>
              <w:top w:w="45" w:type="dxa"/>
              <w:left w:w="68" w:type="dxa"/>
              <w:bottom w:w="45" w:type="dxa"/>
              <w:right w:w="68" w:type="dxa"/>
            </w:tcMar>
          </w:tcPr>
          <w:p w14:paraId="7876A39B" w14:textId="77777777" w:rsidR="008E1B6B" w:rsidRPr="007B29D1" w:rsidRDefault="00000000">
            <w:pPr>
              <w:spacing w:before="40" w:after="40"/>
              <w:rPr>
                <w:lang w:val="es-CO"/>
              </w:rPr>
            </w:pPr>
            <w:r w:rsidRPr="007B29D1">
              <w:rPr>
                <w:rFonts w:eastAsia="Arial" w:cs="Arial"/>
                <w:color w:val="1A1A1A"/>
                <w:sz w:val="20"/>
                <w:lang w:val="es-CO"/>
              </w:rPr>
              <w:t>Ahí se guarda si el candidato es de Mañana, Tarde o Noche.</w:t>
            </w:r>
          </w:p>
        </w:tc>
        <w:tc>
          <w:tcPr>
            <w:tcW w:w="2494" w:type="dxa"/>
            <w:shd w:val="clear" w:color="auto" w:fill="FFFFFF"/>
            <w:tcMar>
              <w:top w:w="45" w:type="dxa"/>
              <w:left w:w="68" w:type="dxa"/>
              <w:bottom w:w="45" w:type="dxa"/>
              <w:right w:w="68" w:type="dxa"/>
            </w:tcMar>
          </w:tcPr>
          <w:p w14:paraId="7A6F600D" w14:textId="77777777" w:rsidR="008E1B6B" w:rsidRPr="007B29D1" w:rsidRDefault="00000000">
            <w:pPr>
              <w:spacing w:before="40" w:after="40"/>
              <w:rPr>
                <w:lang w:val="es-CO"/>
              </w:rPr>
            </w:pPr>
            <w:r w:rsidRPr="007B29D1">
              <w:rPr>
                <w:rFonts w:eastAsia="Arial" w:cs="Arial"/>
                <w:color w:val="1A1A1A"/>
                <w:sz w:val="20"/>
                <w:lang w:val="es-CO"/>
              </w:rPr>
              <w:t xml:space="preserve">El POST de Sofia / el </w:t>
            </w:r>
            <w:proofErr w:type="spellStart"/>
            <w:r w:rsidRPr="007B29D1">
              <w:rPr>
                <w:rFonts w:eastAsia="Arial" w:cs="Arial"/>
                <w:color w:val="1A1A1A"/>
                <w:sz w:val="20"/>
                <w:lang w:val="es-CO"/>
              </w:rPr>
              <w:t>create</w:t>
            </w:r>
            <w:proofErr w:type="spellEnd"/>
            <w:r w:rsidRPr="007B29D1">
              <w:rPr>
                <w:rFonts w:eastAsia="Arial" w:cs="Arial"/>
                <w:color w:val="1A1A1A"/>
                <w:sz w:val="20"/>
                <w:lang w:val="es-CO"/>
              </w:rPr>
              <w:t xml:space="preserve"> de Maicol no tienen dónde escribir.</w:t>
            </w:r>
          </w:p>
        </w:tc>
      </w:tr>
      <w:tr w:rsidR="008E1B6B" w:rsidRPr="00C351D6" w14:paraId="1B89073C" w14:textId="77777777">
        <w:trPr>
          <w:jc w:val="center"/>
        </w:trPr>
        <w:tc>
          <w:tcPr>
            <w:tcW w:w="1928" w:type="dxa"/>
            <w:shd w:val="clear" w:color="auto" w:fill="F2F4F7"/>
            <w:tcMar>
              <w:top w:w="45" w:type="dxa"/>
              <w:left w:w="68" w:type="dxa"/>
              <w:bottom w:w="45" w:type="dxa"/>
              <w:right w:w="68" w:type="dxa"/>
            </w:tcMar>
          </w:tcPr>
          <w:p w14:paraId="1FCEC306" w14:textId="77777777" w:rsidR="008E1B6B" w:rsidRDefault="00000000">
            <w:pPr>
              <w:spacing w:before="40" w:after="40"/>
            </w:pPr>
            <w:r>
              <w:rPr>
                <w:rFonts w:eastAsia="Arial" w:cs="Arial"/>
                <w:color w:val="1A1A1A"/>
                <w:sz w:val="20"/>
              </w:rPr>
              <w:t>UNIQUE INDEX … jornada</w:t>
            </w:r>
          </w:p>
        </w:tc>
        <w:tc>
          <w:tcPr>
            <w:tcW w:w="2494" w:type="dxa"/>
            <w:shd w:val="clear" w:color="auto" w:fill="F2F4F7"/>
            <w:tcMar>
              <w:top w:w="45" w:type="dxa"/>
              <w:left w:w="68" w:type="dxa"/>
              <w:bottom w:w="45" w:type="dxa"/>
              <w:right w:w="68" w:type="dxa"/>
            </w:tcMar>
          </w:tcPr>
          <w:p w14:paraId="5A1C7F91" w14:textId="77777777" w:rsidR="008E1B6B" w:rsidRPr="007B29D1" w:rsidRDefault="00000000">
            <w:pPr>
              <w:spacing w:before="40" w:after="40"/>
              <w:rPr>
                <w:lang w:val="es-CO"/>
              </w:rPr>
            </w:pPr>
            <w:r w:rsidRPr="007B29D1">
              <w:rPr>
                <w:rFonts w:eastAsia="Arial" w:cs="Arial"/>
                <w:color w:val="1A1A1A"/>
                <w:sz w:val="20"/>
                <w:lang w:val="es-CO"/>
              </w:rPr>
              <w:t>Índice nuevo. No es una tabla nueva.</w:t>
            </w:r>
          </w:p>
        </w:tc>
        <w:tc>
          <w:tcPr>
            <w:tcW w:w="2608" w:type="dxa"/>
            <w:shd w:val="clear" w:color="auto" w:fill="F2F4F7"/>
            <w:tcMar>
              <w:top w:w="45" w:type="dxa"/>
              <w:left w:w="68" w:type="dxa"/>
              <w:bottom w:w="45" w:type="dxa"/>
              <w:right w:w="68" w:type="dxa"/>
            </w:tcMar>
          </w:tcPr>
          <w:p w14:paraId="1256B4F8" w14:textId="77777777" w:rsidR="008E1B6B" w:rsidRPr="007B29D1" w:rsidRDefault="00000000">
            <w:pPr>
              <w:spacing w:before="40" w:after="40"/>
              <w:rPr>
                <w:lang w:val="es-CO"/>
              </w:rPr>
            </w:pPr>
            <w:r w:rsidRPr="007B29D1">
              <w:rPr>
                <w:rFonts w:eastAsia="Arial" w:cs="Arial"/>
                <w:color w:val="1A1A1A"/>
                <w:sz w:val="20"/>
                <w:lang w:val="es-CO"/>
              </w:rPr>
              <w:t>Un 01 puede existir en mañana Y en tarde. No dos 01 en la misma jornada.</w:t>
            </w:r>
          </w:p>
        </w:tc>
        <w:tc>
          <w:tcPr>
            <w:tcW w:w="2494" w:type="dxa"/>
            <w:shd w:val="clear" w:color="auto" w:fill="F2F4F7"/>
            <w:tcMar>
              <w:top w:w="45" w:type="dxa"/>
              <w:left w:w="68" w:type="dxa"/>
              <w:bottom w:w="45" w:type="dxa"/>
              <w:right w:w="68" w:type="dxa"/>
            </w:tcMar>
          </w:tcPr>
          <w:p w14:paraId="23695906" w14:textId="77777777" w:rsidR="008E1B6B" w:rsidRPr="007B29D1" w:rsidRDefault="00000000">
            <w:pPr>
              <w:spacing w:before="40" w:after="40"/>
              <w:rPr>
                <w:lang w:val="es-CO"/>
              </w:rPr>
            </w:pPr>
            <w:r w:rsidRPr="007B29D1">
              <w:rPr>
                <w:rFonts w:eastAsia="Arial" w:cs="Arial"/>
                <w:color w:val="1A1A1A"/>
                <w:sz w:val="20"/>
                <w:lang w:val="es-CO"/>
              </w:rPr>
              <w:t>Si solo lo validas en código, alguien puede colar duplicados por SQL.</w:t>
            </w:r>
          </w:p>
        </w:tc>
      </w:tr>
      <w:tr w:rsidR="008E1B6B" w:rsidRPr="00C351D6" w14:paraId="79E069BC" w14:textId="77777777">
        <w:trPr>
          <w:jc w:val="center"/>
        </w:trPr>
        <w:tc>
          <w:tcPr>
            <w:tcW w:w="1928" w:type="dxa"/>
            <w:shd w:val="clear" w:color="auto" w:fill="FFFFFF"/>
            <w:tcMar>
              <w:top w:w="45" w:type="dxa"/>
              <w:left w:w="68" w:type="dxa"/>
              <w:bottom w:w="45" w:type="dxa"/>
              <w:right w:w="68" w:type="dxa"/>
            </w:tcMar>
          </w:tcPr>
          <w:p w14:paraId="72E74A48" w14:textId="77777777" w:rsidR="008E1B6B" w:rsidRDefault="00000000">
            <w:pPr>
              <w:spacing w:before="40" w:after="40"/>
            </w:pPr>
            <w:r>
              <w:rPr>
                <w:rFonts w:eastAsia="Arial" w:cs="Arial"/>
                <w:color w:val="1A1A1A"/>
                <w:sz w:val="20"/>
              </w:rPr>
              <w:t xml:space="preserve">WHERE </w:t>
            </w:r>
            <w:proofErr w:type="gramStart"/>
            <w:r>
              <w:rPr>
                <w:rFonts w:eastAsia="Arial" w:cs="Arial"/>
                <w:color w:val="1A1A1A"/>
                <w:sz w:val="20"/>
              </w:rPr>
              <w:t>jornada</w:t>
            </w:r>
            <w:proofErr w:type="gramEnd"/>
            <w:r>
              <w:rPr>
                <w:rFonts w:eastAsia="Arial" w:cs="Arial"/>
                <w:color w:val="1A1A1A"/>
                <w:sz w:val="20"/>
              </w:rPr>
              <w:t xml:space="preserve"> IS NOT NULL</w:t>
            </w:r>
          </w:p>
        </w:tc>
        <w:tc>
          <w:tcPr>
            <w:tcW w:w="2494" w:type="dxa"/>
            <w:shd w:val="clear" w:color="auto" w:fill="FFFFFF"/>
            <w:tcMar>
              <w:top w:w="45" w:type="dxa"/>
              <w:left w:w="68" w:type="dxa"/>
              <w:bottom w:w="45" w:type="dxa"/>
              <w:right w:w="68" w:type="dxa"/>
            </w:tcMar>
          </w:tcPr>
          <w:p w14:paraId="2E19A2EB" w14:textId="77777777" w:rsidR="008E1B6B" w:rsidRPr="007B29D1" w:rsidRDefault="00000000">
            <w:pPr>
              <w:spacing w:before="40" w:after="40"/>
              <w:rPr>
                <w:lang w:val="es-CO"/>
              </w:rPr>
            </w:pPr>
            <w:r w:rsidRPr="007B29D1">
              <w:rPr>
                <w:rFonts w:eastAsia="Arial" w:cs="Arial"/>
                <w:color w:val="1A1A1A"/>
                <w:sz w:val="20"/>
                <w:lang w:val="es-CO"/>
              </w:rPr>
              <w:t>Las filas viejas sin jornada no rompen el índice.</w:t>
            </w:r>
          </w:p>
        </w:tc>
        <w:tc>
          <w:tcPr>
            <w:tcW w:w="2608" w:type="dxa"/>
            <w:shd w:val="clear" w:color="auto" w:fill="FFFFFF"/>
            <w:tcMar>
              <w:top w:w="45" w:type="dxa"/>
              <w:left w:w="68" w:type="dxa"/>
              <w:bottom w:w="45" w:type="dxa"/>
              <w:right w:w="68" w:type="dxa"/>
            </w:tcMar>
          </w:tcPr>
          <w:p w14:paraId="288BE777" w14:textId="77777777" w:rsidR="008E1B6B" w:rsidRPr="007B29D1" w:rsidRDefault="00000000">
            <w:pPr>
              <w:spacing w:before="40" w:after="40"/>
              <w:rPr>
                <w:lang w:val="es-CO"/>
              </w:rPr>
            </w:pPr>
            <w:r w:rsidRPr="007B29D1">
              <w:rPr>
                <w:rFonts w:eastAsia="Arial" w:cs="Arial"/>
                <w:color w:val="1A1A1A"/>
                <w:sz w:val="20"/>
                <w:lang w:val="es-CO"/>
              </w:rPr>
              <w:t xml:space="preserve">Puedes correr el </w:t>
            </w:r>
            <w:proofErr w:type="gramStart"/>
            <w:r w:rsidRPr="007B29D1">
              <w:rPr>
                <w:rFonts w:eastAsia="Arial" w:cs="Arial"/>
                <w:color w:val="1A1A1A"/>
                <w:sz w:val="20"/>
                <w:lang w:val="es-CO"/>
              </w:rPr>
              <w:t>SQL</w:t>
            </w:r>
            <w:proofErr w:type="gramEnd"/>
            <w:r w:rsidRPr="007B29D1">
              <w:rPr>
                <w:rFonts w:eastAsia="Arial" w:cs="Arial"/>
                <w:color w:val="1A1A1A"/>
                <w:sz w:val="20"/>
                <w:lang w:val="es-CO"/>
              </w:rPr>
              <w:t xml:space="preserve"> aunque ya haya candidatos.</w:t>
            </w:r>
          </w:p>
        </w:tc>
        <w:tc>
          <w:tcPr>
            <w:tcW w:w="2494" w:type="dxa"/>
            <w:shd w:val="clear" w:color="auto" w:fill="FFFFFF"/>
            <w:tcMar>
              <w:top w:w="45" w:type="dxa"/>
              <w:left w:w="68" w:type="dxa"/>
              <w:bottom w:w="45" w:type="dxa"/>
              <w:right w:w="68" w:type="dxa"/>
            </w:tcMar>
          </w:tcPr>
          <w:p w14:paraId="1A3B8EC2" w14:textId="77777777" w:rsidR="008E1B6B" w:rsidRPr="007B29D1" w:rsidRDefault="00000000">
            <w:pPr>
              <w:spacing w:before="40" w:after="40"/>
              <w:rPr>
                <w:lang w:val="es-CO"/>
              </w:rPr>
            </w:pPr>
            <w:r w:rsidRPr="007B29D1">
              <w:rPr>
                <w:rFonts w:eastAsia="Arial" w:cs="Arial"/>
                <w:color w:val="1A1A1A"/>
                <w:sz w:val="20"/>
                <w:lang w:val="es-CO"/>
              </w:rPr>
              <w:t xml:space="preserve">Sin el WHERE, filas </w:t>
            </w:r>
            <w:proofErr w:type="spellStart"/>
            <w:r w:rsidRPr="007B29D1">
              <w:rPr>
                <w:rFonts w:eastAsia="Arial" w:cs="Arial"/>
                <w:color w:val="1A1A1A"/>
                <w:sz w:val="20"/>
                <w:lang w:val="es-CO"/>
              </w:rPr>
              <w:t>null</w:t>
            </w:r>
            <w:proofErr w:type="spellEnd"/>
            <w:r w:rsidRPr="007B29D1">
              <w:rPr>
                <w:rFonts w:eastAsia="Arial" w:cs="Arial"/>
                <w:color w:val="1A1A1A"/>
                <w:sz w:val="20"/>
                <w:lang w:val="es-CO"/>
              </w:rPr>
              <w:t xml:space="preserve"> podrían pelearse el </w:t>
            </w:r>
            <w:proofErr w:type="spellStart"/>
            <w:r w:rsidRPr="007B29D1">
              <w:rPr>
                <w:rFonts w:eastAsia="Arial" w:cs="Arial"/>
                <w:color w:val="1A1A1A"/>
                <w:sz w:val="20"/>
                <w:lang w:val="es-CO"/>
              </w:rPr>
              <w:t>unique</w:t>
            </w:r>
            <w:proofErr w:type="spellEnd"/>
            <w:r w:rsidRPr="007B29D1">
              <w:rPr>
                <w:rFonts w:eastAsia="Arial" w:cs="Arial"/>
                <w:color w:val="1A1A1A"/>
                <w:sz w:val="20"/>
                <w:lang w:val="es-CO"/>
              </w:rPr>
              <w:t>.</w:t>
            </w:r>
          </w:p>
        </w:tc>
      </w:tr>
    </w:tbl>
    <w:p w14:paraId="31455985"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5E262C93" w14:textId="77777777">
        <w:tc>
          <w:tcPr>
            <w:tcW w:w="10312" w:type="dxa"/>
            <w:shd w:val="clear" w:color="auto" w:fill="FEF3C7"/>
            <w:tcMar>
              <w:top w:w="90" w:type="dxa"/>
              <w:left w:w="141" w:type="dxa"/>
              <w:bottom w:w="90" w:type="dxa"/>
              <w:right w:w="141" w:type="dxa"/>
            </w:tcMar>
          </w:tcPr>
          <w:p w14:paraId="4C87FF7C" w14:textId="77777777" w:rsidR="008E1B6B" w:rsidRPr="007B29D1" w:rsidRDefault="00000000">
            <w:pPr>
              <w:rPr>
                <w:lang w:val="es-CO"/>
              </w:rPr>
            </w:pPr>
            <w:r w:rsidRPr="007B29D1">
              <w:rPr>
                <w:rFonts w:eastAsia="Arial" w:cs="Arial"/>
                <w:b/>
                <w:color w:val="92400E"/>
                <w:lang w:val="es-CO"/>
              </w:rPr>
              <w:t>Si ADD COLUMN IF NOT EXISTS no te corre</w:t>
            </w:r>
          </w:p>
          <w:p w14:paraId="18610C6B" w14:textId="77777777" w:rsidR="008E1B6B" w:rsidRPr="007B29D1" w:rsidRDefault="00000000">
            <w:pPr>
              <w:rPr>
                <w:lang w:val="es-CO"/>
              </w:rPr>
            </w:pPr>
            <w:r w:rsidRPr="007B29D1">
              <w:rPr>
                <w:rFonts w:eastAsia="Arial" w:cs="Arial"/>
                <w:color w:val="1A1A1A"/>
                <w:lang w:val="es-CO"/>
              </w:rPr>
              <w:t xml:space="preserve">Tu PostgreSQL es viejo. Quita el IF NOT EXISTS y deja ADD COLUMN jornada </w:t>
            </w:r>
            <w:proofErr w:type="gramStart"/>
            <w:r w:rsidRPr="007B29D1">
              <w:rPr>
                <w:rFonts w:eastAsia="Arial" w:cs="Arial"/>
                <w:color w:val="1A1A1A"/>
                <w:lang w:val="es-CO"/>
              </w:rPr>
              <w:t>VARCHAR(</w:t>
            </w:r>
            <w:proofErr w:type="gramEnd"/>
            <w:r w:rsidRPr="007B29D1">
              <w:rPr>
                <w:rFonts w:eastAsia="Arial" w:cs="Arial"/>
                <w:color w:val="1A1A1A"/>
                <w:lang w:val="es-CO"/>
              </w:rPr>
              <w:t>20); Si dice que la columna ya existe, esa línea ya está: sigue con el índice.</w:t>
            </w:r>
          </w:p>
        </w:tc>
      </w:tr>
    </w:tbl>
    <w:p w14:paraId="7988FD15" w14:textId="77777777" w:rsidR="008E1B6B" w:rsidRPr="007B29D1" w:rsidRDefault="008E1B6B">
      <w:pPr>
        <w:spacing w:after="160"/>
        <w:rPr>
          <w:lang w:val="es-CO"/>
        </w:rPr>
      </w:pPr>
    </w:p>
    <w:p w14:paraId="17620E3C" w14:textId="77777777" w:rsidR="008E1B6B" w:rsidRPr="007B29D1" w:rsidRDefault="00000000">
      <w:pPr>
        <w:pStyle w:val="Ttulo2"/>
        <w:spacing w:before="160" w:after="120"/>
        <w:rPr>
          <w:lang w:val="es-CO"/>
        </w:rPr>
      </w:pPr>
      <w:r w:rsidRPr="007B29D1">
        <w:rPr>
          <w:rFonts w:ascii="Arial" w:eastAsia="Arial" w:hAnsi="Arial" w:cs="Arial"/>
          <w:color w:val="1B3A4B"/>
          <w:lang w:val="es-CO"/>
        </w:rPr>
        <w:t>4. En una frase, por qué hacemos esto</w:t>
      </w:r>
    </w:p>
    <w:p w14:paraId="27C8D429" w14:textId="77777777" w:rsidR="008E1B6B" w:rsidRPr="007B29D1" w:rsidRDefault="00000000">
      <w:pPr>
        <w:spacing w:after="160"/>
        <w:rPr>
          <w:lang w:val="es-CO"/>
        </w:rPr>
      </w:pPr>
      <w:r w:rsidRPr="007B29D1">
        <w:rPr>
          <w:rFonts w:eastAsia="Arial" w:cs="Arial"/>
          <w:color w:val="1A1A1A"/>
          <w:lang w:val="es-CO"/>
        </w:rPr>
        <w:t xml:space="preserve">Hoy hay que crear tres elecciones (mañana, tarde, noche). Queremos UNA por centro. La jornada se marca en cada candidato. El aprendiz ve solo su bloque. El voto sigue siendo uno, porque sigue habiendo una sola </w:t>
      </w:r>
      <w:proofErr w:type="spellStart"/>
      <w:r w:rsidRPr="007B29D1">
        <w:rPr>
          <w:rFonts w:eastAsia="Arial" w:cs="Arial"/>
          <w:color w:val="1A1A1A"/>
          <w:lang w:val="es-CO"/>
        </w:rPr>
        <w:t>ideleccion</w:t>
      </w:r>
      <w:proofErr w:type="spellEnd"/>
      <w:r w:rsidRPr="007B29D1">
        <w:rPr>
          <w:rFonts w:eastAsia="Arial" w:cs="Arial"/>
          <w:color w:val="1A1A1A"/>
          <w:lang w:val="es-CO"/>
        </w:rPr>
        <w:t xml:space="preserve">. El </w:t>
      </w:r>
      <w:proofErr w:type="spellStart"/>
      <w:r w:rsidRPr="007B29D1">
        <w:rPr>
          <w:rFonts w:eastAsia="Arial" w:cs="Arial"/>
          <w:color w:val="1A1A1A"/>
          <w:lang w:val="es-CO"/>
        </w:rPr>
        <w:t>picker</w:t>
      </w:r>
      <w:proofErr w:type="spellEnd"/>
      <w:r w:rsidRPr="007B29D1">
        <w:rPr>
          <w:rFonts w:eastAsia="Arial" w:cs="Arial"/>
          <w:color w:val="1A1A1A"/>
          <w:lang w:val="es-CO"/>
        </w:rPr>
        <w:t xml:space="preserve"> de “elige jornada al entrar” NO va en este paquete.</w:t>
      </w:r>
    </w:p>
    <w:p w14:paraId="5E8003DB" w14:textId="77777777" w:rsidR="008E1B6B" w:rsidRDefault="00000000">
      <w:pPr>
        <w:spacing w:after="40"/>
        <w:jc w:val="center"/>
      </w:pPr>
      <w:r>
        <w:rPr>
          <w:noProof/>
        </w:rPr>
        <w:drawing>
          <wp:inline distT="0" distB="0" distL="0" distR="0" wp14:anchorId="4151BCD0" wp14:editId="77C558D1">
            <wp:extent cx="5832000" cy="2226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hoy-tobe.png"/>
                    <pic:cNvPicPr/>
                  </pic:nvPicPr>
                  <pic:blipFill>
                    <a:blip r:embed="rId10"/>
                    <a:stretch>
                      <a:fillRect/>
                    </a:stretch>
                  </pic:blipFill>
                  <pic:spPr>
                    <a:xfrm>
                      <a:off x="0" y="0"/>
                      <a:ext cx="5832000" cy="2226764"/>
                    </a:xfrm>
                    <a:prstGeom prst="rect">
                      <a:avLst/>
                    </a:prstGeom>
                  </pic:spPr>
                </pic:pic>
              </a:graphicData>
            </a:graphic>
          </wp:inline>
        </w:drawing>
      </w:r>
    </w:p>
    <w:p w14:paraId="7020D607" w14:textId="77777777" w:rsidR="008E1B6B" w:rsidRPr="007B29D1" w:rsidRDefault="00000000">
      <w:pPr>
        <w:spacing w:after="240"/>
        <w:jc w:val="center"/>
        <w:rPr>
          <w:lang w:val="es-CO"/>
        </w:rPr>
      </w:pPr>
      <w:r w:rsidRPr="007B29D1">
        <w:rPr>
          <w:rFonts w:eastAsia="Arial" w:cs="Arial"/>
          <w:i/>
          <w:color w:val="4A5563"/>
          <w:sz w:val="18"/>
          <w:lang w:val="es-CO"/>
        </w:rPr>
        <w:t>Izquierda = hoy (tres urnas). Derecha = lo que armamos (una elección, tres bloques).</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00DCCCB9" w14:textId="77777777">
        <w:tc>
          <w:tcPr>
            <w:tcW w:w="10312" w:type="dxa"/>
            <w:shd w:val="clear" w:color="auto" w:fill="1B3A4B"/>
            <w:tcMar>
              <w:top w:w="124" w:type="dxa"/>
              <w:left w:w="170" w:type="dxa"/>
              <w:bottom w:w="124" w:type="dxa"/>
              <w:right w:w="170" w:type="dxa"/>
            </w:tcMar>
          </w:tcPr>
          <w:p w14:paraId="36BFB2D8" w14:textId="77777777" w:rsidR="008E1B6B" w:rsidRPr="007B29D1" w:rsidRDefault="00000000">
            <w:pPr>
              <w:rPr>
                <w:lang w:val="es-CO"/>
              </w:rPr>
            </w:pPr>
            <w:r w:rsidRPr="007B29D1">
              <w:rPr>
                <w:rFonts w:eastAsia="Arial" w:cs="Arial"/>
                <w:b/>
                <w:color w:val="FFFFFF"/>
                <w:sz w:val="28"/>
                <w:lang w:val="es-CO"/>
              </w:rPr>
              <w:t>ESTA SECCIÓN ES TUYA — ALEX</w:t>
            </w:r>
          </w:p>
          <w:p w14:paraId="733CDC50" w14:textId="77777777" w:rsidR="008E1B6B" w:rsidRPr="007B29D1" w:rsidRDefault="00000000">
            <w:pPr>
              <w:rPr>
                <w:lang w:val="es-CO"/>
              </w:rPr>
            </w:pPr>
            <w:proofErr w:type="spellStart"/>
            <w:proofErr w:type="gramStart"/>
            <w:r w:rsidRPr="007B29D1">
              <w:rPr>
                <w:rFonts w:eastAsia="Arial" w:cs="Arial"/>
                <w:color w:val="FFFFFF"/>
                <w:sz w:val="20"/>
                <w:lang w:val="es-CO"/>
              </w:rPr>
              <w:lastRenderedPageBreak/>
              <w:t>sigevaBack</w:t>
            </w:r>
            <w:proofErr w:type="spellEnd"/>
            <w:r w:rsidRPr="007B29D1">
              <w:rPr>
                <w:rFonts w:eastAsia="Arial" w:cs="Arial"/>
                <w:color w:val="FFFFFF"/>
                <w:sz w:val="20"/>
                <w:lang w:val="es-CO"/>
              </w:rPr>
              <w:t xml:space="preserve">  ·</w:t>
            </w:r>
            <w:proofErr w:type="gramEnd"/>
            <w:r w:rsidRPr="007B29D1">
              <w:rPr>
                <w:rFonts w:eastAsia="Arial" w:cs="Arial"/>
                <w:color w:val="FFFFFF"/>
                <w:sz w:val="20"/>
                <w:lang w:val="es-CO"/>
              </w:rPr>
              <w:t xml:space="preserve">  rama </w:t>
            </w:r>
            <w:proofErr w:type="spellStart"/>
            <w:r w:rsidRPr="007B29D1">
              <w:rPr>
                <w:rFonts w:eastAsia="Arial" w:cs="Arial"/>
                <w:color w:val="FFFFFF"/>
                <w:sz w:val="20"/>
                <w:lang w:val="es-CO"/>
              </w:rPr>
              <w:t>feat</w:t>
            </w:r>
            <w:proofErr w:type="spellEnd"/>
            <w:r w:rsidRPr="007B29D1">
              <w:rPr>
                <w:rFonts w:eastAsia="Arial" w:cs="Arial"/>
                <w:color w:val="FFFFFF"/>
                <w:sz w:val="20"/>
                <w:lang w:val="es-CO"/>
              </w:rPr>
              <w:t>/</w:t>
            </w:r>
            <w:proofErr w:type="spellStart"/>
            <w:r w:rsidRPr="007B29D1">
              <w:rPr>
                <w:rFonts w:eastAsia="Arial" w:cs="Arial"/>
                <w:color w:val="FFFFFF"/>
                <w:sz w:val="20"/>
                <w:lang w:val="es-CO"/>
              </w:rPr>
              <w:t>eleccion</w:t>
            </w:r>
            <w:proofErr w:type="spellEnd"/>
            <w:r w:rsidRPr="007B29D1">
              <w:rPr>
                <w:rFonts w:eastAsia="Arial" w:cs="Arial"/>
                <w:color w:val="FFFFFF"/>
                <w:sz w:val="20"/>
                <w:lang w:val="es-CO"/>
              </w:rPr>
              <w:t>-sin-</w:t>
            </w:r>
            <w:proofErr w:type="gramStart"/>
            <w:r w:rsidRPr="007B29D1">
              <w:rPr>
                <w:rFonts w:eastAsia="Arial" w:cs="Arial"/>
                <w:color w:val="FFFFFF"/>
                <w:sz w:val="20"/>
                <w:lang w:val="es-CO"/>
              </w:rPr>
              <w:t>jornada  ·</w:t>
            </w:r>
            <w:proofErr w:type="gramEnd"/>
            <w:r w:rsidRPr="007B29D1">
              <w:rPr>
                <w:rFonts w:eastAsia="Arial" w:cs="Arial"/>
                <w:color w:val="FFFFFF"/>
                <w:sz w:val="20"/>
                <w:lang w:val="es-CO"/>
              </w:rPr>
              <w:t xml:space="preserve">  cuando el </w:t>
            </w:r>
            <w:proofErr w:type="spellStart"/>
            <w:r w:rsidRPr="007B29D1">
              <w:rPr>
                <w:rFonts w:eastAsia="Arial" w:cs="Arial"/>
                <w:color w:val="FFFFFF"/>
                <w:sz w:val="20"/>
                <w:lang w:val="es-CO"/>
              </w:rPr>
              <w:t>checklist</w:t>
            </w:r>
            <w:proofErr w:type="spellEnd"/>
            <w:r w:rsidRPr="007B29D1">
              <w:rPr>
                <w:rFonts w:eastAsia="Arial" w:cs="Arial"/>
                <w:color w:val="FFFFFF"/>
                <w:sz w:val="20"/>
                <w:lang w:val="es-CO"/>
              </w:rPr>
              <w:t xml:space="preserve"> esté, TÚ ya terminaste</w:t>
            </w:r>
          </w:p>
        </w:tc>
      </w:tr>
    </w:tbl>
    <w:p w14:paraId="31A678CD" w14:textId="77777777" w:rsidR="008E1B6B" w:rsidRPr="007B29D1" w:rsidRDefault="008E1B6B">
      <w:pPr>
        <w:spacing w:after="160"/>
        <w:rPr>
          <w:lang w:val="es-CO"/>
        </w:rPr>
      </w:pPr>
    </w:p>
    <w:p w14:paraId="5A750EAA" w14:textId="77777777" w:rsidR="008E1B6B" w:rsidRDefault="00000000">
      <w:pPr>
        <w:spacing w:after="160"/>
      </w:pPr>
      <w:r w:rsidRPr="007B29D1">
        <w:rPr>
          <w:rFonts w:eastAsia="Arial" w:cs="Arial"/>
          <w:color w:val="1A1A1A"/>
          <w:lang w:val="es-CO"/>
        </w:rPr>
        <w:t xml:space="preserve">Tu carril es el POST y el PUT de la elección. Mebel usa el mismo archivo, pero la mitad de abajo (los GET). No es que ella te bloquee ni tú a ella: son dos mitades. </w:t>
      </w:r>
      <w:r>
        <w:rPr>
          <w:rFonts w:eastAsia="Arial" w:cs="Arial"/>
          <w:color w:val="1A1A1A"/>
        </w:rPr>
        <w:t xml:space="preserve">Paula </w:t>
      </w:r>
      <w:proofErr w:type="spellStart"/>
      <w:r>
        <w:rPr>
          <w:rFonts w:eastAsia="Arial" w:cs="Arial"/>
          <w:color w:val="1A1A1A"/>
        </w:rPr>
        <w:t>está</w:t>
      </w:r>
      <w:proofErr w:type="spellEnd"/>
      <w:r>
        <w:rPr>
          <w:rFonts w:eastAsia="Arial" w:cs="Arial"/>
          <w:color w:val="1A1A1A"/>
        </w:rPr>
        <w:t xml:space="preserve"> </w:t>
      </w:r>
      <w:proofErr w:type="spellStart"/>
      <w:r>
        <w:rPr>
          <w:rFonts w:eastAsia="Arial" w:cs="Arial"/>
          <w:color w:val="1A1A1A"/>
        </w:rPr>
        <w:t>en</w:t>
      </w:r>
      <w:proofErr w:type="spellEnd"/>
      <w:r>
        <w:rPr>
          <w:rFonts w:eastAsia="Arial" w:cs="Arial"/>
          <w:color w:val="1A1A1A"/>
        </w:rPr>
        <w:t xml:space="preserve"> el </w:t>
      </w:r>
      <w:proofErr w:type="spellStart"/>
      <w:r>
        <w:rPr>
          <w:rFonts w:eastAsia="Arial" w:cs="Arial"/>
          <w:color w:val="1A1A1A"/>
        </w:rPr>
        <w:t>otro</w:t>
      </w:r>
      <w:proofErr w:type="spellEnd"/>
      <w:r>
        <w:rPr>
          <w:rFonts w:eastAsia="Arial" w:cs="Arial"/>
          <w:color w:val="1A1A1A"/>
        </w:rPr>
        <w:t xml:space="preserve"> repo, en el form.</w:t>
      </w:r>
    </w:p>
    <w:p w14:paraId="57C06BF5" w14:textId="77777777" w:rsidR="008E1B6B" w:rsidRDefault="00000000">
      <w:pPr>
        <w:spacing w:after="40"/>
        <w:jc w:val="center"/>
      </w:pPr>
      <w:r>
        <w:rPr>
          <w:noProof/>
        </w:rPr>
        <w:drawing>
          <wp:inline distT="0" distB="0" distL="0" distR="0" wp14:anchorId="68ED4149" wp14:editId="70EE74FE">
            <wp:extent cx="5832000" cy="222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o-alex-mebel.png"/>
                    <pic:cNvPicPr/>
                  </pic:nvPicPr>
                  <pic:blipFill>
                    <a:blip r:embed="rId11"/>
                    <a:stretch>
                      <a:fillRect/>
                    </a:stretch>
                  </pic:blipFill>
                  <pic:spPr>
                    <a:xfrm>
                      <a:off x="0" y="0"/>
                      <a:ext cx="5832000" cy="2226764"/>
                    </a:xfrm>
                    <a:prstGeom prst="rect">
                      <a:avLst/>
                    </a:prstGeom>
                  </pic:spPr>
                </pic:pic>
              </a:graphicData>
            </a:graphic>
          </wp:inline>
        </w:drawing>
      </w:r>
    </w:p>
    <w:p w14:paraId="0BFA7039" w14:textId="77777777" w:rsidR="008E1B6B" w:rsidRDefault="00000000">
      <w:pPr>
        <w:spacing w:after="240"/>
        <w:jc w:val="center"/>
      </w:pPr>
      <w:r w:rsidRPr="007B29D1">
        <w:rPr>
          <w:rFonts w:eastAsia="Arial" w:cs="Arial"/>
          <w:i/>
          <w:color w:val="4A5563"/>
          <w:sz w:val="18"/>
          <w:lang w:val="es-CO"/>
        </w:rPr>
        <w:t xml:space="preserve">Foto: </w:t>
      </w:r>
      <w:proofErr w:type="spellStart"/>
      <w:r w:rsidRPr="007B29D1">
        <w:rPr>
          <w:rFonts w:eastAsia="Arial" w:cs="Arial"/>
          <w:i/>
          <w:color w:val="4A5563"/>
          <w:sz w:val="18"/>
          <w:lang w:val="es-CO"/>
        </w:rPr>
        <w:t>eleccion_controller.ts</w:t>
      </w:r>
      <w:proofErr w:type="spellEnd"/>
      <w:r w:rsidRPr="007B29D1">
        <w:rPr>
          <w:rFonts w:eastAsia="Arial" w:cs="Arial"/>
          <w:i/>
          <w:color w:val="4A5563"/>
          <w:sz w:val="18"/>
          <w:lang w:val="es-CO"/>
        </w:rPr>
        <w:t xml:space="preserve"> partido. Arriba Alex (crear). Abajo Mebel (listar). </w:t>
      </w:r>
      <w:r>
        <w:rPr>
          <w:rFonts w:eastAsia="Arial" w:cs="Arial"/>
          <w:i/>
          <w:color w:val="4A5563"/>
          <w:sz w:val="18"/>
        </w:rPr>
        <w:t xml:space="preserve">Cada uno </w:t>
      </w:r>
      <w:proofErr w:type="spellStart"/>
      <w:r>
        <w:rPr>
          <w:rFonts w:eastAsia="Arial" w:cs="Arial"/>
          <w:i/>
          <w:color w:val="4A5563"/>
          <w:sz w:val="18"/>
        </w:rPr>
        <w:t>cierra</w:t>
      </w:r>
      <w:proofErr w:type="spellEnd"/>
      <w:r>
        <w:rPr>
          <w:rFonts w:eastAsia="Arial" w:cs="Arial"/>
          <w:i/>
          <w:color w:val="4A5563"/>
          <w:sz w:val="18"/>
        </w:rPr>
        <w:t xml:space="preserve"> </w:t>
      </w:r>
      <w:proofErr w:type="spellStart"/>
      <w:r>
        <w:rPr>
          <w:rFonts w:eastAsia="Arial" w:cs="Arial"/>
          <w:i/>
          <w:color w:val="4A5563"/>
          <w:sz w:val="18"/>
        </w:rPr>
        <w:t>su</w:t>
      </w:r>
      <w:proofErr w:type="spellEnd"/>
      <w:r>
        <w:rPr>
          <w:rFonts w:eastAsia="Arial" w:cs="Arial"/>
          <w:i/>
          <w:color w:val="4A5563"/>
          <w:sz w:val="18"/>
        </w:rPr>
        <w:t xml:space="preserve"> LISTO solo.</w:t>
      </w:r>
    </w:p>
    <w:tbl>
      <w:tblPr>
        <w:tblStyle w:val="Tablaconcuadrcula"/>
        <w:tblW w:w="0" w:type="auto"/>
        <w:jc w:val="center"/>
        <w:tblLook w:val="04A0" w:firstRow="1" w:lastRow="0" w:firstColumn="1" w:lastColumn="0" w:noHBand="0" w:noVBand="1"/>
      </w:tblPr>
      <w:tblGrid>
        <w:gridCol w:w="3515"/>
        <w:gridCol w:w="2835"/>
        <w:gridCol w:w="3175"/>
      </w:tblGrid>
      <w:tr w:rsidR="008E1B6B" w14:paraId="72EDBAF5" w14:textId="77777777">
        <w:trPr>
          <w:jc w:val="center"/>
        </w:trPr>
        <w:tc>
          <w:tcPr>
            <w:tcW w:w="3515" w:type="dxa"/>
            <w:shd w:val="clear" w:color="auto" w:fill="1B3A4B"/>
            <w:tcMar>
              <w:top w:w="45" w:type="dxa"/>
              <w:left w:w="68" w:type="dxa"/>
              <w:bottom w:w="45" w:type="dxa"/>
              <w:right w:w="68" w:type="dxa"/>
            </w:tcMar>
          </w:tcPr>
          <w:p w14:paraId="21AFE27F" w14:textId="77777777" w:rsidR="008E1B6B" w:rsidRDefault="00000000">
            <w:pPr>
              <w:spacing w:before="40" w:after="40"/>
            </w:pPr>
            <w:r>
              <w:rPr>
                <w:rFonts w:eastAsia="Arial" w:cs="Arial"/>
                <w:b/>
                <w:color w:val="FFFFFF"/>
                <w:sz w:val="20"/>
              </w:rPr>
              <w:t>Archivo (desde sigevaBack)</w:t>
            </w:r>
          </w:p>
        </w:tc>
        <w:tc>
          <w:tcPr>
            <w:tcW w:w="2835" w:type="dxa"/>
            <w:shd w:val="clear" w:color="auto" w:fill="1B3A4B"/>
            <w:tcMar>
              <w:top w:w="45" w:type="dxa"/>
              <w:left w:w="68" w:type="dxa"/>
              <w:bottom w:w="45" w:type="dxa"/>
              <w:right w:w="68" w:type="dxa"/>
            </w:tcMar>
          </w:tcPr>
          <w:p w14:paraId="7390E6EB" w14:textId="77777777" w:rsidR="008E1B6B" w:rsidRDefault="00000000">
            <w:pPr>
              <w:spacing w:before="40" w:after="40"/>
            </w:pPr>
            <w:r>
              <w:rPr>
                <w:rFonts w:eastAsia="Arial" w:cs="Arial"/>
                <w:b/>
                <w:color w:val="FFFFFF"/>
                <w:sz w:val="20"/>
              </w:rPr>
              <w:t>¿Nuevo o existente?</w:t>
            </w:r>
          </w:p>
        </w:tc>
        <w:tc>
          <w:tcPr>
            <w:tcW w:w="3175" w:type="dxa"/>
            <w:shd w:val="clear" w:color="auto" w:fill="1B3A4B"/>
            <w:tcMar>
              <w:top w:w="45" w:type="dxa"/>
              <w:left w:w="68" w:type="dxa"/>
              <w:bottom w:w="45" w:type="dxa"/>
              <w:right w:w="68" w:type="dxa"/>
            </w:tcMar>
          </w:tcPr>
          <w:p w14:paraId="18F7BBD6" w14:textId="77777777" w:rsidR="008E1B6B" w:rsidRDefault="00000000">
            <w:pPr>
              <w:spacing w:before="40" w:after="40"/>
            </w:pPr>
            <w:r>
              <w:rPr>
                <w:rFonts w:eastAsia="Arial" w:cs="Arial"/>
                <w:b/>
                <w:color w:val="FFFFFF"/>
                <w:sz w:val="20"/>
              </w:rPr>
              <w:t>Qué le haces</w:t>
            </w:r>
          </w:p>
        </w:tc>
      </w:tr>
      <w:tr w:rsidR="008E1B6B" w:rsidRPr="00C351D6" w14:paraId="4F72AFA0" w14:textId="77777777">
        <w:trPr>
          <w:jc w:val="center"/>
        </w:trPr>
        <w:tc>
          <w:tcPr>
            <w:tcW w:w="3515" w:type="dxa"/>
            <w:shd w:val="clear" w:color="auto" w:fill="F2F4F7"/>
            <w:tcMar>
              <w:top w:w="45" w:type="dxa"/>
              <w:left w:w="68" w:type="dxa"/>
              <w:bottom w:w="45" w:type="dxa"/>
              <w:right w:w="68" w:type="dxa"/>
            </w:tcMar>
          </w:tcPr>
          <w:p w14:paraId="252A4E61" w14:textId="77777777" w:rsidR="008E1B6B" w:rsidRDefault="00000000">
            <w:pPr>
              <w:spacing w:before="40" w:after="40"/>
            </w:pPr>
            <w:r>
              <w:rPr>
                <w:rFonts w:eastAsia="Arial" w:cs="Arial"/>
                <w:color w:val="1A1A1A"/>
                <w:sz w:val="20"/>
              </w:rPr>
              <w:t>app/controllers/eleccion_controller.ts</w:t>
            </w:r>
          </w:p>
        </w:tc>
        <w:tc>
          <w:tcPr>
            <w:tcW w:w="2835" w:type="dxa"/>
            <w:shd w:val="clear" w:color="auto" w:fill="F2F4F7"/>
            <w:tcMar>
              <w:top w:w="45" w:type="dxa"/>
              <w:left w:w="68" w:type="dxa"/>
              <w:bottom w:w="45" w:type="dxa"/>
              <w:right w:w="68" w:type="dxa"/>
            </w:tcMar>
          </w:tcPr>
          <w:p w14:paraId="630D9F00" w14:textId="77777777" w:rsidR="008E1B6B" w:rsidRDefault="00000000">
            <w:pPr>
              <w:spacing w:before="40" w:after="40"/>
            </w:pPr>
            <w:r>
              <w:rPr>
                <w:rFonts w:eastAsia="Arial" w:cs="Arial"/>
                <w:color w:val="1A1A1A"/>
                <w:sz w:val="20"/>
              </w:rPr>
              <w:t>EXISTENTE — se modifica</w:t>
            </w:r>
          </w:p>
        </w:tc>
        <w:tc>
          <w:tcPr>
            <w:tcW w:w="3175" w:type="dxa"/>
            <w:shd w:val="clear" w:color="auto" w:fill="F2F4F7"/>
            <w:tcMar>
              <w:top w:w="45" w:type="dxa"/>
              <w:left w:w="68" w:type="dxa"/>
              <w:bottom w:w="45" w:type="dxa"/>
              <w:right w:w="68" w:type="dxa"/>
            </w:tcMar>
          </w:tcPr>
          <w:p w14:paraId="1C99B2F2" w14:textId="77777777" w:rsidR="008E1B6B" w:rsidRPr="007B29D1" w:rsidRDefault="00000000">
            <w:pPr>
              <w:spacing w:before="40" w:after="40"/>
              <w:rPr>
                <w:lang w:val="es-CO"/>
              </w:rPr>
            </w:pPr>
            <w:r w:rsidRPr="007B29D1">
              <w:rPr>
                <w:rFonts w:eastAsia="Arial" w:cs="Arial"/>
                <w:color w:val="1A1A1A"/>
                <w:sz w:val="20"/>
                <w:lang w:val="es-CO"/>
              </w:rPr>
              <w:t xml:space="preserve">Métodos </w:t>
            </w:r>
            <w:proofErr w:type="spellStart"/>
            <w:r w:rsidRPr="007B29D1">
              <w:rPr>
                <w:rFonts w:eastAsia="Arial" w:cs="Arial"/>
                <w:color w:val="1A1A1A"/>
                <w:sz w:val="20"/>
                <w:lang w:val="es-CO"/>
              </w:rPr>
              <w:t>crearEleccion</w:t>
            </w:r>
            <w:proofErr w:type="spellEnd"/>
            <w:r w:rsidRPr="007B29D1">
              <w:rPr>
                <w:rFonts w:eastAsia="Arial" w:cs="Arial"/>
                <w:color w:val="1A1A1A"/>
                <w:sz w:val="20"/>
                <w:lang w:val="es-CO"/>
              </w:rPr>
              <w:t xml:space="preserve"> y </w:t>
            </w:r>
            <w:proofErr w:type="spellStart"/>
            <w:r w:rsidRPr="007B29D1">
              <w:rPr>
                <w:rFonts w:eastAsia="Arial" w:cs="Arial"/>
                <w:color w:val="1A1A1A"/>
                <w:sz w:val="20"/>
                <w:lang w:val="es-CO"/>
              </w:rPr>
              <w:t>actualizarEleccion</w:t>
            </w:r>
            <w:proofErr w:type="spellEnd"/>
            <w:r w:rsidRPr="007B29D1">
              <w:rPr>
                <w:rFonts w:eastAsia="Arial" w:cs="Arial"/>
                <w:color w:val="1A1A1A"/>
                <w:sz w:val="20"/>
                <w:lang w:val="es-CO"/>
              </w:rPr>
              <w:t>. Quitar jornada.</w:t>
            </w:r>
          </w:p>
        </w:tc>
      </w:tr>
      <w:tr w:rsidR="008E1B6B" w:rsidRPr="00C351D6" w14:paraId="45BC0551" w14:textId="77777777">
        <w:trPr>
          <w:jc w:val="center"/>
        </w:trPr>
        <w:tc>
          <w:tcPr>
            <w:tcW w:w="3515" w:type="dxa"/>
            <w:shd w:val="clear" w:color="auto" w:fill="FFFFFF"/>
            <w:tcMar>
              <w:top w:w="45" w:type="dxa"/>
              <w:left w:w="68" w:type="dxa"/>
              <w:bottom w:w="45" w:type="dxa"/>
              <w:right w:w="68" w:type="dxa"/>
            </w:tcMar>
          </w:tcPr>
          <w:p w14:paraId="7DC8726D" w14:textId="77777777" w:rsidR="008E1B6B" w:rsidRDefault="00000000">
            <w:pPr>
              <w:spacing w:before="40" w:after="40"/>
            </w:pPr>
            <w:r>
              <w:rPr>
                <w:rFonts w:eastAsia="Arial" w:cs="Arial"/>
                <w:color w:val="1A1A1A"/>
                <w:sz w:val="20"/>
              </w:rPr>
              <w:t>app/models/</w:t>
            </w:r>
            <w:proofErr w:type="spellStart"/>
            <w:r>
              <w:rPr>
                <w:rFonts w:eastAsia="Arial" w:cs="Arial"/>
                <w:color w:val="1A1A1A"/>
                <w:sz w:val="20"/>
              </w:rPr>
              <w:t>eleccione.ts</w:t>
            </w:r>
            <w:proofErr w:type="spellEnd"/>
          </w:p>
        </w:tc>
        <w:tc>
          <w:tcPr>
            <w:tcW w:w="2835" w:type="dxa"/>
            <w:shd w:val="clear" w:color="auto" w:fill="FFFFFF"/>
            <w:tcMar>
              <w:top w:w="45" w:type="dxa"/>
              <w:left w:w="68" w:type="dxa"/>
              <w:bottom w:w="45" w:type="dxa"/>
              <w:right w:w="68" w:type="dxa"/>
            </w:tcMar>
          </w:tcPr>
          <w:p w14:paraId="0DDAAF9E" w14:textId="77777777" w:rsidR="008E1B6B" w:rsidRDefault="00000000">
            <w:pPr>
              <w:spacing w:before="40" w:after="40"/>
            </w:pPr>
            <w:r>
              <w:rPr>
                <w:rFonts w:eastAsia="Arial" w:cs="Arial"/>
                <w:color w:val="1A1A1A"/>
                <w:sz w:val="20"/>
              </w:rPr>
              <w:t>EXISTENTE — se modifica</w:t>
            </w:r>
          </w:p>
        </w:tc>
        <w:tc>
          <w:tcPr>
            <w:tcW w:w="3175" w:type="dxa"/>
            <w:shd w:val="clear" w:color="auto" w:fill="FFFFFF"/>
            <w:tcMar>
              <w:top w:w="45" w:type="dxa"/>
              <w:left w:w="68" w:type="dxa"/>
              <w:bottom w:w="45" w:type="dxa"/>
              <w:right w:w="68" w:type="dxa"/>
            </w:tcMar>
          </w:tcPr>
          <w:p w14:paraId="19900928" w14:textId="77777777" w:rsidR="008E1B6B" w:rsidRPr="007B29D1" w:rsidRDefault="00000000">
            <w:pPr>
              <w:spacing w:before="40" w:after="40"/>
              <w:rPr>
                <w:lang w:val="es-CO"/>
              </w:rPr>
            </w:pPr>
            <w:r w:rsidRPr="007B29D1">
              <w:rPr>
                <w:rFonts w:eastAsia="Arial" w:cs="Arial"/>
                <w:color w:val="1A1A1A"/>
                <w:sz w:val="20"/>
                <w:lang w:val="es-CO"/>
              </w:rPr>
              <w:t xml:space="preserve">jornada pasa a </w:t>
            </w:r>
            <w:proofErr w:type="spellStart"/>
            <w:r w:rsidRPr="007B29D1">
              <w:rPr>
                <w:rFonts w:eastAsia="Arial" w:cs="Arial"/>
                <w:color w:val="1A1A1A"/>
                <w:sz w:val="20"/>
                <w:lang w:val="es-CO"/>
              </w:rPr>
              <w:t>string</w:t>
            </w:r>
            <w:proofErr w:type="spellEnd"/>
            <w:r w:rsidRPr="007B29D1">
              <w:rPr>
                <w:rFonts w:eastAsia="Arial" w:cs="Arial"/>
                <w:color w:val="1A1A1A"/>
                <w:sz w:val="20"/>
                <w:lang w:val="es-CO"/>
              </w:rPr>
              <w:t xml:space="preserve"> | </w:t>
            </w:r>
            <w:proofErr w:type="spellStart"/>
            <w:r w:rsidRPr="007B29D1">
              <w:rPr>
                <w:rFonts w:eastAsia="Arial" w:cs="Arial"/>
                <w:color w:val="1A1A1A"/>
                <w:sz w:val="20"/>
                <w:lang w:val="es-CO"/>
              </w:rPr>
              <w:t>null</w:t>
            </w:r>
            <w:proofErr w:type="spellEnd"/>
            <w:r w:rsidRPr="007B29D1">
              <w:rPr>
                <w:rFonts w:eastAsia="Arial" w:cs="Arial"/>
                <w:color w:val="1A1A1A"/>
                <w:sz w:val="20"/>
                <w:lang w:val="es-CO"/>
              </w:rPr>
              <w:t>.</w:t>
            </w:r>
          </w:p>
        </w:tc>
      </w:tr>
      <w:tr w:rsidR="008E1B6B" w:rsidRPr="00C351D6" w14:paraId="326B74E3" w14:textId="77777777">
        <w:trPr>
          <w:jc w:val="center"/>
        </w:trPr>
        <w:tc>
          <w:tcPr>
            <w:tcW w:w="3515" w:type="dxa"/>
            <w:shd w:val="clear" w:color="auto" w:fill="F2F4F7"/>
            <w:tcMar>
              <w:top w:w="45" w:type="dxa"/>
              <w:left w:w="68" w:type="dxa"/>
              <w:bottom w:w="45" w:type="dxa"/>
              <w:right w:w="68" w:type="dxa"/>
            </w:tcMar>
          </w:tcPr>
          <w:p w14:paraId="5924E0B2" w14:textId="77777777" w:rsidR="008E1B6B" w:rsidRDefault="00000000">
            <w:pPr>
              <w:spacing w:before="40" w:after="40"/>
            </w:pPr>
            <w:r>
              <w:rPr>
                <w:rFonts w:eastAsia="Arial" w:cs="Arial"/>
                <w:color w:val="1A1A1A"/>
                <w:sz w:val="20"/>
              </w:rPr>
              <w:t>start/routes/</w:t>
            </w:r>
            <w:proofErr w:type="spellStart"/>
            <w:r>
              <w:rPr>
                <w:rFonts w:eastAsia="Arial" w:cs="Arial"/>
                <w:color w:val="1A1A1A"/>
                <w:sz w:val="20"/>
              </w:rPr>
              <w:t>elecciones.ts</w:t>
            </w:r>
            <w:proofErr w:type="spellEnd"/>
          </w:p>
        </w:tc>
        <w:tc>
          <w:tcPr>
            <w:tcW w:w="2835" w:type="dxa"/>
            <w:shd w:val="clear" w:color="auto" w:fill="F2F4F7"/>
            <w:tcMar>
              <w:top w:w="45" w:type="dxa"/>
              <w:left w:w="68" w:type="dxa"/>
              <w:bottom w:w="45" w:type="dxa"/>
              <w:right w:w="68" w:type="dxa"/>
            </w:tcMar>
          </w:tcPr>
          <w:p w14:paraId="76CCF88F" w14:textId="77777777" w:rsidR="008E1B6B" w:rsidRDefault="00000000">
            <w:pPr>
              <w:spacing w:before="40" w:after="40"/>
            </w:pPr>
            <w:r>
              <w:rPr>
                <w:rFonts w:eastAsia="Arial" w:cs="Arial"/>
                <w:color w:val="1A1A1A"/>
                <w:sz w:val="20"/>
              </w:rPr>
              <w:t>EXISTENTE — no se toca</w:t>
            </w:r>
          </w:p>
        </w:tc>
        <w:tc>
          <w:tcPr>
            <w:tcW w:w="3175" w:type="dxa"/>
            <w:shd w:val="clear" w:color="auto" w:fill="F2F4F7"/>
            <w:tcMar>
              <w:top w:w="45" w:type="dxa"/>
              <w:left w:w="68" w:type="dxa"/>
              <w:bottom w:w="45" w:type="dxa"/>
              <w:right w:w="68" w:type="dxa"/>
            </w:tcMar>
          </w:tcPr>
          <w:p w14:paraId="3068755E" w14:textId="77777777" w:rsidR="008E1B6B" w:rsidRPr="007B29D1" w:rsidRDefault="00000000">
            <w:pPr>
              <w:spacing w:before="40" w:after="40"/>
              <w:rPr>
                <w:lang w:val="es-CO"/>
              </w:rPr>
            </w:pPr>
            <w:r w:rsidRPr="007B29D1">
              <w:rPr>
                <w:rFonts w:eastAsia="Arial" w:cs="Arial"/>
                <w:color w:val="1A1A1A"/>
                <w:sz w:val="20"/>
                <w:lang w:val="es-CO"/>
              </w:rPr>
              <w:t xml:space="preserve">Las </w:t>
            </w:r>
            <w:proofErr w:type="spellStart"/>
            <w:r w:rsidRPr="007B29D1">
              <w:rPr>
                <w:rFonts w:eastAsia="Arial" w:cs="Arial"/>
                <w:color w:val="1A1A1A"/>
                <w:sz w:val="20"/>
                <w:lang w:val="es-CO"/>
              </w:rPr>
              <w:t>URLs</w:t>
            </w:r>
            <w:proofErr w:type="spellEnd"/>
            <w:r w:rsidRPr="007B29D1">
              <w:rPr>
                <w:rFonts w:eastAsia="Arial" w:cs="Arial"/>
                <w:color w:val="1A1A1A"/>
                <w:sz w:val="20"/>
                <w:lang w:val="es-CO"/>
              </w:rPr>
              <w:t xml:space="preserve"> siguen iguales. Solo míralo.</w:t>
            </w:r>
          </w:p>
        </w:tc>
      </w:tr>
    </w:tbl>
    <w:p w14:paraId="5F6FE4DB"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334D1770" w14:textId="77777777">
        <w:tc>
          <w:tcPr>
            <w:tcW w:w="10312" w:type="dxa"/>
            <w:shd w:val="clear" w:color="auto" w:fill="FEF3C7"/>
            <w:tcMar>
              <w:top w:w="90" w:type="dxa"/>
              <w:left w:w="141" w:type="dxa"/>
              <w:bottom w:w="90" w:type="dxa"/>
              <w:right w:w="141" w:type="dxa"/>
            </w:tcMar>
          </w:tcPr>
          <w:p w14:paraId="62AB8ED5"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controllers</w:t>
            </w:r>
            <w:proofErr w:type="spellEnd"/>
            <w:r w:rsidRPr="007B29D1">
              <w:rPr>
                <w:rFonts w:eastAsia="Arial" w:cs="Arial"/>
                <w:b/>
                <w:color w:val="92400E"/>
                <w:lang w:val="es-CO"/>
              </w:rPr>
              <w:t>/</w:t>
            </w:r>
            <w:proofErr w:type="spellStart"/>
            <w:r w:rsidRPr="007B29D1">
              <w:rPr>
                <w:rFonts w:eastAsia="Arial" w:cs="Arial"/>
                <w:b/>
                <w:color w:val="92400E"/>
                <w:lang w:val="es-CO"/>
              </w:rPr>
              <w:t>eleccion_controller.</w:t>
            </w:r>
            <w:proofErr w:type="gramStart"/>
            <w:r w:rsidRPr="007B29D1">
              <w:rPr>
                <w:rFonts w:eastAsia="Arial" w:cs="Arial"/>
                <w:b/>
                <w:color w:val="92400E"/>
                <w:lang w:val="es-CO"/>
              </w:rPr>
              <w:t>ts</w:t>
            </w:r>
            <w:proofErr w:type="spellEnd"/>
            <w:r w:rsidRPr="007B29D1">
              <w:rPr>
                <w:rFonts w:eastAsia="Arial" w:cs="Arial"/>
                <w:b/>
                <w:color w:val="92400E"/>
                <w:lang w:val="es-CO"/>
              </w:rPr>
              <w:t xml:space="preserve">  →</w:t>
            </w:r>
            <w:proofErr w:type="gramEnd"/>
            <w:r w:rsidRPr="007B29D1">
              <w:rPr>
                <w:rFonts w:eastAsia="Arial" w:cs="Arial"/>
                <w:b/>
                <w:color w:val="92400E"/>
                <w:lang w:val="es-CO"/>
              </w:rPr>
              <w:t xml:space="preserve">  </w:t>
            </w:r>
            <w:proofErr w:type="spellStart"/>
            <w:r w:rsidRPr="007B29D1">
              <w:rPr>
                <w:rFonts w:eastAsia="Arial" w:cs="Arial"/>
                <w:b/>
                <w:color w:val="92400E"/>
                <w:lang w:val="es-CO"/>
              </w:rPr>
              <w:t>crearEleccion</w:t>
            </w:r>
            <w:proofErr w:type="spellEnd"/>
          </w:p>
          <w:p w14:paraId="6A936315" w14:textId="77777777" w:rsidR="008E1B6B" w:rsidRPr="007B29D1" w:rsidRDefault="00000000">
            <w:pPr>
              <w:rPr>
                <w:lang w:val="es-CO"/>
              </w:rPr>
            </w:pPr>
            <w:r w:rsidRPr="007B29D1">
              <w:rPr>
                <w:rFonts w:eastAsia="Arial" w:cs="Arial"/>
                <w:color w:val="1A1A1A"/>
                <w:lang w:val="es-CO"/>
              </w:rPr>
              <w:t xml:space="preserve">El archivo existe. El método existe. No crees otro crear. Abre el que ya está (busca </w:t>
            </w:r>
            <w:proofErr w:type="spellStart"/>
            <w:r w:rsidRPr="007B29D1">
              <w:rPr>
                <w:rFonts w:eastAsia="Arial" w:cs="Arial"/>
                <w:color w:val="1A1A1A"/>
                <w:lang w:val="es-CO"/>
              </w:rPr>
              <w:t>crearEleccion</w:t>
            </w:r>
            <w:proofErr w:type="spellEnd"/>
            <w:r w:rsidRPr="007B29D1">
              <w:rPr>
                <w:rFonts w:eastAsia="Arial" w:cs="Arial"/>
                <w:color w:val="1A1A1A"/>
                <w:lang w:val="es-CO"/>
              </w:rPr>
              <w:t xml:space="preserve">). Hoy lee 'jornada' y si no es Mañana/Tarde/Noche responde 400. ESE </w:t>
            </w:r>
            <w:proofErr w:type="spellStart"/>
            <w:r w:rsidRPr="007B29D1">
              <w:rPr>
                <w:rFonts w:eastAsia="Arial" w:cs="Arial"/>
                <w:color w:val="1A1A1A"/>
                <w:lang w:val="es-CO"/>
              </w:rPr>
              <w:t>if</w:t>
            </w:r>
            <w:proofErr w:type="spellEnd"/>
            <w:r w:rsidRPr="007B29D1">
              <w:rPr>
                <w:rFonts w:eastAsia="Arial" w:cs="Arial"/>
                <w:color w:val="1A1A1A"/>
                <w:lang w:val="es-CO"/>
              </w:rPr>
              <w:t xml:space="preserve"> es lo que obliga a tres elecciones. Lo borras. Dejas centro, fechas y horas: eso sí es de la convocatoria.</w:t>
            </w:r>
          </w:p>
        </w:tc>
      </w:tr>
    </w:tbl>
    <w:p w14:paraId="2F88F25D" w14:textId="77777777" w:rsidR="008E1B6B" w:rsidRPr="007B29D1" w:rsidRDefault="008E1B6B">
      <w:pPr>
        <w:spacing w:after="160"/>
        <w:rPr>
          <w:lang w:val="es-CO"/>
        </w:rPr>
      </w:pPr>
    </w:p>
    <w:p w14:paraId="33C6A8FC" w14:textId="77777777" w:rsidR="008E1B6B" w:rsidRDefault="00000000">
      <w:pPr>
        <w:spacing w:after="40"/>
        <w:jc w:val="center"/>
      </w:pPr>
      <w:r>
        <w:rPr>
          <w:noProof/>
        </w:rPr>
        <w:lastRenderedPageBreak/>
        <w:drawing>
          <wp:inline distT="0" distB="0" distL="0" distR="0" wp14:anchorId="070B2E8F" wp14:editId="5305E835">
            <wp:extent cx="5832000" cy="377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antes.png"/>
                    <pic:cNvPicPr/>
                  </pic:nvPicPr>
                  <pic:blipFill>
                    <a:blip r:embed="rId12"/>
                    <a:stretch>
                      <a:fillRect/>
                    </a:stretch>
                  </pic:blipFill>
                  <pic:spPr>
                    <a:xfrm>
                      <a:off x="0" y="0"/>
                      <a:ext cx="5832000" cy="3774600"/>
                    </a:xfrm>
                    <a:prstGeom prst="rect">
                      <a:avLst/>
                    </a:prstGeom>
                  </pic:spPr>
                </pic:pic>
              </a:graphicData>
            </a:graphic>
          </wp:inline>
        </w:drawing>
      </w:r>
    </w:p>
    <w:p w14:paraId="674DA529" w14:textId="77777777" w:rsidR="008E1B6B" w:rsidRPr="007B29D1" w:rsidRDefault="00000000">
      <w:pPr>
        <w:spacing w:after="240"/>
        <w:jc w:val="center"/>
        <w:rPr>
          <w:lang w:val="es-CO"/>
        </w:rPr>
      </w:pPr>
      <w:r w:rsidRPr="007B29D1">
        <w:rPr>
          <w:rFonts w:eastAsia="Arial" w:cs="Arial"/>
          <w:i/>
          <w:color w:val="4A5563"/>
          <w:sz w:val="18"/>
          <w:lang w:val="es-CO"/>
        </w:rPr>
        <w:t xml:space="preserve">EXISTENTE. Lo rojo se borra. El </w:t>
      </w:r>
      <w:proofErr w:type="spellStart"/>
      <w:r w:rsidRPr="007B29D1">
        <w:rPr>
          <w:rFonts w:eastAsia="Arial" w:cs="Arial"/>
          <w:i/>
          <w:color w:val="4A5563"/>
          <w:sz w:val="18"/>
          <w:lang w:val="es-CO"/>
        </w:rPr>
        <w:t>if</w:t>
      </w:r>
      <w:proofErr w:type="spellEnd"/>
      <w:r w:rsidRPr="007B29D1">
        <w:rPr>
          <w:rFonts w:eastAsia="Arial" w:cs="Arial"/>
          <w:i/>
          <w:color w:val="4A5563"/>
          <w:sz w:val="18"/>
          <w:lang w:val="es-CO"/>
        </w:rPr>
        <w:t xml:space="preserve"> entero, no una línea.</w:t>
      </w:r>
    </w:p>
    <w:p w14:paraId="28C5F907"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2071"/>
        <w:gridCol w:w="2494"/>
        <w:gridCol w:w="2608"/>
        <w:gridCol w:w="2494"/>
      </w:tblGrid>
      <w:tr w:rsidR="008E1B6B" w14:paraId="37F95E73" w14:textId="77777777">
        <w:trPr>
          <w:jc w:val="center"/>
        </w:trPr>
        <w:tc>
          <w:tcPr>
            <w:tcW w:w="1928" w:type="dxa"/>
            <w:shd w:val="clear" w:color="auto" w:fill="1B3A4B"/>
            <w:tcMar>
              <w:top w:w="45" w:type="dxa"/>
              <w:left w:w="68" w:type="dxa"/>
              <w:bottom w:w="45" w:type="dxa"/>
              <w:right w:w="68" w:type="dxa"/>
            </w:tcMar>
          </w:tcPr>
          <w:p w14:paraId="4DEF40EF"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6E9ADDEC"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4640A36A"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38C9FCF0" w14:textId="77777777" w:rsidR="008E1B6B" w:rsidRDefault="00000000">
            <w:pPr>
              <w:spacing w:before="40" w:after="40"/>
            </w:pPr>
            <w:r>
              <w:rPr>
                <w:rFonts w:eastAsia="Arial" w:cs="Arial"/>
                <w:b/>
                <w:color w:val="FFFFFF"/>
                <w:sz w:val="20"/>
              </w:rPr>
              <w:t>Si no va</w:t>
            </w:r>
          </w:p>
        </w:tc>
      </w:tr>
      <w:tr w:rsidR="008E1B6B" w:rsidRPr="00C351D6" w14:paraId="30E12FDC" w14:textId="77777777">
        <w:trPr>
          <w:jc w:val="center"/>
        </w:trPr>
        <w:tc>
          <w:tcPr>
            <w:tcW w:w="1928" w:type="dxa"/>
            <w:shd w:val="clear" w:color="auto" w:fill="F2F4F7"/>
            <w:tcMar>
              <w:top w:w="45" w:type="dxa"/>
              <w:left w:w="68" w:type="dxa"/>
              <w:bottom w:w="45" w:type="dxa"/>
              <w:right w:w="68" w:type="dxa"/>
            </w:tcMar>
          </w:tcPr>
          <w:p w14:paraId="74A944C1" w14:textId="77777777" w:rsidR="008E1B6B" w:rsidRDefault="00000000">
            <w:pPr>
              <w:spacing w:before="40" w:after="40"/>
            </w:pPr>
            <w:r>
              <w:rPr>
                <w:rFonts w:eastAsia="Arial" w:cs="Arial"/>
                <w:color w:val="1A1A1A"/>
                <w:sz w:val="20"/>
              </w:rPr>
              <w:t>'jornada' en request.only</w:t>
            </w:r>
          </w:p>
        </w:tc>
        <w:tc>
          <w:tcPr>
            <w:tcW w:w="2494" w:type="dxa"/>
            <w:shd w:val="clear" w:color="auto" w:fill="F2F4F7"/>
            <w:tcMar>
              <w:top w:w="45" w:type="dxa"/>
              <w:left w:w="68" w:type="dxa"/>
              <w:bottom w:w="45" w:type="dxa"/>
              <w:right w:w="68" w:type="dxa"/>
            </w:tcMar>
          </w:tcPr>
          <w:p w14:paraId="1CBF9E4C" w14:textId="77777777" w:rsidR="008E1B6B" w:rsidRPr="007B29D1" w:rsidRDefault="00000000">
            <w:pPr>
              <w:spacing w:before="40" w:after="40"/>
              <w:rPr>
                <w:lang w:val="es-CO"/>
              </w:rPr>
            </w:pPr>
            <w:r w:rsidRPr="007B29D1">
              <w:rPr>
                <w:rFonts w:eastAsia="Arial" w:cs="Arial"/>
                <w:color w:val="1A1A1A"/>
                <w:sz w:val="20"/>
                <w:lang w:val="es-CO"/>
              </w:rPr>
              <w:t xml:space="preserve">Saca jornada del </w:t>
            </w:r>
            <w:proofErr w:type="spellStart"/>
            <w:r w:rsidRPr="007B29D1">
              <w:rPr>
                <w:rFonts w:eastAsia="Arial" w:cs="Arial"/>
                <w:color w:val="1A1A1A"/>
                <w:sz w:val="20"/>
                <w:lang w:val="es-CO"/>
              </w:rPr>
              <w:t>body</w:t>
            </w:r>
            <w:proofErr w:type="spellEnd"/>
            <w:r w:rsidRPr="007B29D1">
              <w:rPr>
                <w:rFonts w:eastAsia="Arial" w:cs="Arial"/>
                <w:color w:val="1A1A1A"/>
                <w:sz w:val="20"/>
                <w:lang w:val="es-CO"/>
              </w:rPr>
              <w:t xml:space="preserve"> y la manda a la tabla.</w:t>
            </w:r>
          </w:p>
        </w:tc>
        <w:tc>
          <w:tcPr>
            <w:tcW w:w="2608" w:type="dxa"/>
            <w:shd w:val="clear" w:color="auto" w:fill="F2F4F7"/>
            <w:tcMar>
              <w:top w:w="45" w:type="dxa"/>
              <w:left w:w="68" w:type="dxa"/>
              <w:bottom w:w="45" w:type="dxa"/>
              <w:right w:w="68" w:type="dxa"/>
            </w:tcMar>
          </w:tcPr>
          <w:p w14:paraId="7E287896" w14:textId="77777777" w:rsidR="008E1B6B" w:rsidRPr="007B29D1" w:rsidRDefault="00000000">
            <w:pPr>
              <w:spacing w:before="40" w:after="40"/>
              <w:rPr>
                <w:lang w:val="es-CO"/>
              </w:rPr>
            </w:pPr>
            <w:r w:rsidRPr="007B29D1">
              <w:rPr>
                <w:rFonts w:eastAsia="Arial" w:cs="Arial"/>
                <w:color w:val="1A1A1A"/>
                <w:sz w:val="20"/>
                <w:lang w:val="es-CO"/>
              </w:rPr>
              <w:t>Hoy la elección “es de” una jornada.</w:t>
            </w:r>
          </w:p>
        </w:tc>
        <w:tc>
          <w:tcPr>
            <w:tcW w:w="2494" w:type="dxa"/>
            <w:shd w:val="clear" w:color="auto" w:fill="F2F4F7"/>
            <w:tcMar>
              <w:top w:w="45" w:type="dxa"/>
              <w:left w:w="68" w:type="dxa"/>
              <w:bottom w:w="45" w:type="dxa"/>
              <w:right w:w="68" w:type="dxa"/>
            </w:tcMar>
          </w:tcPr>
          <w:p w14:paraId="71A70E6C" w14:textId="77777777" w:rsidR="008E1B6B" w:rsidRPr="007B29D1" w:rsidRDefault="00000000">
            <w:pPr>
              <w:spacing w:before="40" w:after="40"/>
              <w:rPr>
                <w:lang w:val="es-CO"/>
              </w:rPr>
            </w:pPr>
            <w:r w:rsidRPr="007B29D1">
              <w:rPr>
                <w:rFonts w:eastAsia="Arial" w:cs="Arial"/>
                <w:color w:val="1A1A1A"/>
                <w:sz w:val="20"/>
                <w:lang w:val="es-CO"/>
              </w:rPr>
              <w:t xml:space="preserve">Lucid sigue guardándola y el </w:t>
            </w:r>
            <w:proofErr w:type="spellStart"/>
            <w:r w:rsidRPr="007B29D1">
              <w:rPr>
                <w:rFonts w:eastAsia="Arial" w:cs="Arial"/>
                <w:color w:val="1A1A1A"/>
                <w:sz w:val="20"/>
                <w:lang w:val="es-CO"/>
              </w:rPr>
              <w:t>form</w:t>
            </w:r>
            <w:proofErr w:type="spellEnd"/>
            <w:r w:rsidRPr="007B29D1">
              <w:rPr>
                <w:rFonts w:eastAsia="Arial" w:cs="Arial"/>
                <w:color w:val="1A1A1A"/>
                <w:sz w:val="20"/>
                <w:lang w:val="es-CO"/>
              </w:rPr>
              <w:t xml:space="preserve"> de Paula no cambia nada.</w:t>
            </w:r>
          </w:p>
        </w:tc>
      </w:tr>
      <w:tr w:rsidR="008E1B6B" w14:paraId="429FEFF4" w14:textId="77777777">
        <w:trPr>
          <w:jc w:val="center"/>
        </w:trPr>
        <w:tc>
          <w:tcPr>
            <w:tcW w:w="1928" w:type="dxa"/>
            <w:shd w:val="clear" w:color="auto" w:fill="FFFFFF"/>
            <w:tcMar>
              <w:top w:w="45" w:type="dxa"/>
              <w:left w:w="68" w:type="dxa"/>
              <w:bottom w:w="45" w:type="dxa"/>
              <w:right w:w="68" w:type="dxa"/>
            </w:tcMar>
          </w:tcPr>
          <w:p w14:paraId="49F5D0AE" w14:textId="77777777" w:rsidR="008E1B6B" w:rsidRDefault="00000000">
            <w:pPr>
              <w:spacing w:before="40" w:after="40"/>
            </w:pPr>
            <w:r>
              <w:rPr>
                <w:rFonts w:eastAsia="Arial" w:cs="Arial"/>
                <w:color w:val="1A1A1A"/>
                <w:sz w:val="20"/>
              </w:rPr>
              <w:t xml:space="preserve">if </w:t>
            </w:r>
            <w:proofErr w:type="spellStart"/>
            <w:r>
              <w:rPr>
                <w:rFonts w:eastAsia="Arial" w:cs="Arial"/>
                <w:color w:val="1A1A1A"/>
                <w:sz w:val="20"/>
              </w:rPr>
              <w:t>Mañana</w:t>
            </w:r>
            <w:proofErr w:type="spellEnd"/>
            <w:r>
              <w:rPr>
                <w:rFonts w:eastAsia="Arial" w:cs="Arial"/>
                <w:color w:val="1A1A1A"/>
                <w:sz w:val="20"/>
              </w:rPr>
              <w:t>/Tarde/Noche → 400</w:t>
            </w:r>
          </w:p>
        </w:tc>
        <w:tc>
          <w:tcPr>
            <w:tcW w:w="2494" w:type="dxa"/>
            <w:shd w:val="clear" w:color="auto" w:fill="FFFFFF"/>
            <w:tcMar>
              <w:top w:w="45" w:type="dxa"/>
              <w:left w:w="68" w:type="dxa"/>
              <w:bottom w:w="45" w:type="dxa"/>
              <w:right w:w="68" w:type="dxa"/>
            </w:tcMar>
          </w:tcPr>
          <w:p w14:paraId="7653812B" w14:textId="77777777" w:rsidR="008E1B6B" w:rsidRPr="007B29D1" w:rsidRDefault="00000000">
            <w:pPr>
              <w:spacing w:before="40" w:after="40"/>
              <w:rPr>
                <w:lang w:val="es-CO"/>
              </w:rPr>
            </w:pPr>
            <w:r w:rsidRPr="007B29D1">
              <w:rPr>
                <w:rFonts w:eastAsia="Arial" w:cs="Arial"/>
                <w:color w:val="1A1A1A"/>
                <w:sz w:val="20"/>
                <w:lang w:val="es-CO"/>
              </w:rPr>
              <w:t>Rechaza el POST si no hay jornada.</w:t>
            </w:r>
          </w:p>
        </w:tc>
        <w:tc>
          <w:tcPr>
            <w:tcW w:w="2608" w:type="dxa"/>
            <w:shd w:val="clear" w:color="auto" w:fill="FFFFFF"/>
            <w:tcMar>
              <w:top w:w="45" w:type="dxa"/>
              <w:left w:w="68" w:type="dxa"/>
              <w:bottom w:w="45" w:type="dxa"/>
              <w:right w:w="68" w:type="dxa"/>
            </w:tcMar>
          </w:tcPr>
          <w:p w14:paraId="7C8F4647" w14:textId="77777777" w:rsidR="008E1B6B" w:rsidRPr="007B29D1" w:rsidRDefault="00000000">
            <w:pPr>
              <w:spacing w:before="40" w:after="40"/>
              <w:rPr>
                <w:lang w:val="es-CO"/>
              </w:rPr>
            </w:pPr>
            <w:r w:rsidRPr="007B29D1">
              <w:rPr>
                <w:rFonts w:eastAsia="Arial" w:cs="Arial"/>
                <w:color w:val="1A1A1A"/>
                <w:sz w:val="20"/>
                <w:lang w:val="es-CO"/>
              </w:rPr>
              <w:t>Era la validación de la urna por franja.</w:t>
            </w:r>
          </w:p>
        </w:tc>
        <w:tc>
          <w:tcPr>
            <w:tcW w:w="2494" w:type="dxa"/>
            <w:shd w:val="clear" w:color="auto" w:fill="FFFFFF"/>
            <w:tcMar>
              <w:top w:w="45" w:type="dxa"/>
              <w:left w:w="68" w:type="dxa"/>
              <w:bottom w:w="45" w:type="dxa"/>
              <w:right w:w="68" w:type="dxa"/>
            </w:tcMar>
          </w:tcPr>
          <w:p w14:paraId="1F881525" w14:textId="77777777" w:rsidR="008E1B6B" w:rsidRDefault="00000000">
            <w:pPr>
              <w:spacing w:before="40" w:after="40"/>
            </w:pPr>
            <w:r w:rsidRPr="007B29D1">
              <w:rPr>
                <w:rFonts w:eastAsia="Arial" w:cs="Arial"/>
                <w:color w:val="1A1A1A"/>
                <w:sz w:val="20"/>
                <w:lang w:val="es-CO"/>
              </w:rPr>
              <w:t xml:space="preserve">Paula manda el </w:t>
            </w:r>
            <w:proofErr w:type="spellStart"/>
            <w:r w:rsidRPr="007B29D1">
              <w:rPr>
                <w:rFonts w:eastAsia="Arial" w:cs="Arial"/>
                <w:color w:val="1A1A1A"/>
                <w:sz w:val="20"/>
                <w:lang w:val="es-CO"/>
              </w:rPr>
              <w:t>form</w:t>
            </w:r>
            <w:proofErr w:type="spellEnd"/>
            <w:r w:rsidRPr="007B29D1">
              <w:rPr>
                <w:rFonts w:eastAsia="Arial" w:cs="Arial"/>
                <w:color w:val="1A1A1A"/>
                <w:sz w:val="20"/>
                <w:lang w:val="es-CO"/>
              </w:rPr>
              <w:t xml:space="preserve"> nuevo y recibe 400. </w:t>
            </w:r>
            <w:r>
              <w:rPr>
                <w:rFonts w:eastAsia="Arial" w:cs="Arial"/>
                <w:color w:val="1A1A1A"/>
                <w:sz w:val="20"/>
              </w:rPr>
              <w:t xml:space="preserve">Tres </w:t>
            </w:r>
            <w:proofErr w:type="spellStart"/>
            <w:r>
              <w:rPr>
                <w:rFonts w:eastAsia="Arial" w:cs="Arial"/>
                <w:color w:val="1A1A1A"/>
                <w:sz w:val="20"/>
              </w:rPr>
              <w:t>elecciones</w:t>
            </w:r>
            <w:proofErr w:type="spellEnd"/>
            <w:r>
              <w:rPr>
                <w:rFonts w:eastAsia="Arial" w:cs="Arial"/>
                <w:color w:val="1A1A1A"/>
                <w:sz w:val="20"/>
              </w:rPr>
              <w:t xml:space="preserve"> </w:t>
            </w:r>
            <w:proofErr w:type="spellStart"/>
            <w:r>
              <w:rPr>
                <w:rFonts w:eastAsia="Arial" w:cs="Arial"/>
                <w:color w:val="1A1A1A"/>
                <w:sz w:val="20"/>
              </w:rPr>
              <w:t>otra</w:t>
            </w:r>
            <w:proofErr w:type="spellEnd"/>
            <w:r>
              <w:rPr>
                <w:rFonts w:eastAsia="Arial" w:cs="Arial"/>
                <w:color w:val="1A1A1A"/>
                <w:sz w:val="20"/>
              </w:rPr>
              <w:t xml:space="preserve"> </w:t>
            </w:r>
            <w:proofErr w:type="spellStart"/>
            <w:r>
              <w:rPr>
                <w:rFonts w:eastAsia="Arial" w:cs="Arial"/>
                <w:color w:val="1A1A1A"/>
                <w:sz w:val="20"/>
              </w:rPr>
              <w:t>vez</w:t>
            </w:r>
            <w:proofErr w:type="spellEnd"/>
            <w:r>
              <w:rPr>
                <w:rFonts w:eastAsia="Arial" w:cs="Arial"/>
                <w:color w:val="1A1A1A"/>
                <w:sz w:val="20"/>
              </w:rPr>
              <w:t>.</w:t>
            </w:r>
          </w:p>
        </w:tc>
      </w:tr>
    </w:tbl>
    <w:p w14:paraId="0CC5305F" w14:textId="77777777" w:rsidR="008E1B6B" w:rsidRDefault="008E1B6B">
      <w:pPr>
        <w:spacing w:after="120"/>
      </w:pPr>
    </w:p>
    <w:p w14:paraId="03DD5FFE" w14:textId="77777777" w:rsidR="008E1B6B" w:rsidRDefault="00000000">
      <w:pPr>
        <w:spacing w:after="40"/>
        <w:jc w:val="center"/>
      </w:pPr>
      <w:r>
        <w:rPr>
          <w:noProof/>
        </w:rPr>
        <w:lastRenderedPageBreak/>
        <w:drawing>
          <wp:inline distT="0" distB="0" distL="0" distR="0" wp14:anchorId="24AA254D" wp14:editId="2E65D1F7">
            <wp:extent cx="5832000" cy="341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despues.png"/>
                    <pic:cNvPicPr/>
                  </pic:nvPicPr>
                  <pic:blipFill>
                    <a:blip r:embed="rId13"/>
                    <a:stretch>
                      <a:fillRect/>
                    </a:stretch>
                  </pic:blipFill>
                  <pic:spPr>
                    <a:xfrm>
                      <a:off x="0" y="0"/>
                      <a:ext cx="5832000" cy="3418200"/>
                    </a:xfrm>
                    <a:prstGeom prst="rect">
                      <a:avLst/>
                    </a:prstGeom>
                  </pic:spPr>
                </pic:pic>
              </a:graphicData>
            </a:graphic>
          </wp:inline>
        </w:drawing>
      </w:r>
    </w:p>
    <w:p w14:paraId="5EB83E95" w14:textId="77777777" w:rsidR="008E1B6B" w:rsidRPr="007B29D1" w:rsidRDefault="00000000">
      <w:pPr>
        <w:spacing w:after="240"/>
        <w:jc w:val="center"/>
        <w:rPr>
          <w:lang w:val="es-CO"/>
        </w:rPr>
      </w:pPr>
      <w:r w:rsidRPr="007B29D1">
        <w:rPr>
          <w:rFonts w:eastAsia="Arial" w:cs="Arial"/>
          <w:i/>
          <w:color w:val="4A5563"/>
          <w:sz w:val="18"/>
          <w:lang w:val="es-CO"/>
        </w:rPr>
        <w:t xml:space="preserve">Así queda el </w:t>
      </w:r>
      <w:proofErr w:type="spellStart"/>
      <w:r w:rsidRPr="007B29D1">
        <w:rPr>
          <w:rFonts w:eastAsia="Arial" w:cs="Arial"/>
          <w:i/>
          <w:color w:val="4A5563"/>
          <w:sz w:val="18"/>
          <w:lang w:val="es-CO"/>
        </w:rPr>
        <w:t>only</w:t>
      </w:r>
      <w:proofErr w:type="spellEnd"/>
      <w:r w:rsidRPr="007B29D1">
        <w:rPr>
          <w:rFonts w:eastAsia="Arial" w:cs="Arial"/>
          <w:i/>
          <w:color w:val="4A5563"/>
          <w:sz w:val="18"/>
          <w:lang w:val="es-CO"/>
        </w:rPr>
        <w:t xml:space="preserve">. Debajo siguen TUS </w:t>
      </w:r>
      <w:proofErr w:type="spellStart"/>
      <w:r w:rsidRPr="007B29D1">
        <w:rPr>
          <w:rFonts w:eastAsia="Arial" w:cs="Arial"/>
          <w:i/>
          <w:color w:val="4A5563"/>
          <w:sz w:val="18"/>
          <w:lang w:val="es-CO"/>
        </w:rPr>
        <w:t>if</w:t>
      </w:r>
      <w:proofErr w:type="spellEnd"/>
      <w:r w:rsidRPr="007B29D1">
        <w:rPr>
          <w:rFonts w:eastAsia="Arial" w:cs="Arial"/>
          <w:i/>
          <w:color w:val="4A5563"/>
          <w:sz w:val="18"/>
          <w:lang w:val="es-CO"/>
        </w:rPr>
        <w:t xml:space="preserve"> de centro y fechas: esos no se tocan, ya existían.</w:t>
      </w:r>
    </w:p>
    <w:p w14:paraId="5D45B384"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7F38203B" w14:textId="77777777">
        <w:trPr>
          <w:jc w:val="center"/>
        </w:trPr>
        <w:tc>
          <w:tcPr>
            <w:tcW w:w="1928" w:type="dxa"/>
            <w:shd w:val="clear" w:color="auto" w:fill="1B3A4B"/>
            <w:tcMar>
              <w:top w:w="45" w:type="dxa"/>
              <w:left w:w="68" w:type="dxa"/>
              <w:bottom w:w="45" w:type="dxa"/>
              <w:right w:w="68" w:type="dxa"/>
            </w:tcMar>
          </w:tcPr>
          <w:p w14:paraId="5604C38A"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0FCE7740"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7EC19E39"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64DFF7F3" w14:textId="77777777" w:rsidR="008E1B6B" w:rsidRDefault="00000000">
            <w:pPr>
              <w:spacing w:before="40" w:after="40"/>
            </w:pPr>
            <w:r>
              <w:rPr>
                <w:rFonts w:eastAsia="Arial" w:cs="Arial"/>
                <w:b/>
                <w:color w:val="FFFFFF"/>
                <w:sz w:val="20"/>
              </w:rPr>
              <w:t>Si no va</w:t>
            </w:r>
          </w:p>
        </w:tc>
      </w:tr>
      <w:tr w:rsidR="008E1B6B" w:rsidRPr="00C351D6" w14:paraId="4880B080" w14:textId="77777777">
        <w:trPr>
          <w:jc w:val="center"/>
        </w:trPr>
        <w:tc>
          <w:tcPr>
            <w:tcW w:w="1928" w:type="dxa"/>
            <w:shd w:val="clear" w:color="auto" w:fill="F2F4F7"/>
            <w:tcMar>
              <w:top w:w="45" w:type="dxa"/>
              <w:left w:w="68" w:type="dxa"/>
              <w:bottom w:w="45" w:type="dxa"/>
              <w:right w:w="68" w:type="dxa"/>
            </w:tcMar>
          </w:tcPr>
          <w:p w14:paraId="27397A69" w14:textId="77777777" w:rsidR="008E1B6B" w:rsidRDefault="00000000">
            <w:pPr>
              <w:spacing w:before="40" w:after="40"/>
            </w:pPr>
            <w:r>
              <w:rPr>
                <w:rFonts w:eastAsia="Arial" w:cs="Arial"/>
                <w:color w:val="1A1A1A"/>
                <w:sz w:val="20"/>
              </w:rPr>
              <w:t>idcentro_formacion</w:t>
            </w:r>
          </w:p>
        </w:tc>
        <w:tc>
          <w:tcPr>
            <w:tcW w:w="2494" w:type="dxa"/>
            <w:shd w:val="clear" w:color="auto" w:fill="F2F4F7"/>
            <w:tcMar>
              <w:top w:w="45" w:type="dxa"/>
              <w:left w:w="68" w:type="dxa"/>
              <w:bottom w:w="45" w:type="dxa"/>
              <w:right w:w="68" w:type="dxa"/>
            </w:tcMar>
          </w:tcPr>
          <w:p w14:paraId="6319D51A" w14:textId="77777777" w:rsidR="008E1B6B" w:rsidRPr="007B29D1" w:rsidRDefault="00000000">
            <w:pPr>
              <w:spacing w:before="40" w:after="40"/>
              <w:rPr>
                <w:lang w:val="es-CO"/>
              </w:rPr>
            </w:pPr>
            <w:r w:rsidRPr="007B29D1">
              <w:rPr>
                <w:rFonts w:eastAsia="Arial" w:cs="Arial"/>
                <w:color w:val="1A1A1A"/>
                <w:sz w:val="20"/>
                <w:lang w:val="es-CO"/>
              </w:rPr>
              <w:t>De qué sede es la urna.</w:t>
            </w:r>
          </w:p>
        </w:tc>
        <w:tc>
          <w:tcPr>
            <w:tcW w:w="2608" w:type="dxa"/>
            <w:shd w:val="clear" w:color="auto" w:fill="F2F4F7"/>
            <w:tcMar>
              <w:top w:w="45" w:type="dxa"/>
              <w:left w:w="68" w:type="dxa"/>
              <w:bottom w:w="45" w:type="dxa"/>
              <w:right w:w="68" w:type="dxa"/>
            </w:tcMar>
          </w:tcPr>
          <w:p w14:paraId="711120CE" w14:textId="77777777" w:rsidR="008E1B6B" w:rsidRPr="007B29D1" w:rsidRDefault="00000000">
            <w:pPr>
              <w:spacing w:before="40" w:after="40"/>
              <w:rPr>
                <w:lang w:val="es-CO"/>
              </w:rPr>
            </w:pPr>
            <w:r w:rsidRPr="007B29D1">
              <w:rPr>
                <w:rFonts w:eastAsia="Arial" w:cs="Arial"/>
                <w:color w:val="1A1A1A"/>
                <w:sz w:val="20"/>
                <w:lang w:val="es-CO"/>
              </w:rPr>
              <w:t>El aislamiento sigue siendo el centro.</w:t>
            </w:r>
          </w:p>
        </w:tc>
        <w:tc>
          <w:tcPr>
            <w:tcW w:w="2494" w:type="dxa"/>
            <w:shd w:val="clear" w:color="auto" w:fill="F2F4F7"/>
            <w:tcMar>
              <w:top w:w="45" w:type="dxa"/>
              <w:left w:w="68" w:type="dxa"/>
              <w:bottom w:w="45" w:type="dxa"/>
              <w:right w:w="68" w:type="dxa"/>
            </w:tcMar>
          </w:tcPr>
          <w:p w14:paraId="39248149" w14:textId="77777777" w:rsidR="008E1B6B" w:rsidRPr="007B29D1" w:rsidRDefault="00000000">
            <w:pPr>
              <w:spacing w:before="40" w:after="40"/>
              <w:rPr>
                <w:lang w:val="es-CO"/>
              </w:rPr>
            </w:pPr>
            <w:r w:rsidRPr="007B29D1">
              <w:rPr>
                <w:rFonts w:eastAsia="Arial" w:cs="Arial"/>
                <w:color w:val="1A1A1A"/>
                <w:sz w:val="20"/>
                <w:lang w:val="es-CO"/>
              </w:rPr>
              <w:t>Un funcionario podría crear en otra sede.</w:t>
            </w:r>
          </w:p>
        </w:tc>
      </w:tr>
      <w:tr w:rsidR="008E1B6B" w14:paraId="14A81782" w14:textId="77777777">
        <w:trPr>
          <w:jc w:val="center"/>
        </w:trPr>
        <w:tc>
          <w:tcPr>
            <w:tcW w:w="1928" w:type="dxa"/>
            <w:shd w:val="clear" w:color="auto" w:fill="FFFFFF"/>
            <w:tcMar>
              <w:top w:w="45" w:type="dxa"/>
              <w:left w:w="68" w:type="dxa"/>
              <w:bottom w:w="45" w:type="dxa"/>
              <w:right w:w="68" w:type="dxa"/>
            </w:tcMar>
          </w:tcPr>
          <w:p w14:paraId="0BFFF652" w14:textId="77777777" w:rsidR="008E1B6B" w:rsidRDefault="00000000">
            <w:pPr>
              <w:spacing w:before="40" w:after="40"/>
            </w:pPr>
            <w:proofErr w:type="spellStart"/>
            <w:r>
              <w:rPr>
                <w:rFonts w:eastAsia="Arial" w:cs="Arial"/>
                <w:color w:val="1A1A1A"/>
                <w:sz w:val="20"/>
              </w:rPr>
              <w:t>fechas</w:t>
            </w:r>
            <w:proofErr w:type="spellEnd"/>
            <w:r>
              <w:rPr>
                <w:rFonts w:eastAsia="Arial" w:cs="Arial"/>
                <w:color w:val="1A1A1A"/>
                <w:sz w:val="20"/>
              </w:rPr>
              <w:t xml:space="preserve"> y horas</w:t>
            </w:r>
          </w:p>
        </w:tc>
        <w:tc>
          <w:tcPr>
            <w:tcW w:w="2494" w:type="dxa"/>
            <w:shd w:val="clear" w:color="auto" w:fill="FFFFFF"/>
            <w:tcMar>
              <w:top w:w="45" w:type="dxa"/>
              <w:left w:w="68" w:type="dxa"/>
              <w:bottom w:w="45" w:type="dxa"/>
              <w:right w:w="68" w:type="dxa"/>
            </w:tcMar>
          </w:tcPr>
          <w:p w14:paraId="759956C4" w14:textId="77777777" w:rsidR="008E1B6B" w:rsidRDefault="00000000">
            <w:pPr>
              <w:spacing w:before="40" w:after="40"/>
            </w:pPr>
            <w:r>
              <w:rPr>
                <w:rFonts w:eastAsia="Arial" w:cs="Arial"/>
                <w:color w:val="1A1A1A"/>
                <w:sz w:val="20"/>
              </w:rPr>
              <w:t>Cuándo abre y cierra.</w:t>
            </w:r>
          </w:p>
        </w:tc>
        <w:tc>
          <w:tcPr>
            <w:tcW w:w="2608" w:type="dxa"/>
            <w:shd w:val="clear" w:color="auto" w:fill="FFFFFF"/>
            <w:tcMar>
              <w:top w:w="45" w:type="dxa"/>
              <w:left w:w="68" w:type="dxa"/>
              <w:bottom w:w="45" w:type="dxa"/>
              <w:right w:w="68" w:type="dxa"/>
            </w:tcMar>
          </w:tcPr>
          <w:p w14:paraId="16A29923" w14:textId="77777777" w:rsidR="008E1B6B" w:rsidRPr="007B29D1" w:rsidRDefault="00000000">
            <w:pPr>
              <w:spacing w:before="40" w:after="40"/>
              <w:rPr>
                <w:lang w:val="es-CO"/>
              </w:rPr>
            </w:pPr>
            <w:r w:rsidRPr="007B29D1">
              <w:rPr>
                <w:rFonts w:eastAsia="Arial" w:cs="Arial"/>
                <w:color w:val="1A1A1A"/>
                <w:sz w:val="20"/>
                <w:lang w:val="es-CO"/>
              </w:rPr>
              <w:t>La ventana es de todo el centro, no de una jornada.</w:t>
            </w:r>
          </w:p>
        </w:tc>
        <w:tc>
          <w:tcPr>
            <w:tcW w:w="2494" w:type="dxa"/>
            <w:shd w:val="clear" w:color="auto" w:fill="FFFFFF"/>
            <w:tcMar>
              <w:top w:w="45" w:type="dxa"/>
              <w:left w:w="68" w:type="dxa"/>
              <w:bottom w:w="45" w:type="dxa"/>
              <w:right w:w="68" w:type="dxa"/>
            </w:tcMar>
          </w:tcPr>
          <w:p w14:paraId="76D997F9" w14:textId="77777777" w:rsidR="008E1B6B" w:rsidRDefault="00000000">
            <w:pPr>
              <w:spacing w:before="40" w:after="40"/>
            </w:pPr>
            <w:r>
              <w:rPr>
                <w:rFonts w:eastAsia="Arial" w:cs="Arial"/>
                <w:color w:val="1A1A1A"/>
                <w:sz w:val="20"/>
              </w:rPr>
              <w:t xml:space="preserve">No hay </w:t>
            </w:r>
            <w:proofErr w:type="spellStart"/>
            <w:r>
              <w:rPr>
                <w:rFonts w:eastAsia="Arial" w:cs="Arial"/>
                <w:color w:val="1A1A1A"/>
                <w:sz w:val="20"/>
              </w:rPr>
              <w:t>horario</w:t>
            </w:r>
            <w:proofErr w:type="spellEnd"/>
            <w:r>
              <w:rPr>
                <w:rFonts w:eastAsia="Arial" w:cs="Arial"/>
                <w:color w:val="1A1A1A"/>
                <w:sz w:val="20"/>
              </w:rPr>
              <w:t xml:space="preserve"> </w:t>
            </w:r>
            <w:proofErr w:type="spellStart"/>
            <w:r>
              <w:rPr>
                <w:rFonts w:eastAsia="Arial" w:cs="Arial"/>
                <w:color w:val="1A1A1A"/>
                <w:sz w:val="20"/>
              </w:rPr>
              <w:t>oficial</w:t>
            </w:r>
            <w:proofErr w:type="spellEnd"/>
            <w:r>
              <w:rPr>
                <w:rFonts w:eastAsia="Arial" w:cs="Arial"/>
                <w:color w:val="1A1A1A"/>
                <w:sz w:val="20"/>
              </w:rPr>
              <w:t>.</w:t>
            </w:r>
          </w:p>
        </w:tc>
      </w:tr>
    </w:tbl>
    <w:p w14:paraId="0F9A8702" w14:textId="77777777" w:rsidR="008E1B6B" w:rsidRDefault="008E1B6B">
      <w:pPr>
        <w:spacing w:after="120"/>
      </w:pPr>
    </w:p>
    <w:p w14:paraId="363A14B8" w14:textId="77777777" w:rsidR="008E1B6B" w:rsidRPr="007B29D1" w:rsidRDefault="00000000">
      <w:pPr>
        <w:spacing w:after="160"/>
        <w:rPr>
          <w:lang w:val="es-CO"/>
        </w:rPr>
      </w:pPr>
      <w:r w:rsidRPr="007B29D1">
        <w:rPr>
          <w:rFonts w:eastAsia="Arial" w:cs="Arial"/>
          <w:color w:val="1A1A1A"/>
          <w:lang w:val="es-CO"/>
        </w:rPr>
        <w:t xml:space="preserve">El método </w:t>
      </w:r>
      <w:proofErr w:type="spellStart"/>
      <w:r w:rsidRPr="007B29D1">
        <w:rPr>
          <w:rFonts w:eastAsia="Arial" w:cs="Arial"/>
          <w:color w:val="1A1A1A"/>
          <w:lang w:val="es-CO"/>
        </w:rPr>
        <w:t>actualizarEleccion</w:t>
      </w:r>
      <w:proofErr w:type="spellEnd"/>
      <w:r w:rsidRPr="007B29D1">
        <w:rPr>
          <w:rFonts w:eastAsia="Arial" w:cs="Arial"/>
          <w:color w:val="1A1A1A"/>
          <w:lang w:val="es-CO"/>
        </w:rPr>
        <w:t xml:space="preserve"> está más abajo en EL MISMO archivo. Es EXISTENTE. Hazle el mismo recorte: saca 'jornada' del </w:t>
      </w:r>
      <w:proofErr w:type="spellStart"/>
      <w:r w:rsidRPr="007B29D1">
        <w:rPr>
          <w:rFonts w:eastAsia="Arial" w:cs="Arial"/>
          <w:color w:val="1A1A1A"/>
          <w:lang w:val="es-CO"/>
        </w:rPr>
        <w:t>only</w:t>
      </w:r>
      <w:proofErr w:type="spellEnd"/>
      <w:r w:rsidRPr="007B29D1">
        <w:rPr>
          <w:rFonts w:eastAsia="Arial" w:cs="Arial"/>
          <w:color w:val="1A1A1A"/>
          <w:lang w:val="es-CO"/>
        </w:rPr>
        <w:t xml:space="preserve"> y borra el </w:t>
      </w:r>
      <w:proofErr w:type="spellStart"/>
      <w:r w:rsidRPr="007B29D1">
        <w:rPr>
          <w:rFonts w:eastAsia="Arial" w:cs="Arial"/>
          <w:color w:val="1A1A1A"/>
          <w:lang w:val="es-CO"/>
        </w:rPr>
        <w:t>if</w:t>
      </w:r>
      <w:proofErr w:type="spellEnd"/>
      <w:r w:rsidRPr="007B29D1">
        <w:rPr>
          <w:rFonts w:eastAsia="Arial" w:cs="Arial"/>
          <w:color w:val="1A1A1A"/>
          <w:lang w:val="es-CO"/>
        </w:rPr>
        <w:t>. Si solo arreglas el crear, el PUT vuelve a forzar jornada.</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0CC7DD5F" w14:textId="77777777">
        <w:tc>
          <w:tcPr>
            <w:tcW w:w="10312" w:type="dxa"/>
            <w:shd w:val="clear" w:color="auto" w:fill="FEF3C7"/>
            <w:tcMar>
              <w:top w:w="90" w:type="dxa"/>
              <w:left w:w="141" w:type="dxa"/>
              <w:bottom w:w="90" w:type="dxa"/>
              <w:right w:w="141" w:type="dxa"/>
            </w:tcMar>
          </w:tcPr>
          <w:p w14:paraId="6D39AB23"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models</w:t>
            </w:r>
            <w:proofErr w:type="spellEnd"/>
            <w:r w:rsidRPr="007B29D1">
              <w:rPr>
                <w:rFonts w:eastAsia="Arial" w:cs="Arial"/>
                <w:b/>
                <w:color w:val="92400E"/>
                <w:lang w:val="es-CO"/>
              </w:rPr>
              <w:t>/</w:t>
            </w:r>
            <w:proofErr w:type="spellStart"/>
            <w:r w:rsidRPr="007B29D1">
              <w:rPr>
                <w:rFonts w:eastAsia="Arial" w:cs="Arial"/>
                <w:b/>
                <w:color w:val="92400E"/>
                <w:lang w:val="es-CO"/>
              </w:rPr>
              <w:t>eleccione.ts</w:t>
            </w:r>
            <w:proofErr w:type="spellEnd"/>
          </w:p>
          <w:p w14:paraId="586744D1" w14:textId="77777777" w:rsidR="008E1B6B" w:rsidRPr="007B29D1" w:rsidRDefault="00000000">
            <w:pPr>
              <w:rPr>
                <w:lang w:val="es-CO"/>
              </w:rPr>
            </w:pPr>
            <w:r w:rsidRPr="007B29D1">
              <w:rPr>
                <w:rFonts w:eastAsia="Arial" w:cs="Arial"/>
                <w:color w:val="1A1A1A"/>
                <w:lang w:val="es-CO"/>
              </w:rPr>
              <w:t xml:space="preserve">El modelo ya existe. No crees otro. Cambia el tipo de jornada a </w:t>
            </w:r>
            <w:proofErr w:type="spellStart"/>
            <w:r w:rsidRPr="007B29D1">
              <w:rPr>
                <w:rFonts w:eastAsia="Arial" w:cs="Arial"/>
                <w:color w:val="1A1A1A"/>
                <w:lang w:val="es-CO"/>
              </w:rPr>
              <w:t>string</w:t>
            </w:r>
            <w:proofErr w:type="spellEnd"/>
            <w:r w:rsidRPr="007B29D1">
              <w:rPr>
                <w:rFonts w:eastAsia="Arial" w:cs="Arial"/>
                <w:color w:val="1A1A1A"/>
                <w:lang w:val="es-CO"/>
              </w:rPr>
              <w:t xml:space="preserve"> | </w:t>
            </w:r>
            <w:proofErr w:type="spellStart"/>
            <w:r w:rsidRPr="007B29D1">
              <w:rPr>
                <w:rFonts w:eastAsia="Arial" w:cs="Arial"/>
                <w:color w:val="1A1A1A"/>
                <w:lang w:val="es-CO"/>
              </w:rPr>
              <w:t>null</w:t>
            </w:r>
            <w:proofErr w:type="spellEnd"/>
            <w:r w:rsidRPr="007B29D1">
              <w:rPr>
                <w:rFonts w:eastAsia="Arial" w:cs="Arial"/>
                <w:color w:val="1A1A1A"/>
                <w:lang w:val="es-CO"/>
              </w:rPr>
              <w:t xml:space="preserve"> para que Lucid acepte el </w:t>
            </w:r>
            <w:proofErr w:type="spellStart"/>
            <w:r w:rsidRPr="007B29D1">
              <w:rPr>
                <w:rFonts w:eastAsia="Arial" w:cs="Arial"/>
                <w:color w:val="1A1A1A"/>
                <w:lang w:val="es-CO"/>
              </w:rPr>
              <w:t>create</w:t>
            </w:r>
            <w:proofErr w:type="spellEnd"/>
            <w:r w:rsidRPr="007B29D1">
              <w:rPr>
                <w:rFonts w:eastAsia="Arial" w:cs="Arial"/>
                <w:color w:val="1A1A1A"/>
                <w:lang w:val="es-CO"/>
              </w:rPr>
              <w:t xml:space="preserve"> vacío. La columna en PostgreSQL ya la soltaste con el SQL de TODOS.</w:t>
            </w:r>
          </w:p>
        </w:tc>
      </w:tr>
    </w:tbl>
    <w:p w14:paraId="6A843803" w14:textId="77777777" w:rsidR="008E1B6B" w:rsidRPr="007B29D1" w:rsidRDefault="008E1B6B">
      <w:pPr>
        <w:spacing w:after="160"/>
        <w:rPr>
          <w:lang w:val="es-CO"/>
        </w:rPr>
      </w:pPr>
    </w:p>
    <w:p w14:paraId="6D65B543" w14:textId="77777777" w:rsidR="008E1B6B" w:rsidRDefault="00000000">
      <w:pPr>
        <w:spacing w:after="40"/>
        <w:jc w:val="center"/>
      </w:pPr>
      <w:r>
        <w:rPr>
          <w:noProof/>
        </w:rPr>
        <w:drawing>
          <wp:inline distT="0" distB="0" distL="0" distR="0" wp14:anchorId="1334C627" wp14:editId="6AA27C57">
            <wp:extent cx="5832000" cy="110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modelo.png"/>
                    <pic:cNvPicPr/>
                  </pic:nvPicPr>
                  <pic:blipFill>
                    <a:blip r:embed="rId14"/>
                    <a:stretch>
                      <a:fillRect/>
                    </a:stretch>
                  </pic:blipFill>
                  <pic:spPr>
                    <a:xfrm>
                      <a:off x="0" y="0"/>
                      <a:ext cx="5832000" cy="1101600"/>
                    </a:xfrm>
                    <a:prstGeom prst="rect">
                      <a:avLst/>
                    </a:prstGeom>
                  </pic:spPr>
                </pic:pic>
              </a:graphicData>
            </a:graphic>
          </wp:inline>
        </w:drawing>
      </w:r>
    </w:p>
    <w:p w14:paraId="71E7B3F0" w14:textId="77777777" w:rsidR="008E1B6B" w:rsidRPr="007B29D1" w:rsidRDefault="00000000">
      <w:pPr>
        <w:spacing w:after="240"/>
        <w:jc w:val="center"/>
        <w:rPr>
          <w:lang w:val="es-CO"/>
        </w:rPr>
      </w:pPr>
      <w:r w:rsidRPr="007B29D1">
        <w:rPr>
          <w:rFonts w:eastAsia="Arial" w:cs="Arial"/>
          <w:i/>
          <w:color w:val="4A5563"/>
          <w:sz w:val="18"/>
          <w:lang w:val="es-CO"/>
        </w:rPr>
        <w:t>EXISTENTE. Solo cambia el tipo. No borres la columna del modelo.</w:t>
      </w:r>
    </w:p>
    <w:p w14:paraId="60EEEDE7"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38263F89" w14:textId="77777777">
        <w:trPr>
          <w:jc w:val="center"/>
        </w:trPr>
        <w:tc>
          <w:tcPr>
            <w:tcW w:w="1928" w:type="dxa"/>
            <w:shd w:val="clear" w:color="auto" w:fill="1B3A4B"/>
            <w:tcMar>
              <w:top w:w="45" w:type="dxa"/>
              <w:left w:w="68" w:type="dxa"/>
              <w:bottom w:w="45" w:type="dxa"/>
              <w:right w:w="68" w:type="dxa"/>
            </w:tcMar>
          </w:tcPr>
          <w:p w14:paraId="4929B087" w14:textId="77777777" w:rsidR="008E1B6B" w:rsidRDefault="00000000">
            <w:pPr>
              <w:spacing w:before="40" w:after="40"/>
            </w:pPr>
            <w:proofErr w:type="spellStart"/>
            <w:r>
              <w:rPr>
                <w:rFonts w:eastAsia="Arial" w:cs="Arial"/>
                <w:b/>
                <w:color w:val="FFFFFF"/>
                <w:sz w:val="20"/>
              </w:rPr>
              <w:lastRenderedPageBreak/>
              <w:t>Pedazo</w:t>
            </w:r>
            <w:proofErr w:type="spellEnd"/>
          </w:p>
        </w:tc>
        <w:tc>
          <w:tcPr>
            <w:tcW w:w="2494" w:type="dxa"/>
            <w:shd w:val="clear" w:color="auto" w:fill="1B3A4B"/>
            <w:tcMar>
              <w:top w:w="45" w:type="dxa"/>
              <w:left w:w="68" w:type="dxa"/>
              <w:bottom w:w="45" w:type="dxa"/>
              <w:right w:w="68" w:type="dxa"/>
            </w:tcMar>
          </w:tcPr>
          <w:p w14:paraId="5F65FD50"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66B3D0D5"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1B5F755D" w14:textId="77777777" w:rsidR="008E1B6B" w:rsidRDefault="00000000">
            <w:pPr>
              <w:spacing w:before="40" w:after="40"/>
            </w:pPr>
            <w:r>
              <w:rPr>
                <w:rFonts w:eastAsia="Arial" w:cs="Arial"/>
                <w:b/>
                <w:color w:val="FFFFFF"/>
                <w:sz w:val="20"/>
              </w:rPr>
              <w:t>Si no va</w:t>
            </w:r>
          </w:p>
        </w:tc>
      </w:tr>
      <w:tr w:rsidR="008E1B6B" w:rsidRPr="00C351D6" w14:paraId="753DDD0C" w14:textId="77777777">
        <w:trPr>
          <w:jc w:val="center"/>
        </w:trPr>
        <w:tc>
          <w:tcPr>
            <w:tcW w:w="1928" w:type="dxa"/>
            <w:shd w:val="clear" w:color="auto" w:fill="F2F4F7"/>
            <w:tcMar>
              <w:top w:w="45" w:type="dxa"/>
              <w:left w:w="68" w:type="dxa"/>
              <w:bottom w:w="45" w:type="dxa"/>
              <w:right w:w="68" w:type="dxa"/>
            </w:tcMar>
          </w:tcPr>
          <w:p w14:paraId="2E6040F0" w14:textId="77777777" w:rsidR="008E1B6B" w:rsidRDefault="00000000">
            <w:pPr>
              <w:spacing w:before="40" w:after="40"/>
            </w:pPr>
            <w:r>
              <w:rPr>
                <w:rFonts w:eastAsia="Arial" w:cs="Arial"/>
                <w:color w:val="1A1A1A"/>
                <w:sz w:val="20"/>
              </w:rPr>
              <w:t>string | null</w:t>
            </w:r>
          </w:p>
        </w:tc>
        <w:tc>
          <w:tcPr>
            <w:tcW w:w="2494" w:type="dxa"/>
            <w:shd w:val="clear" w:color="auto" w:fill="F2F4F7"/>
            <w:tcMar>
              <w:top w:w="45" w:type="dxa"/>
              <w:left w:w="68" w:type="dxa"/>
              <w:bottom w:w="45" w:type="dxa"/>
              <w:right w:w="68" w:type="dxa"/>
            </w:tcMar>
          </w:tcPr>
          <w:p w14:paraId="3DA80CAE" w14:textId="77777777" w:rsidR="008E1B6B" w:rsidRDefault="00000000">
            <w:pPr>
              <w:spacing w:before="40" w:after="40"/>
            </w:pPr>
            <w:r>
              <w:rPr>
                <w:rFonts w:eastAsia="Arial" w:cs="Arial"/>
                <w:color w:val="1A1A1A"/>
                <w:sz w:val="20"/>
              </w:rPr>
              <w:t>TypeScript admite vacío.</w:t>
            </w:r>
          </w:p>
        </w:tc>
        <w:tc>
          <w:tcPr>
            <w:tcW w:w="2608" w:type="dxa"/>
            <w:shd w:val="clear" w:color="auto" w:fill="F2F4F7"/>
            <w:tcMar>
              <w:top w:w="45" w:type="dxa"/>
              <w:left w:w="68" w:type="dxa"/>
              <w:bottom w:w="45" w:type="dxa"/>
              <w:right w:w="68" w:type="dxa"/>
            </w:tcMar>
          </w:tcPr>
          <w:p w14:paraId="72FB52B7" w14:textId="77777777" w:rsidR="008E1B6B" w:rsidRPr="007B29D1" w:rsidRDefault="00000000">
            <w:pPr>
              <w:spacing w:before="40" w:after="40"/>
              <w:rPr>
                <w:lang w:val="es-CO"/>
              </w:rPr>
            </w:pPr>
            <w:r w:rsidRPr="007B29D1">
              <w:rPr>
                <w:rFonts w:eastAsia="Arial" w:cs="Arial"/>
                <w:color w:val="1A1A1A"/>
                <w:sz w:val="20"/>
                <w:lang w:val="es-CO"/>
              </w:rPr>
              <w:t>Las elecciones nuevas no tienen jornada.</w:t>
            </w:r>
          </w:p>
        </w:tc>
        <w:tc>
          <w:tcPr>
            <w:tcW w:w="2494" w:type="dxa"/>
            <w:shd w:val="clear" w:color="auto" w:fill="F2F4F7"/>
            <w:tcMar>
              <w:top w:w="45" w:type="dxa"/>
              <w:left w:w="68" w:type="dxa"/>
              <w:bottom w:w="45" w:type="dxa"/>
              <w:right w:w="68" w:type="dxa"/>
            </w:tcMar>
          </w:tcPr>
          <w:p w14:paraId="2EA118B6" w14:textId="77777777" w:rsidR="008E1B6B" w:rsidRPr="007B29D1" w:rsidRDefault="00000000">
            <w:pPr>
              <w:spacing w:before="40" w:after="40"/>
              <w:rPr>
                <w:lang w:val="es-CO"/>
              </w:rPr>
            </w:pPr>
            <w:r w:rsidRPr="007B29D1">
              <w:rPr>
                <w:rFonts w:eastAsia="Arial" w:cs="Arial"/>
                <w:color w:val="1A1A1A"/>
                <w:sz w:val="20"/>
                <w:lang w:val="es-CO"/>
              </w:rPr>
              <w:t xml:space="preserve">Lucid puede quejarse al guardar </w:t>
            </w:r>
            <w:proofErr w:type="spellStart"/>
            <w:r w:rsidRPr="007B29D1">
              <w:rPr>
                <w:rFonts w:eastAsia="Arial" w:cs="Arial"/>
                <w:color w:val="1A1A1A"/>
                <w:sz w:val="20"/>
                <w:lang w:val="es-CO"/>
              </w:rPr>
              <w:t>null</w:t>
            </w:r>
            <w:proofErr w:type="spellEnd"/>
            <w:r w:rsidRPr="007B29D1">
              <w:rPr>
                <w:rFonts w:eastAsia="Arial" w:cs="Arial"/>
                <w:color w:val="1A1A1A"/>
                <w:sz w:val="20"/>
                <w:lang w:val="es-CO"/>
              </w:rPr>
              <w:t>.</w:t>
            </w:r>
          </w:p>
        </w:tc>
      </w:tr>
    </w:tbl>
    <w:p w14:paraId="61561AE1" w14:textId="77777777" w:rsidR="008E1B6B" w:rsidRPr="007B29D1" w:rsidRDefault="008E1B6B">
      <w:pPr>
        <w:spacing w:after="120"/>
        <w:rPr>
          <w:lang w:val="es-CO"/>
        </w:rPr>
      </w:pPr>
    </w:p>
    <w:p w14:paraId="3F521DF4" w14:textId="77777777" w:rsidR="008E1B6B" w:rsidRPr="007B29D1" w:rsidRDefault="00000000">
      <w:pPr>
        <w:pStyle w:val="Ttulo2"/>
        <w:spacing w:before="160" w:after="120"/>
        <w:rPr>
          <w:lang w:val="es-CO"/>
        </w:rPr>
      </w:pPr>
      <w:r w:rsidRPr="007B29D1">
        <w:rPr>
          <w:rFonts w:ascii="Arial" w:eastAsia="Arial" w:hAnsi="Arial" w:cs="Arial"/>
          <w:color w:val="1B3A4B"/>
          <w:lang w:val="es-CO"/>
        </w:rPr>
        <w:t>LISTO — pruébalo en Thunder (fotos: JSON exacto)</w:t>
      </w:r>
    </w:p>
    <w:p w14:paraId="4C53E8EA" w14:textId="77777777" w:rsidR="008E1B6B" w:rsidRDefault="00000000">
      <w:pPr>
        <w:spacing w:after="160"/>
      </w:pPr>
      <w:r w:rsidRPr="007B29D1">
        <w:rPr>
          <w:rFonts w:eastAsia="Arial" w:cs="Arial"/>
          <w:color w:val="1A1A1A"/>
          <w:lang w:val="es-CO"/>
        </w:rPr>
        <w:t xml:space="preserve">No es un texto suelto. Pegas lo de la izquierda. Si Thunder te devuelve lo de la derecha, tu sección acabó. Los GET de listado no los tocas: son de Mebel. </w:t>
      </w:r>
      <w:r>
        <w:rPr>
          <w:rFonts w:eastAsia="Arial" w:cs="Arial"/>
          <w:color w:val="1A1A1A"/>
        </w:rPr>
        <w:t xml:space="preserve">Paula no </w:t>
      </w:r>
      <w:proofErr w:type="spellStart"/>
      <w:r>
        <w:rPr>
          <w:rFonts w:eastAsia="Arial" w:cs="Arial"/>
          <w:color w:val="1A1A1A"/>
        </w:rPr>
        <w:t>entra</w:t>
      </w:r>
      <w:proofErr w:type="spellEnd"/>
      <w:r>
        <w:rPr>
          <w:rFonts w:eastAsia="Arial" w:cs="Arial"/>
          <w:color w:val="1A1A1A"/>
        </w:rPr>
        <w:t xml:space="preserve"> </w:t>
      </w:r>
      <w:proofErr w:type="spellStart"/>
      <w:r>
        <w:rPr>
          <w:rFonts w:eastAsia="Arial" w:cs="Arial"/>
          <w:color w:val="1A1A1A"/>
        </w:rPr>
        <w:t>en</w:t>
      </w:r>
      <w:proofErr w:type="spellEnd"/>
      <w:r>
        <w:rPr>
          <w:rFonts w:eastAsia="Arial" w:cs="Arial"/>
          <w:color w:val="1A1A1A"/>
        </w:rPr>
        <w:t xml:space="preserve"> </w:t>
      </w:r>
      <w:proofErr w:type="spellStart"/>
      <w:r>
        <w:rPr>
          <w:rFonts w:eastAsia="Arial" w:cs="Arial"/>
          <w:color w:val="1A1A1A"/>
        </w:rPr>
        <w:t>este</w:t>
      </w:r>
      <w:proofErr w:type="spellEnd"/>
      <w:r>
        <w:rPr>
          <w:rFonts w:eastAsia="Arial" w:cs="Arial"/>
          <w:color w:val="1A1A1A"/>
        </w:rPr>
        <w:t xml:space="preserve"> checklist.</w:t>
      </w:r>
    </w:p>
    <w:p w14:paraId="4A1B3997" w14:textId="77777777" w:rsidR="008E1B6B" w:rsidRDefault="00000000">
      <w:pPr>
        <w:spacing w:after="40"/>
        <w:jc w:val="center"/>
      </w:pPr>
      <w:r>
        <w:rPr>
          <w:noProof/>
        </w:rPr>
        <w:drawing>
          <wp:inline distT="0" distB="0" distL="0" distR="0" wp14:anchorId="7688FBF4" wp14:editId="0036C47E">
            <wp:extent cx="5832000" cy="22633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lex-post.png"/>
                    <pic:cNvPicPr/>
                  </pic:nvPicPr>
                  <pic:blipFill>
                    <a:blip r:embed="rId15"/>
                    <a:stretch>
                      <a:fillRect/>
                    </a:stretch>
                  </pic:blipFill>
                  <pic:spPr>
                    <a:xfrm>
                      <a:off x="0" y="0"/>
                      <a:ext cx="5832000" cy="2263321"/>
                    </a:xfrm>
                    <a:prstGeom prst="rect">
                      <a:avLst/>
                    </a:prstGeom>
                  </pic:spPr>
                </pic:pic>
              </a:graphicData>
            </a:graphic>
          </wp:inline>
        </w:drawing>
      </w:r>
    </w:p>
    <w:p w14:paraId="117D34DE" w14:textId="77777777" w:rsidR="008E1B6B" w:rsidRDefault="00000000">
      <w:pPr>
        <w:spacing w:after="240"/>
        <w:jc w:val="center"/>
      </w:pPr>
      <w:r w:rsidRPr="007B29D1">
        <w:rPr>
          <w:rFonts w:eastAsia="Arial" w:cs="Arial"/>
          <w:i/>
          <w:color w:val="4A5563"/>
          <w:sz w:val="18"/>
          <w:lang w:val="es-CO"/>
        </w:rPr>
        <w:t>CREAR. POST /api/</w:t>
      </w:r>
      <w:proofErr w:type="spellStart"/>
      <w:r w:rsidRPr="007B29D1">
        <w:rPr>
          <w:rFonts w:eastAsia="Arial" w:cs="Arial"/>
          <w:i/>
          <w:color w:val="4A5563"/>
          <w:sz w:val="18"/>
          <w:lang w:val="es-CO"/>
        </w:rPr>
        <w:t>eleccion</w:t>
      </w:r>
      <w:proofErr w:type="spellEnd"/>
      <w:r w:rsidRPr="007B29D1">
        <w:rPr>
          <w:rFonts w:eastAsia="Arial" w:cs="Arial"/>
          <w:i/>
          <w:color w:val="4A5563"/>
          <w:sz w:val="18"/>
          <w:lang w:val="es-CO"/>
        </w:rPr>
        <w:t xml:space="preserve">/crear. Copia el JSON tal cual (cambia el </w:t>
      </w:r>
      <w:proofErr w:type="spellStart"/>
      <w:r w:rsidRPr="007B29D1">
        <w:rPr>
          <w:rFonts w:eastAsia="Arial" w:cs="Arial"/>
          <w:i/>
          <w:color w:val="4A5563"/>
          <w:sz w:val="18"/>
          <w:lang w:val="es-CO"/>
        </w:rPr>
        <w:t>idcentro_formacion</w:t>
      </w:r>
      <w:proofErr w:type="spellEnd"/>
      <w:r w:rsidRPr="007B29D1">
        <w:rPr>
          <w:rFonts w:eastAsia="Arial" w:cs="Arial"/>
          <w:i/>
          <w:color w:val="4A5563"/>
          <w:sz w:val="18"/>
          <w:lang w:val="es-CO"/>
        </w:rPr>
        <w:t xml:space="preserve"> por el tuyo). </w:t>
      </w:r>
      <w:r>
        <w:rPr>
          <w:rFonts w:eastAsia="Arial" w:cs="Arial"/>
          <w:i/>
          <w:color w:val="4A5563"/>
          <w:sz w:val="18"/>
        </w:rPr>
        <w:t xml:space="preserve">Tiene </w:t>
      </w:r>
      <w:proofErr w:type="spellStart"/>
      <w:r>
        <w:rPr>
          <w:rFonts w:eastAsia="Arial" w:cs="Arial"/>
          <w:i/>
          <w:color w:val="4A5563"/>
          <w:sz w:val="18"/>
        </w:rPr>
        <w:t>que</w:t>
      </w:r>
      <w:proofErr w:type="spellEnd"/>
      <w:r>
        <w:rPr>
          <w:rFonts w:eastAsia="Arial" w:cs="Arial"/>
          <w:i/>
          <w:color w:val="4A5563"/>
          <w:sz w:val="18"/>
        </w:rPr>
        <w:t xml:space="preserve"> </w:t>
      </w:r>
      <w:proofErr w:type="spellStart"/>
      <w:r>
        <w:rPr>
          <w:rFonts w:eastAsia="Arial" w:cs="Arial"/>
          <w:i/>
          <w:color w:val="4A5563"/>
          <w:sz w:val="18"/>
        </w:rPr>
        <w:t>salir</w:t>
      </w:r>
      <w:proofErr w:type="spellEnd"/>
      <w:r>
        <w:rPr>
          <w:rFonts w:eastAsia="Arial" w:cs="Arial"/>
          <w:i/>
          <w:color w:val="4A5563"/>
          <w:sz w:val="18"/>
        </w:rPr>
        <w:t xml:space="preserve"> 201, no 400.</w:t>
      </w:r>
    </w:p>
    <w:p w14:paraId="0B61E86A" w14:textId="77777777" w:rsidR="008E1B6B" w:rsidRDefault="00000000">
      <w:pPr>
        <w:spacing w:after="40"/>
        <w:jc w:val="center"/>
      </w:pPr>
      <w:r>
        <w:rPr>
          <w:noProof/>
        </w:rPr>
        <w:drawing>
          <wp:inline distT="0" distB="0" distL="0" distR="0" wp14:anchorId="501CCB32" wp14:editId="7BAC2A8F">
            <wp:extent cx="5832000" cy="20633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lex-put.png"/>
                    <pic:cNvPicPr/>
                  </pic:nvPicPr>
                  <pic:blipFill>
                    <a:blip r:embed="rId16"/>
                    <a:stretch>
                      <a:fillRect/>
                    </a:stretch>
                  </pic:blipFill>
                  <pic:spPr>
                    <a:xfrm>
                      <a:off x="0" y="0"/>
                      <a:ext cx="5832000" cy="2063307"/>
                    </a:xfrm>
                    <a:prstGeom prst="rect">
                      <a:avLst/>
                    </a:prstGeom>
                  </pic:spPr>
                </pic:pic>
              </a:graphicData>
            </a:graphic>
          </wp:inline>
        </w:drawing>
      </w:r>
    </w:p>
    <w:p w14:paraId="461DF416" w14:textId="77777777" w:rsidR="008E1B6B" w:rsidRDefault="00000000">
      <w:pPr>
        <w:spacing w:after="240"/>
        <w:jc w:val="center"/>
      </w:pPr>
      <w:r w:rsidRPr="007B29D1">
        <w:rPr>
          <w:rFonts w:eastAsia="Arial" w:cs="Arial"/>
          <w:i/>
          <w:color w:val="4A5563"/>
          <w:sz w:val="18"/>
          <w:lang w:val="es-CO"/>
        </w:rPr>
        <w:t>ACTUALIZAR. PUT /api/</w:t>
      </w:r>
      <w:proofErr w:type="spellStart"/>
      <w:r w:rsidRPr="007B29D1">
        <w:rPr>
          <w:rFonts w:eastAsia="Arial" w:cs="Arial"/>
          <w:i/>
          <w:color w:val="4A5563"/>
          <w:sz w:val="18"/>
          <w:lang w:val="es-CO"/>
        </w:rPr>
        <w:t>eleccionActualizar</w:t>
      </w:r>
      <w:proofErr w:type="spellEnd"/>
      <w:r w:rsidRPr="007B29D1">
        <w:rPr>
          <w:rFonts w:eastAsia="Arial" w:cs="Arial"/>
          <w:i/>
          <w:color w:val="4A5563"/>
          <w:sz w:val="18"/>
          <w:lang w:val="es-CO"/>
        </w:rPr>
        <w:t xml:space="preserve">/12 — el 12 es el </w:t>
      </w:r>
      <w:proofErr w:type="spellStart"/>
      <w:r w:rsidRPr="007B29D1">
        <w:rPr>
          <w:rFonts w:eastAsia="Arial" w:cs="Arial"/>
          <w:i/>
          <w:color w:val="4A5563"/>
          <w:sz w:val="18"/>
          <w:lang w:val="es-CO"/>
        </w:rPr>
        <w:t>ideleccion</w:t>
      </w:r>
      <w:proofErr w:type="spellEnd"/>
      <w:r w:rsidRPr="007B29D1">
        <w:rPr>
          <w:rFonts w:eastAsia="Arial" w:cs="Arial"/>
          <w:i/>
          <w:color w:val="4A5563"/>
          <w:sz w:val="18"/>
          <w:lang w:val="es-CO"/>
        </w:rPr>
        <w:t xml:space="preserve"> que te devolvió el POST. </w:t>
      </w:r>
      <w:proofErr w:type="spellStart"/>
      <w:r>
        <w:rPr>
          <w:rFonts w:eastAsia="Arial" w:cs="Arial"/>
          <w:i/>
          <w:color w:val="4A5563"/>
          <w:sz w:val="18"/>
        </w:rPr>
        <w:t>Mismos</w:t>
      </w:r>
      <w:proofErr w:type="spellEnd"/>
      <w:r>
        <w:rPr>
          <w:rFonts w:eastAsia="Arial" w:cs="Arial"/>
          <w:i/>
          <w:color w:val="4A5563"/>
          <w:sz w:val="18"/>
        </w:rPr>
        <w:t xml:space="preserve"> campos, </w:t>
      </w:r>
      <w:proofErr w:type="spellStart"/>
      <w:r>
        <w:rPr>
          <w:rFonts w:eastAsia="Arial" w:cs="Arial"/>
          <w:i/>
          <w:color w:val="4A5563"/>
          <w:sz w:val="18"/>
        </w:rPr>
        <w:t>nombre</w:t>
      </w:r>
      <w:proofErr w:type="spellEnd"/>
      <w:r>
        <w:rPr>
          <w:rFonts w:eastAsia="Arial" w:cs="Arial"/>
          <w:i/>
          <w:color w:val="4A5563"/>
          <w:sz w:val="18"/>
        </w:rPr>
        <w:t xml:space="preserve"> o fechas pueden cambiar. 200.</w:t>
      </w:r>
    </w:p>
    <w:p w14:paraId="0629D812" w14:textId="77777777" w:rsidR="008E1B6B" w:rsidRDefault="00000000">
      <w:pPr>
        <w:spacing w:after="40"/>
        <w:jc w:val="center"/>
      </w:pPr>
      <w:r>
        <w:rPr>
          <w:noProof/>
        </w:rPr>
        <w:lastRenderedPageBreak/>
        <w:drawing>
          <wp:inline distT="0" distB="0" distL="0" distR="0" wp14:anchorId="16E99FAC" wp14:editId="1B9F365E">
            <wp:extent cx="5832000" cy="196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lex-mal.png"/>
                    <pic:cNvPicPr/>
                  </pic:nvPicPr>
                  <pic:blipFill>
                    <a:blip r:embed="rId17"/>
                    <a:stretch>
                      <a:fillRect/>
                    </a:stretch>
                  </pic:blipFill>
                  <pic:spPr>
                    <a:xfrm>
                      <a:off x="0" y="0"/>
                      <a:ext cx="5832000" cy="1963300"/>
                    </a:xfrm>
                    <a:prstGeom prst="rect">
                      <a:avLst/>
                    </a:prstGeom>
                  </pic:spPr>
                </pic:pic>
              </a:graphicData>
            </a:graphic>
          </wp:inline>
        </w:drawing>
      </w:r>
    </w:p>
    <w:p w14:paraId="0E52E97B" w14:textId="77777777" w:rsidR="008E1B6B" w:rsidRDefault="00000000">
      <w:pPr>
        <w:spacing w:after="240"/>
        <w:jc w:val="center"/>
      </w:pPr>
      <w:r w:rsidRPr="007B29D1">
        <w:rPr>
          <w:rFonts w:eastAsia="Arial" w:cs="Arial"/>
          <w:i/>
          <w:color w:val="4A5563"/>
          <w:sz w:val="18"/>
          <w:lang w:val="es-CO"/>
        </w:rPr>
        <w:t xml:space="preserve">Si SIN jornada te sigue saliendo 400 “La jornada no es válida”, el </w:t>
      </w:r>
      <w:proofErr w:type="spellStart"/>
      <w:r w:rsidRPr="007B29D1">
        <w:rPr>
          <w:rFonts w:eastAsia="Arial" w:cs="Arial"/>
          <w:i/>
          <w:color w:val="4A5563"/>
          <w:sz w:val="18"/>
          <w:lang w:val="es-CO"/>
        </w:rPr>
        <w:t>if</w:t>
      </w:r>
      <w:proofErr w:type="spellEnd"/>
      <w:r w:rsidRPr="007B29D1">
        <w:rPr>
          <w:rFonts w:eastAsia="Arial" w:cs="Arial"/>
          <w:i/>
          <w:color w:val="4A5563"/>
          <w:sz w:val="18"/>
          <w:lang w:val="es-CO"/>
        </w:rPr>
        <w:t xml:space="preserve"> viejo sigue. </w:t>
      </w:r>
      <w:r>
        <w:rPr>
          <w:rFonts w:eastAsia="Arial" w:cs="Arial"/>
          <w:i/>
          <w:color w:val="4A5563"/>
          <w:sz w:val="18"/>
        </w:rPr>
        <w:t>Eso NO es LISTO.</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0126A0B5" w14:textId="77777777">
        <w:tc>
          <w:tcPr>
            <w:tcW w:w="10312" w:type="dxa"/>
            <w:shd w:val="clear" w:color="auto" w:fill="1B3A4B"/>
            <w:tcMar>
              <w:top w:w="124" w:type="dxa"/>
              <w:left w:w="170" w:type="dxa"/>
              <w:bottom w:w="124" w:type="dxa"/>
              <w:right w:w="170" w:type="dxa"/>
            </w:tcMar>
          </w:tcPr>
          <w:p w14:paraId="1DD3DD57" w14:textId="77777777" w:rsidR="008E1B6B" w:rsidRPr="007B29D1" w:rsidRDefault="00000000">
            <w:pPr>
              <w:rPr>
                <w:lang w:val="es-CO"/>
              </w:rPr>
            </w:pPr>
            <w:r w:rsidRPr="007B29D1">
              <w:rPr>
                <w:rFonts w:eastAsia="Arial" w:cs="Arial"/>
                <w:b/>
                <w:color w:val="FFFFFF"/>
                <w:sz w:val="28"/>
                <w:lang w:val="es-CO"/>
              </w:rPr>
              <w:t>ESTA SECCIÓN ES TUYA — MAICOL</w:t>
            </w:r>
          </w:p>
          <w:p w14:paraId="63DF1B49" w14:textId="77777777" w:rsidR="008E1B6B" w:rsidRPr="007B29D1" w:rsidRDefault="00000000">
            <w:pPr>
              <w:rPr>
                <w:lang w:val="es-CO"/>
              </w:rPr>
            </w:pPr>
            <w:proofErr w:type="spellStart"/>
            <w:proofErr w:type="gramStart"/>
            <w:r w:rsidRPr="007B29D1">
              <w:rPr>
                <w:rFonts w:eastAsia="Arial" w:cs="Arial"/>
                <w:color w:val="FFFFFF"/>
                <w:sz w:val="20"/>
                <w:lang w:val="es-CO"/>
              </w:rPr>
              <w:t>sigevaBack</w:t>
            </w:r>
            <w:proofErr w:type="spellEnd"/>
            <w:r w:rsidRPr="007B29D1">
              <w:rPr>
                <w:rFonts w:eastAsia="Arial" w:cs="Arial"/>
                <w:color w:val="FFFFFF"/>
                <w:sz w:val="20"/>
                <w:lang w:val="es-CO"/>
              </w:rPr>
              <w:t xml:space="preserve">  ·</w:t>
            </w:r>
            <w:proofErr w:type="gramEnd"/>
            <w:r w:rsidRPr="007B29D1">
              <w:rPr>
                <w:rFonts w:eastAsia="Arial" w:cs="Arial"/>
                <w:color w:val="FFFFFF"/>
                <w:sz w:val="20"/>
                <w:lang w:val="es-CO"/>
              </w:rPr>
              <w:t xml:space="preserve">  rama </w:t>
            </w:r>
            <w:proofErr w:type="spellStart"/>
            <w:r w:rsidRPr="007B29D1">
              <w:rPr>
                <w:rFonts w:eastAsia="Arial" w:cs="Arial"/>
                <w:color w:val="FFFFFF"/>
                <w:sz w:val="20"/>
                <w:lang w:val="es-CO"/>
              </w:rPr>
              <w:t>feat</w:t>
            </w:r>
            <w:proofErr w:type="spellEnd"/>
            <w:r w:rsidRPr="007B29D1">
              <w:rPr>
                <w:rFonts w:eastAsia="Arial" w:cs="Arial"/>
                <w:color w:val="FFFFFF"/>
                <w:sz w:val="20"/>
                <w:lang w:val="es-CO"/>
              </w:rPr>
              <w:t>/candidatos-</w:t>
            </w:r>
            <w:proofErr w:type="gramStart"/>
            <w:r w:rsidRPr="007B29D1">
              <w:rPr>
                <w:rFonts w:eastAsia="Arial" w:cs="Arial"/>
                <w:color w:val="FFFFFF"/>
                <w:sz w:val="20"/>
                <w:lang w:val="es-CO"/>
              </w:rPr>
              <w:t>jornada  ·</w:t>
            </w:r>
            <w:proofErr w:type="gramEnd"/>
            <w:r w:rsidRPr="007B29D1">
              <w:rPr>
                <w:rFonts w:eastAsia="Arial" w:cs="Arial"/>
                <w:color w:val="FFFFFF"/>
                <w:sz w:val="20"/>
                <w:lang w:val="es-CO"/>
              </w:rPr>
              <w:t xml:space="preserve">  el SQL ya lo corriste TÚ, no esperas a Alex</w:t>
            </w:r>
          </w:p>
        </w:tc>
      </w:tr>
    </w:tbl>
    <w:p w14:paraId="41EFE36C" w14:textId="77777777" w:rsidR="008E1B6B" w:rsidRPr="007B29D1" w:rsidRDefault="008E1B6B">
      <w:pPr>
        <w:spacing w:after="160"/>
        <w:rPr>
          <w:lang w:val="es-CO"/>
        </w:rPr>
      </w:pPr>
    </w:p>
    <w:p w14:paraId="2AF46B65" w14:textId="77777777" w:rsidR="008E1B6B" w:rsidRPr="007B29D1" w:rsidRDefault="00000000">
      <w:pPr>
        <w:spacing w:after="160"/>
        <w:rPr>
          <w:lang w:val="es-CO"/>
        </w:rPr>
      </w:pPr>
      <w:r w:rsidRPr="007B29D1">
        <w:rPr>
          <w:rFonts w:eastAsia="Arial" w:cs="Arial"/>
          <w:color w:val="1A1A1A"/>
          <w:lang w:val="es-CO"/>
        </w:rPr>
        <w:t xml:space="preserve">Tu carril son los archivos de candidatos. Alex no entra ahí. Mebel no entra ahí. Sofia pinta el </w:t>
      </w:r>
      <w:proofErr w:type="spellStart"/>
      <w:r w:rsidRPr="007B29D1">
        <w:rPr>
          <w:rFonts w:eastAsia="Arial" w:cs="Arial"/>
          <w:color w:val="1A1A1A"/>
          <w:lang w:val="es-CO"/>
        </w:rPr>
        <w:t>select</w:t>
      </w:r>
      <w:proofErr w:type="spellEnd"/>
      <w:r w:rsidRPr="007B29D1">
        <w:rPr>
          <w:rFonts w:eastAsia="Arial" w:cs="Arial"/>
          <w:color w:val="1A1A1A"/>
          <w:lang w:val="es-CO"/>
        </w:rPr>
        <w:t xml:space="preserve"> en el </w:t>
      </w:r>
      <w:proofErr w:type="spellStart"/>
      <w:r w:rsidRPr="007B29D1">
        <w:rPr>
          <w:rFonts w:eastAsia="Arial" w:cs="Arial"/>
          <w:color w:val="1A1A1A"/>
          <w:lang w:val="es-CO"/>
        </w:rPr>
        <w:t>front</w:t>
      </w:r>
      <w:proofErr w:type="spellEnd"/>
      <w:r w:rsidRPr="007B29D1">
        <w:rPr>
          <w:rFonts w:eastAsia="Arial" w:cs="Arial"/>
          <w:color w:val="1A1A1A"/>
          <w:lang w:val="es-CO"/>
        </w:rPr>
        <w:t xml:space="preserve"> a la vez: ella no necesita tu rama para dejar el JSX; el POST se prueba en el flujo de éxito, al final, juntos.</w:t>
      </w:r>
    </w:p>
    <w:tbl>
      <w:tblPr>
        <w:tblStyle w:val="Tablaconcuadrcula"/>
        <w:tblW w:w="0" w:type="auto"/>
        <w:jc w:val="center"/>
        <w:tblLook w:val="04A0" w:firstRow="1" w:lastRow="0" w:firstColumn="1" w:lastColumn="0" w:noHBand="0" w:noVBand="1"/>
      </w:tblPr>
      <w:tblGrid>
        <w:gridCol w:w="3939"/>
        <w:gridCol w:w="2835"/>
        <w:gridCol w:w="3061"/>
      </w:tblGrid>
      <w:tr w:rsidR="008E1B6B" w14:paraId="38920022" w14:textId="77777777">
        <w:trPr>
          <w:jc w:val="center"/>
        </w:trPr>
        <w:tc>
          <w:tcPr>
            <w:tcW w:w="3628" w:type="dxa"/>
            <w:shd w:val="clear" w:color="auto" w:fill="1B3A4B"/>
            <w:tcMar>
              <w:top w:w="45" w:type="dxa"/>
              <w:left w:w="68" w:type="dxa"/>
              <w:bottom w:w="45" w:type="dxa"/>
              <w:right w:w="68" w:type="dxa"/>
            </w:tcMar>
          </w:tcPr>
          <w:p w14:paraId="7DC8D9BB" w14:textId="77777777" w:rsidR="008E1B6B" w:rsidRDefault="00000000">
            <w:pPr>
              <w:spacing w:before="40" w:after="40"/>
            </w:pPr>
            <w:proofErr w:type="spellStart"/>
            <w:r>
              <w:rPr>
                <w:rFonts w:eastAsia="Arial" w:cs="Arial"/>
                <w:b/>
                <w:color w:val="FFFFFF"/>
                <w:sz w:val="20"/>
              </w:rPr>
              <w:t>Archivo</w:t>
            </w:r>
            <w:proofErr w:type="spellEnd"/>
            <w:r>
              <w:rPr>
                <w:rFonts w:eastAsia="Arial" w:cs="Arial"/>
                <w:b/>
                <w:color w:val="FFFFFF"/>
                <w:sz w:val="20"/>
              </w:rPr>
              <w:t xml:space="preserve"> (</w:t>
            </w:r>
            <w:proofErr w:type="spellStart"/>
            <w:r>
              <w:rPr>
                <w:rFonts w:eastAsia="Arial" w:cs="Arial"/>
                <w:b/>
                <w:color w:val="FFFFFF"/>
                <w:sz w:val="20"/>
              </w:rPr>
              <w:t>desde</w:t>
            </w:r>
            <w:proofErr w:type="spellEnd"/>
            <w:r>
              <w:rPr>
                <w:rFonts w:eastAsia="Arial" w:cs="Arial"/>
                <w:b/>
                <w:color w:val="FFFFFF"/>
                <w:sz w:val="20"/>
              </w:rPr>
              <w:t xml:space="preserve"> </w:t>
            </w:r>
            <w:proofErr w:type="spellStart"/>
            <w:r>
              <w:rPr>
                <w:rFonts w:eastAsia="Arial" w:cs="Arial"/>
                <w:b/>
                <w:color w:val="FFFFFF"/>
                <w:sz w:val="20"/>
              </w:rPr>
              <w:t>sigevaBack</w:t>
            </w:r>
            <w:proofErr w:type="spellEnd"/>
            <w:r>
              <w:rPr>
                <w:rFonts w:eastAsia="Arial" w:cs="Arial"/>
                <w:b/>
                <w:color w:val="FFFFFF"/>
                <w:sz w:val="20"/>
              </w:rPr>
              <w:t>)</w:t>
            </w:r>
          </w:p>
        </w:tc>
        <w:tc>
          <w:tcPr>
            <w:tcW w:w="2835" w:type="dxa"/>
            <w:shd w:val="clear" w:color="auto" w:fill="1B3A4B"/>
            <w:tcMar>
              <w:top w:w="45" w:type="dxa"/>
              <w:left w:w="68" w:type="dxa"/>
              <w:bottom w:w="45" w:type="dxa"/>
              <w:right w:w="68" w:type="dxa"/>
            </w:tcMar>
          </w:tcPr>
          <w:p w14:paraId="1D55C52F" w14:textId="77777777" w:rsidR="008E1B6B" w:rsidRDefault="00000000">
            <w:pPr>
              <w:spacing w:before="40" w:after="40"/>
            </w:pPr>
            <w:r>
              <w:rPr>
                <w:rFonts w:eastAsia="Arial" w:cs="Arial"/>
                <w:b/>
                <w:color w:val="FFFFFF"/>
                <w:sz w:val="20"/>
              </w:rPr>
              <w:t>¿Nuevo o existente?</w:t>
            </w:r>
          </w:p>
        </w:tc>
        <w:tc>
          <w:tcPr>
            <w:tcW w:w="3061" w:type="dxa"/>
            <w:shd w:val="clear" w:color="auto" w:fill="1B3A4B"/>
            <w:tcMar>
              <w:top w:w="45" w:type="dxa"/>
              <w:left w:w="68" w:type="dxa"/>
              <w:bottom w:w="45" w:type="dxa"/>
              <w:right w:w="68" w:type="dxa"/>
            </w:tcMar>
          </w:tcPr>
          <w:p w14:paraId="7E7A656D" w14:textId="77777777" w:rsidR="008E1B6B" w:rsidRDefault="00000000">
            <w:pPr>
              <w:spacing w:before="40" w:after="40"/>
            </w:pPr>
            <w:r>
              <w:rPr>
                <w:rFonts w:eastAsia="Arial" w:cs="Arial"/>
                <w:b/>
                <w:color w:val="FFFFFF"/>
                <w:sz w:val="20"/>
              </w:rPr>
              <w:t>Qué le haces</w:t>
            </w:r>
          </w:p>
        </w:tc>
      </w:tr>
      <w:tr w:rsidR="008E1B6B" w:rsidRPr="00C351D6" w14:paraId="411617A0" w14:textId="77777777">
        <w:trPr>
          <w:jc w:val="center"/>
        </w:trPr>
        <w:tc>
          <w:tcPr>
            <w:tcW w:w="3628" w:type="dxa"/>
            <w:shd w:val="clear" w:color="auto" w:fill="F2F4F7"/>
            <w:tcMar>
              <w:top w:w="45" w:type="dxa"/>
              <w:left w:w="68" w:type="dxa"/>
              <w:bottom w:w="45" w:type="dxa"/>
              <w:right w:w="68" w:type="dxa"/>
            </w:tcMar>
          </w:tcPr>
          <w:p w14:paraId="541BE3CE" w14:textId="77777777" w:rsidR="008E1B6B" w:rsidRDefault="00000000">
            <w:pPr>
              <w:spacing w:before="40" w:after="40"/>
            </w:pPr>
            <w:r>
              <w:rPr>
                <w:rFonts w:eastAsia="Arial" w:cs="Arial"/>
                <w:color w:val="1A1A1A"/>
                <w:sz w:val="20"/>
              </w:rPr>
              <w:t>app/models/candidatos.ts</w:t>
            </w:r>
          </w:p>
        </w:tc>
        <w:tc>
          <w:tcPr>
            <w:tcW w:w="2835" w:type="dxa"/>
            <w:shd w:val="clear" w:color="auto" w:fill="F2F4F7"/>
            <w:tcMar>
              <w:top w:w="45" w:type="dxa"/>
              <w:left w:w="68" w:type="dxa"/>
              <w:bottom w:w="45" w:type="dxa"/>
              <w:right w:w="68" w:type="dxa"/>
            </w:tcMar>
          </w:tcPr>
          <w:p w14:paraId="4CFF2C4D" w14:textId="77777777" w:rsidR="008E1B6B" w:rsidRDefault="00000000">
            <w:pPr>
              <w:spacing w:before="40" w:after="40"/>
            </w:pPr>
            <w:r>
              <w:rPr>
                <w:rFonts w:eastAsia="Arial" w:cs="Arial"/>
                <w:color w:val="1A1A1A"/>
                <w:sz w:val="20"/>
              </w:rPr>
              <w:t>EXISTENTE — se modifica</w:t>
            </w:r>
          </w:p>
        </w:tc>
        <w:tc>
          <w:tcPr>
            <w:tcW w:w="3061" w:type="dxa"/>
            <w:shd w:val="clear" w:color="auto" w:fill="F2F4F7"/>
            <w:tcMar>
              <w:top w:w="45" w:type="dxa"/>
              <w:left w:w="68" w:type="dxa"/>
              <w:bottom w:w="45" w:type="dxa"/>
              <w:right w:w="68" w:type="dxa"/>
            </w:tcMar>
          </w:tcPr>
          <w:p w14:paraId="74537756" w14:textId="77777777" w:rsidR="008E1B6B" w:rsidRPr="007B29D1" w:rsidRDefault="00000000">
            <w:pPr>
              <w:spacing w:before="40" w:after="40"/>
              <w:rPr>
                <w:lang w:val="es-CO"/>
              </w:rPr>
            </w:pPr>
            <w:r w:rsidRPr="007B29D1">
              <w:rPr>
                <w:rFonts w:eastAsia="Arial" w:cs="Arial"/>
                <w:color w:val="1A1A1A"/>
                <w:sz w:val="20"/>
                <w:lang w:val="es-CO"/>
              </w:rPr>
              <w:t>Agregar el campo jornada (línea nueva en un archivo viejo).</w:t>
            </w:r>
          </w:p>
        </w:tc>
      </w:tr>
      <w:tr w:rsidR="008E1B6B" w:rsidRPr="00C351D6" w14:paraId="05B67932" w14:textId="77777777">
        <w:trPr>
          <w:jc w:val="center"/>
        </w:trPr>
        <w:tc>
          <w:tcPr>
            <w:tcW w:w="3628" w:type="dxa"/>
            <w:shd w:val="clear" w:color="auto" w:fill="FFFFFF"/>
            <w:tcMar>
              <w:top w:w="45" w:type="dxa"/>
              <w:left w:w="68" w:type="dxa"/>
              <w:bottom w:w="45" w:type="dxa"/>
              <w:right w:w="68" w:type="dxa"/>
            </w:tcMar>
          </w:tcPr>
          <w:p w14:paraId="079538DC" w14:textId="77777777" w:rsidR="008E1B6B" w:rsidRDefault="00000000">
            <w:pPr>
              <w:spacing w:before="40" w:after="40"/>
            </w:pPr>
            <w:r>
              <w:rPr>
                <w:rFonts w:eastAsia="Arial" w:cs="Arial"/>
                <w:color w:val="1A1A1A"/>
                <w:sz w:val="20"/>
              </w:rPr>
              <w:t>app/validators/</w:t>
            </w:r>
            <w:proofErr w:type="spellStart"/>
            <w:r>
              <w:rPr>
                <w:rFonts w:eastAsia="Arial" w:cs="Arial"/>
                <w:color w:val="1A1A1A"/>
                <w:sz w:val="20"/>
              </w:rPr>
              <w:t>store_candidato_validator.ts</w:t>
            </w:r>
            <w:proofErr w:type="spellEnd"/>
          </w:p>
        </w:tc>
        <w:tc>
          <w:tcPr>
            <w:tcW w:w="2835" w:type="dxa"/>
            <w:shd w:val="clear" w:color="auto" w:fill="FFFFFF"/>
            <w:tcMar>
              <w:top w:w="45" w:type="dxa"/>
              <w:left w:w="68" w:type="dxa"/>
              <w:bottom w:w="45" w:type="dxa"/>
              <w:right w:w="68" w:type="dxa"/>
            </w:tcMar>
          </w:tcPr>
          <w:p w14:paraId="02B2FA56" w14:textId="77777777" w:rsidR="008E1B6B" w:rsidRDefault="00000000">
            <w:pPr>
              <w:spacing w:before="40" w:after="40"/>
            </w:pPr>
            <w:r>
              <w:rPr>
                <w:rFonts w:eastAsia="Arial" w:cs="Arial"/>
                <w:color w:val="1A1A1A"/>
                <w:sz w:val="20"/>
              </w:rPr>
              <w:t>EXISTENTE — se modifica</w:t>
            </w:r>
          </w:p>
        </w:tc>
        <w:tc>
          <w:tcPr>
            <w:tcW w:w="3061" w:type="dxa"/>
            <w:shd w:val="clear" w:color="auto" w:fill="FFFFFF"/>
            <w:tcMar>
              <w:top w:w="45" w:type="dxa"/>
              <w:left w:w="68" w:type="dxa"/>
              <w:bottom w:w="45" w:type="dxa"/>
              <w:right w:w="68" w:type="dxa"/>
            </w:tcMar>
          </w:tcPr>
          <w:p w14:paraId="273A6160" w14:textId="77777777" w:rsidR="008E1B6B" w:rsidRPr="007B29D1" w:rsidRDefault="00000000">
            <w:pPr>
              <w:spacing w:before="40" w:after="40"/>
              <w:rPr>
                <w:lang w:val="es-CO"/>
              </w:rPr>
            </w:pPr>
            <w:r w:rsidRPr="007B29D1">
              <w:rPr>
                <w:rFonts w:eastAsia="Arial" w:cs="Arial"/>
                <w:color w:val="1A1A1A"/>
                <w:sz w:val="20"/>
                <w:lang w:val="es-CO"/>
              </w:rPr>
              <w:t xml:space="preserve">Agregar jornada al </w:t>
            </w:r>
            <w:proofErr w:type="spellStart"/>
            <w:proofErr w:type="gramStart"/>
            <w:r w:rsidRPr="007B29D1">
              <w:rPr>
                <w:rFonts w:eastAsia="Arial" w:cs="Arial"/>
                <w:color w:val="1A1A1A"/>
                <w:sz w:val="20"/>
                <w:lang w:val="es-CO"/>
              </w:rPr>
              <w:t>vine.object</w:t>
            </w:r>
            <w:proofErr w:type="spellEnd"/>
            <w:proofErr w:type="gramEnd"/>
            <w:r w:rsidRPr="007B29D1">
              <w:rPr>
                <w:rFonts w:eastAsia="Arial" w:cs="Arial"/>
                <w:color w:val="1A1A1A"/>
                <w:sz w:val="20"/>
                <w:lang w:val="es-CO"/>
              </w:rPr>
              <w:t>.</w:t>
            </w:r>
          </w:p>
        </w:tc>
      </w:tr>
      <w:tr w:rsidR="008E1B6B" w14:paraId="35C498C4" w14:textId="77777777">
        <w:trPr>
          <w:jc w:val="center"/>
        </w:trPr>
        <w:tc>
          <w:tcPr>
            <w:tcW w:w="3628" w:type="dxa"/>
            <w:shd w:val="clear" w:color="auto" w:fill="F2F4F7"/>
            <w:tcMar>
              <w:top w:w="45" w:type="dxa"/>
              <w:left w:w="68" w:type="dxa"/>
              <w:bottom w:w="45" w:type="dxa"/>
              <w:right w:w="68" w:type="dxa"/>
            </w:tcMar>
          </w:tcPr>
          <w:p w14:paraId="44542B10" w14:textId="77777777" w:rsidR="008E1B6B" w:rsidRDefault="00000000">
            <w:pPr>
              <w:spacing w:before="40" w:after="40"/>
            </w:pPr>
            <w:r>
              <w:rPr>
                <w:rFonts w:eastAsia="Arial" w:cs="Arial"/>
                <w:color w:val="1A1A1A"/>
                <w:sz w:val="20"/>
              </w:rPr>
              <w:t>app/services/</w:t>
            </w:r>
            <w:proofErr w:type="spellStart"/>
            <w:r>
              <w:rPr>
                <w:rFonts w:eastAsia="Arial" w:cs="Arial"/>
                <w:color w:val="1A1A1A"/>
                <w:sz w:val="20"/>
              </w:rPr>
              <w:t>candidatos_service.ts</w:t>
            </w:r>
            <w:proofErr w:type="spellEnd"/>
          </w:p>
        </w:tc>
        <w:tc>
          <w:tcPr>
            <w:tcW w:w="2835" w:type="dxa"/>
            <w:shd w:val="clear" w:color="auto" w:fill="F2F4F7"/>
            <w:tcMar>
              <w:top w:w="45" w:type="dxa"/>
              <w:left w:w="68" w:type="dxa"/>
              <w:bottom w:w="45" w:type="dxa"/>
              <w:right w:w="68" w:type="dxa"/>
            </w:tcMar>
          </w:tcPr>
          <w:p w14:paraId="6C04CB9E" w14:textId="77777777" w:rsidR="008E1B6B" w:rsidRDefault="00000000">
            <w:pPr>
              <w:spacing w:before="40" w:after="40"/>
            </w:pPr>
            <w:r>
              <w:rPr>
                <w:rFonts w:eastAsia="Arial" w:cs="Arial"/>
                <w:color w:val="1A1A1A"/>
                <w:sz w:val="20"/>
              </w:rPr>
              <w:t>EXISTENTE — se modifica</w:t>
            </w:r>
          </w:p>
        </w:tc>
        <w:tc>
          <w:tcPr>
            <w:tcW w:w="3061" w:type="dxa"/>
            <w:shd w:val="clear" w:color="auto" w:fill="F2F4F7"/>
            <w:tcMar>
              <w:top w:w="45" w:type="dxa"/>
              <w:left w:w="68" w:type="dxa"/>
              <w:bottom w:w="45" w:type="dxa"/>
              <w:right w:w="68" w:type="dxa"/>
            </w:tcMar>
          </w:tcPr>
          <w:p w14:paraId="0F045F31" w14:textId="77777777" w:rsidR="008E1B6B" w:rsidRDefault="00000000">
            <w:pPr>
              <w:spacing w:before="40" w:after="40"/>
            </w:pPr>
            <w:r>
              <w:rPr>
                <w:rFonts w:eastAsia="Arial" w:cs="Arial"/>
                <w:color w:val="1A1A1A"/>
                <w:sz w:val="20"/>
              </w:rPr>
              <w:t>DTO, unique, create, get, update.</w:t>
            </w:r>
          </w:p>
        </w:tc>
      </w:tr>
      <w:tr w:rsidR="008E1B6B" w:rsidRPr="00C351D6" w14:paraId="4F60CF53" w14:textId="77777777">
        <w:trPr>
          <w:jc w:val="center"/>
        </w:trPr>
        <w:tc>
          <w:tcPr>
            <w:tcW w:w="3628" w:type="dxa"/>
            <w:shd w:val="clear" w:color="auto" w:fill="FFFFFF"/>
            <w:tcMar>
              <w:top w:w="45" w:type="dxa"/>
              <w:left w:w="68" w:type="dxa"/>
              <w:bottom w:w="45" w:type="dxa"/>
              <w:right w:w="68" w:type="dxa"/>
            </w:tcMar>
          </w:tcPr>
          <w:p w14:paraId="5225795C" w14:textId="77777777" w:rsidR="008E1B6B" w:rsidRDefault="00000000">
            <w:pPr>
              <w:spacing w:before="40" w:after="40"/>
            </w:pPr>
            <w:r>
              <w:rPr>
                <w:rFonts w:eastAsia="Arial" w:cs="Arial"/>
                <w:color w:val="1A1A1A"/>
                <w:sz w:val="20"/>
              </w:rPr>
              <w:t>app/controllers/candidatos_controller.ts</w:t>
            </w:r>
          </w:p>
        </w:tc>
        <w:tc>
          <w:tcPr>
            <w:tcW w:w="2835" w:type="dxa"/>
            <w:shd w:val="clear" w:color="auto" w:fill="FFFFFF"/>
            <w:tcMar>
              <w:top w:w="45" w:type="dxa"/>
              <w:left w:w="68" w:type="dxa"/>
              <w:bottom w:w="45" w:type="dxa"/>
              <w:right w:w="68" w:type="dxa"/>
            </w:tcMar>
          </w:tcPr>
          <w:p w14:paraId="02AD9651" w14:textId="77777777" w:rsidR="008E1B6B" w:rsidRDefault="00000000">
            <w:pPr>
              <w:spacing w:before="40" w:after="40"/>
            </w:pPr>
            <w:r>
              <w:rPr>
                <w:rFonts w:eastAsia="Arial" w:cs="Arial"/>
                <w:color w:val="1A1A1A"/>
                <w:sz w:val="20"/>
              </w:rPr>
              <w:t>EXISTENTE — se modifica</w:t>
            </w:r>
          </w:p>
        </w:tc>
        <w:tc>
          <w:tcPr>
            <w:tcW w:w="3061" w:type="dxa"/>
            <w:shd w:val="clear" w:color="auto" w:fill="FFFFFF"/>
            <w:tcMar>
              <w:top w:w="45" w:type="dxa"/>
              <w:left w:w="68" w:type="dxa"/>
              <w:bottom w:w="45" w:type="dxa"/>
              <w:right w:w="68" w:type="dxa"/>
            </w:tcMar>
          </w:tcPr>
          <w:p w14:paraId="586C575F" w14:textId="77777777" w:rsidR="008E1B6B" w:rsidRPr="007B29D1" w:rsidRDefault="00000000">
            <w:pPr>
              <w:spacing w:before="40" w:after="40"/>
              <w:rPr>
                <w:lang w:val="es-CO"/>
              </w:rPr>
            </w:pPr>
            <w:r w:rsidRPr="007B29D1">
              <w:rPr>
                <w:rFonts w:eastAsia="Arial" w:cs="Arial"/>
                <w:color w:val="1A1A1A"/>
                <w:sz w:val="20"/>
                <w:lang w:val="es-CO"/>
              </w:rPr>
              <w:t xml:space="preserve">store, </w:t>
            </w:r>
            <w:proofErr w:type="spellStart"/>
            <w:r w:rsidRPr="007B29D1">
              <w:rPr>
                <w:rFonts w:eastAsia="Arial" w:cs="Arial"/>
                <w:color w:val="1A1A1A"/>
                <w:sz w:val="20"/>
                <w:lang w:val="es-CO"/>
              </w:rPr>
              <w:t>update</w:t>
            </w:r>
            <w:proofErr w:type="spellEnd"/>
            <w:r w:rsidRPr="007B29D1">
              <w:rPr>
                <w:rFonts w:eastAsia="Arial" w:cs="Arial"/>
                <w:color w:val="1A1A1A"/>
                <w:sz w:val="20"/>
                <w:lang w:val="es-CO"/>
              </w:rPr>
              <w:t xml:space="preserve"> y </w:t>
            </w:r>
            <w:proofErr w:type="spellStart"/>
            <w:r w:rsidRPr="007B29D1">
              <w:rPr>
                <w:rFonts w:eastAsia="Arial" w:cs="Arial"/>
                <w:color w:val="1A1A1A"/>
                <w:sz w:val="20"/>
                <w:lang w:val="es-CO"/>
              </w:rPr>
              <w:t>getByEleccion</w:t>
            </w:r>
            <w:proofErr w:type="spellEnd"/>
            <w:r w:rsidRPr="007B29D1">
              <w:rPr>
                <w:rFonts w:eastAsia="Arial" w:cs="Arial"/>
                <w:color w:val="1A1A1A"/>
                <w:sz w:val="20"/>
                <w:lang w:val="es-CO"/>
              </w:rPr>
              <w:t xml:space="preserve"> leen jornada.</w:t>
            </w:r>
          </w:p>
        </w:tc>
      </w:tr>
      <w:tr w:rsidR="008E1B6B" w:rsidRPr="00C351D6" w14:paraId="6DB50118" w14:textId="77777777">
        <w:trPr>
          <w:jc w:val="center"/>
        </w:trPr>
        <w:tc>
          <w:tcPr>
            <w:tcW w:w="3628" w:type="dxa"/>
            <w:shd w:val="clear" w:color="auto" w:fill="F2F4F7"/>
            <w:tcMar>
              <w:top w:w="45" w:type="dxa"/>
              <w:left w:w="68" w:type="dxa"/>
              <w:bottom w:w="45" w:type="dxa"/>
              <w:right w:w="68" w:type="dxa"/>
            </w:tcMar>
          </w:tcPr>
          <w:p w14:paraId="4FFE7EA4" w14:textId="77777777" w:rsidR="008E1B6B" w:rsidRDefault="00000000">
            <w:pPr>
              <w:spacing w:before="40" w:after="40"/>
            </w:pPr>
            <w:r>
              <w:rPr>
                <w:rFonts w:eastAsia="Arial" w:cs="Arial"/>
                <w:color w:val="1A1A1A"/>
                <w:sz w:val="20"/>
              </w:rPr>
              <w:t>start/routes/</w:t>
            </w:r>
            <w:proofErr w:type="spellStart"/>
            <w:r>
              <w:rPr>
                <w:rFonts w:eastAsia="Arial" w:cs="Arial"/>
                <w:color w:val="1A1A1A"/>
                <w:sz w:val="20"/>
              </w:rPr>
              <w:t>candidato.ts</w:t>
            </w:r>
            <w:proofErr w:type="spellEnd"/>
          </w:p>
        </w:tc>
        <w:tc>
          <w:tcPr>
            <w:tcW w:w="2835" w:type="dxa"/>
            <w:shd w:val="clear" w:color="auto" w:fill="F2F4F7"/>
            <w:tcMar>
              <w:top w:w="45" w:type="dxa"/>
              <w:left w:w="68" w:type="dxa"/>
              <w:bottom w:w="45" w:type="dxa"/>
              <w:right w:w="68" w:type="dxa"/>
            </w:tcMar>
          </w:tcPr>
          <w:p w14:paraId="714D2B19" w14:textId="77777777" w:rsidR="008E1B6B" w:rsidRDefault="00000000">
            <w:pPr>
              <w:spacing w:before="40" w:after="40"/>
            </w:pPr>
            <w:r>
              <w:rPr>
                <w:rFonts w:eastAsia="Arial" w:cs="Arial"/>
                <w:color w:val="1A1A1A"/>
                <w:sz w:val="20"/>
              </w:rPr>
              <w:t>EXISTENTE — no se toca</w:t>
            </w:r>
          </w:p>
        </w:tc>
        <w:tc>
          <w:tcPr>
            <w:tcW w:w="3061" w:type="dxa"/>
            <w:shd w:val="clear" w:color="auto" w:fill="F2F4F7"/>
            <w:tcMar>
              <w:top w:w="45" w:type="dxa"/>
              <w:left w:w="68" w:type="dxa"/>
              <w:bottom w:w="45" w:type="dxa"/>
              <w:right w:w="68" w:type="dxa"/>
            </w:tcMar>
          </w:tcPr>
          <w:p w14:paraId="387B4FE6" w14:textId="77777777" w:rsidR="008E1B6B" w:rsidRPr="007B29D1" w:rsidRDefault="00000000">
            <w:pPr>
              <w:spacing w:before="40" w:after="40"/>
              <w:rPr>
                <w:lang w:val="es-CO"/>
              </w:rPr>
            </w:pPr>
            <w:r w:rsidRPr="007B29D1">
              <w:rPr>
                <w:rFonts w:eastAsia="Arial" w:cs="Arial"/>
                <w:color w:val="1A1A1A"/>
                <w:sz w:val="20"/>
                <w:lang w:val="es-CO"/>
              </w:rPr>
              <w:t>La URL listar</w:t>
            </w:r>
            <w:proofErr w:type="gramStart"/>
            <w:r w:rsidRPr="007B29D1">
              <w:rPr>
                <w:rFonts w:eastAsia="Arial" w:cs="Arial"/>
                <w:color w:val="1A1A1A"/>
                <w:sz w:val="20"/>
                <w:lang w:val="es-CO"/>
              </w:rPr>
              <w:t>/:</w:t>
            </w:r>
            <w:proofErr w:type="spellStart"/>
            <w:r w:rsidRPr="007B29D1">
              <w:rPr>
                <w:rFonts w:eastAsia="Arial" w:cs="Arial"/>
                <w:color w:val="1A1A1A"/>
                <w:sz w:val="20"/>
                <w:lang w:val="es-CO"/>
              </w:rPr>
              <w:t>ideleccion</w:t>
            </w:r>
            <w:proofErr w:type="spellEnd"/>
            <w:proofErr w:type="gramEnd"/>
            <w:r w:rsidRPr="007B29D1">
              <w:rPr>
                <w:rFonts w:eastAsia="Arial" w:cs="Arial"/>
                <w:color w:val="1A1A1A"/>
                <w:sz w:val="20"/>
                <w:lang w:val="es-CO"/>
              </w:rPr>
              <w:t xml:space="preserve"> se queda. Solo se le agrega </w:t>
            </w:r>
            <w:proofErr w:type="spellStart"/>
            <w:r w:rsidRPr="007B29D1">
              <w:rPr>
                <w:rFonts w:eastAsia="Arial" w:cs="Arial"/>
                <w:color w:val="1A1A1A"/>
                <w:sz w:val="20"/>
                <w:lang w:val="es-CO"/>
              </w:rPr>
              <w:t>query</w:t>
            </w:r>
            <w:proofErr w:type="spellEnd"/>
            <w:r w:rsidRPr="007B29D1">
              <w:rPr>
                <w:rFonts w:eastAsia="Arial" w:cs="Arial"/>
                <w:color w:val="1A1A1A"/>
                <w:sz w:val="20"/>
                <w:lang w:val="es-CO"/>
              </w:rPr>
              <w:t>.</w:t>
            </w:r>
          </w:p>
        </w:tc>
      </w:tr>
    </w:tbl>
    <w:p w14:paraId="53F7EE0D"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75E957B3" w14:textId="77777777">
        <w:tc>
          <w:tcPr>
            <w:tcW w:w="10312" w:type="dxa"/>
            <w:shd w:val="clear" w:color="auto" w:fill="FEF3C7"/>
            <w:tcMar>
              <w:top w:w="90" w:type="dxa"/>
              <w:left w:w="141" w:type="dxa"/>
              <w:bottom w:w="90" w:type="dxa"/>
              <w:right w:w="141" w:type="dxa"/>
            </w:tcMar>
          </w:tcPr>
          <w:p w14:paraId="69745E22"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models</w:t>
            </w:r>
            <w:proofErr w:type="spellEnd"/>
            <w:r w:rsidRPr="007B29D1">
              <w:rPr>
                <w:rFonts w:eastAsia="Arial" w:cs="Arial"/>
                <w:b/>
                <w:color w:val="92400E"/>
                <w:lang w:val="es-CO"/>
              </w:rPr>
              <w:t>/</w:t>
            </w:r>
            <w:proofErr w:type="spellStart"/>
            <w:r w:rsidRPr="007B29D1">
              <w:rPr>
                <w:rFonts w:eastAsia="Arial" w:cs="Arial"/>
                <w:b/>
                <w:color w:val="92400E"/>
                <w:lang w:val="es-CO"/>
              </w:rPr>
              <w:t>candidatos.ts</w:t>
            </w:r>
            <w:proofErr w:type="spellEnd"/>
          </w:p>
          <w:p w14:paraId="304C3065" w14:textId="77777777" w:rsidR="008E1B6B" w:rsidRPr="007B29D1" w:rsidRDefault="00000000">
            <w:pPr>
              <w:rPr>
                <w:lang w:val="es-CO"/>
              </w:rPr>
            </w:pPr>
            <w:r w:rsidRPr="007B29D1">
              <w:rPr>
                <w:rFonts w:eastAsia="Arial" w:cs="Arial"/>
                <w:color w:val="1A1A1A"/>
                <w:lang w:val="es-CO"/>
              </w:rPr>
              <w:t xml:space="preserve">El modelo YA existe. No crees candidatos2.ts. Abre el archivo y DEBAJO de </w:t>
            </w:r>
            <w:proofErr w:type="spellStart"/>
            <w:r w:rsidRPr="007B29D1">
              <w:rPr>
                <w:rFonts w:eastAsia="Arial" w:cs="Arial"/>
                <w:color w:val="1A1A1A"/>
                <w:lang w:val="es-CO"/>
              </w:rPr>
              <w:t>numero_tarjeton</w:t>
            </w:r>
            <w:proofErr w:type="spellEnd"/>
            <w:r w:rsidRPr="007B29D1">
              <w:rPr>
                <w:rFonts w:eastAsia="Arial" w:cs="Arial"/>
                <w:color w:val="1A1A1A"/>
                <w:lang w:val="es-CO"/>
              </w:rPr>
              <w:t xml:space="preserve"> PEGA el @column jornada. Eso sí es código nuevo: el campo no existía. El archivo no es nuevo.</w:t>
            </w:r>
          </w:p>
        </w:tc>
      </w:tr>
    </w:tbl>
    <w:p w14:paraId="13D65309" w14:textId="77777777" w:rsidR="008E1B6B" w:rsidRPr="007B29D1" w:rsidRDefault="008E1B6B">
      <w:pPr>
        <w:spacing w:after="160"/>
        <w:rPr>
          <w:lang w:val="es-CO"/>
        </w:rPr>
      </w:pPr>
    </w:p>
    <w:p w14:paraId="203C2E0E" w14:textId="77777777" w:rsidR="008E1B6B" w:rsidRDefault="00000000">
      <w:pPr>
        <w:spacing w:after="40"/>
        <w:jc w:val="center"/>
      </w:pPr>
      <w:r>
        <w:rPr>
          <w:noProof/>
        </w:rPr>
        <w:lastRenderedPageBreak/>
        <w:drawing>
          <wp:inline distT="0" distB="0" distL="0" distR="0" wp14:anchorId="45F5866B" wp14:editId="7732A1A4">
            <wp:extent cx="5832000" cy="1636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modelo.png"/>
                    <pic:cNvPicPr/>
                  </pic:nvPicPr>
                  <pic:blipFill>
                    <a:blip r:embed="rId18"/>
                    <a:stretch>
                      <a:fillRect/>
                    </a:stretch>
                  </pic:blipFill>
                  <pic:spPr>
                    <a:xfrm>
                      <a:off x="0" y="0"/>
                      <a:ext cx="5832000" cy="1636200"/>
                    </a:xfrm>
                    <a:prstGeom prst="rect">
                      <a:avLst/>
                    </a:prstGeom>
                  </pic:spPr>
                </pic:pic>
              </a:graphicData>
            </a:graphic>
          </wp:inline>
        </w:drawing>
      </w:r>
    </w:p>
    <w:p w14:paraId="3FBF81E3" w14:textId="77777777" w:rsidR="008E1B6B" w:rsidRPr="007B29D1" w:rsidRDefault="00000000">
      <w:pPr>
        <w:spacing w:after="240"/>
        <w:jc w:val="center"/>
        <w:rPr>
          <w:lang w:val="es-CO"/>
        </w:rPr>
      </w:pPr>
      <w:r w:rsidRPr="007B29D1">
        <w:rPr>
          <w:rFonts w:eastAsia="Arial" w:cs="Arial"/>
          <w:i/>
          <w:color w:val="4A5563"/>
          <w:sz w:val="18"/>
          <w:lang w:val="es-CO"/>
        </w:rPr>
        <w:t>Archivo existente. Las dos líneas verdes son NUEVAS.</w:t>
      </w:r>
    </w:p>
    <w:p w14:paraId="30E6C126"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40B6C6A9" w14:textId="77777777">
        <w:trPr>
          <w:jc w:val="center"/>
        </w:trPr>
        <w:tc>
          <w:tcPr>
            <w:tcW w:w="1928" w:type="dxa"/>
            <w:shd w:val="clear" w:color="auto" w:fill="1B3A4B"/>
            <w:tcMar>
              <w:top w:w="45" w:type="dxa"/>
              <w:left w:w="68" w:type="dxa"/>
              <w:bottom w:w="45" w:type="dxa"/>
              <w:right w:w="68" w:type="dxa"/>
            </w:tcMar>
          </w:tcPr>
          <w:p w14:paraId="1F8CA6EC"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71EC7696"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178E43F1"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47D13A4F" w14:textId="77777777" w:rsidR="008E1B6B" w:rsidRDefault="00000000">
            <w:pPr>
              <w:spacing w:before="40" w:after="40"/>
            </w:pPr>
            <w:r>
              <w:rPr>
                <w:rFonts w:eastAsia="Arial" w:cs="Arial"/>
                <w:b/>
                <w:color w:val="FFFFFF"/>
                <w:sz w:val="20"/>
              </w:rPr>
              <w:t>Si no va</w:t>
            </w:r>
          </w:p>
        </w:tc>
      </w:tr>
      <w:tr w:rsidR="008E1B6B" w:rsidRPr="00C351D6" w14:paraId="4F2FC69E" w14:textId="77777777">
        <w:trPr>
          <w:jc w:val="center"/>
        </w:trPr>
        <w:tc>
          <w:tcPr>
            <w:tcW w:w="1928" w:type="dxa"/>
            <w:shd w:val="clear" w:color="auto" w:fill="F2F4F7"/>
            <w:tcMar>
              <w:top w:w="45" w:type="dxa"/>
              <w:left w:w="68" w:type="dxa"/>
              <w:bottom w:w="45" w:type="dxa"/>
              <w:right w:w="68" w:type="dxa"/>
            </w:tcMar>
          </w:tcPr>
          <w:p w14:paraId="3EF012B1" w14:textId="77777777" w:rsidR="008E1B6B" w:rsidRDefault="00000000">
            <w:pPr>
              <w:spacing w:before="40" w:after="40"/>
            </w:pPr>
            <w:r>
              <w:rPr>
                <w:rFonts w:eastAsia="Arial" w:cs="Arial"/>
                <w:color w:val="1A1A1A"/>
                <w:sz w:val="20"/>
              </w:rPr>
              <w:t>@column() declare jornada</w:t>
            </w:r>
          </w:p>
        </w:tc>
        <w:tc>
          <w:tcPr>
            <w:tcW w:w="2494" w:type="dxa"/>
            <w:shd w:val="clear" w:color="auto" w:fill="F2F4F7"/>
            <w:tcMar>
              <w:top w:w="45" w:type="dxa"/>
              <w:left w:w="68" w:type="dxa"/>
              <w:bottom w:w="45" w:type="dxa"/>
              <w:right w:w="68" w:type="dxa"/>
            </w:tcMar>
          </w:tcPr>
          <w:p w14:paraId="1B09ED37" w14:textId="77777777" w:rsidR="008E1B6B" w:rsidRPr="007B29D1" w:rsidRDefault="00000000">
            <w:pPr>
              <w:spacing w:before="40" w:after="40"/>
              <w:rPr>
                <w:lang w:val="es-CO"/>
              </w:rPr>
            </w:pPr>
            <w:r w:rsidRPr="007B29D1">
              <w:rPr>
                <w:rFonts w:eastAsia="Arial" w:cs="Arial"/>
                <w:color w:val="1A1A1A"/>
                <w:sz w:val="20"/>
                <w:lang w:val="es-CO"/>
              </w:rPr>
              <w:t>Lucid lee/escribe la columna que agregó el SQL.</w:t>
            </w:r>
          </w:p>
        </w:tc>
        <w:tc>
          <w:tcPr>
            <w:tcW w:w="2608" w:type="dxa"/>
            <w:shd w:val="clear" w:color="auto" w:fill="F2F4F7"/>
            <w:tcMar>
              <w:top w:w="45" w:type="dxa"/>
              <w:left w:w="68" w:type="dxa"/>
              <w:bottom w:w="45" w:type="dxa"/>
              <w:right w:w="68" w:type="dxa"/>
            </w:tcMar>
          </w:tcPr>
          <w:p w14:paraId="66DE1372" w14:textId="77777777" w:rsidR="008E1B6B" w:rsidRPr="007B29D1" w:rsidRDefault="00000000">
            <w:pPr>
              <w:spacing w:before="40" w:after="40"/>
              <w:rPr>
                <w:lang w:val="es-CO"/>
              </w:rPr>
            </w:pPr>
            <w:r w:rsidRPr="007B29D1">
              <w:rPr>
                <w:rFonts w:eastAsia="Arial" w:cs="Arial"/>
                <w:color w:val="1A1A1A"/>
                <w:sz w:val="20"/>
                <w:lang w:val="es-CO"/>
              </w:rPr>
              <w:t xml:space="preserve">Sin esto el </w:t>
            </w:r>
            <w:proofErr w:type="spellStart"/>
            <w:r w:rsidRPr="007B29D1">
              <w:rPr>
                <w:rFonts w:eastAsia="Arial" w:cs="Arial"/>
                <w:color w:val="1A1A1A"/>
                <w:sz w:val="20"/>
                <w:lang w:val="es-CO"/>
              </w:rPr>
              <w:t>create</w:t>
            </w:r>
            <w:proofErr w:type="spellEnd"/>
            <w:r w:rsidRPr="007B29D1">
              <w:rPr>
                <w:rFonts w:eastAsia="Arial" w:cs="Arial"/>
                <w:color w:val="1A1A1A"/>
                <w:sz w:val="20"/>
                <w:lang w:val="es-CO"/>
              </w:rPr>
              <w:t xml:space="preserve"> ignora </w:t>
            </w:r>
            <w:proofErr w:type="gramStart"/>
            <w:r w:rsidRPr="007B29D1">
              <w:rPr>
                <w:rFonts w:eastAsia="Arial" w:cs="Arial"/>
                <w:color w:val="1A1A1A"/>
                <w:sz w:val="20"/>
                <w:lang w:val="es-CO"/>
              </w:rPr>
              <w:t>jornada</w:t>
            </w:r>
            <w:proofErr w:type="gramEnd"/>
            <w:r w:rsidRPr="007B29D1">
              <w:rPr>
                <w:rFonts w:eastAsia="Arial" w:cs="Arial"/>
                <w:color w:val="1A1A1A"/>
                <w:sz w:val="20"/>
                <w:lang w:val="es-CO"/>
              </w:rPr>
              <w:t xml:space="preserve"> aunque la tabla ya la tenga.</w:t>
            </w:r>
          </w:p>
        </w:tc>
        <w:tc>
          <w:tcPr>
            <w:tcW w:w="2494" w:type="dxa"/>
            <w:shd w:val="clear" w:color="auto" w:fill="F2F4F7"/>
            <w:tcMar>
              <w:top w:w="45" w:type="dxa"/>
              <w:left w:w="68" w:type="dxa"/>
              <w:bottom w:w="45" w:type="dxa"/>
              <w:right w:w="68" w:type="dxa"/>
            </w:tcMar>
          </w:tcPr>
          <w:p w14:paraId="709CECA7" w14:textId="77777777" w:rsidR="008E1B6B" w:rsidRPr="007B29D1" w:rsidRDefault="00000000">
            <w:pPr>
              <w:spacing w:before="40" w:after="40"/>
              <w:rPr>
                <w:lang w:val="es-CO"/>
              </w:rPr>
            </w:pPr>
            <w:r w:rsidRPr="007B29D1">
              <w:rPr>
                <w:rFonts w:eastAsia="Arial" w:cs="Arial"/>
                <w:color w:val="1A1A1A"/>
                <w:sz w:val="20"/>
                <w:lang w:val="es-CO"/>
              </w:rPr>
              <w:t>La fila nace vacía y el GET filtrado no encuentra a nadie.</w:t>
            </w:r>
          </w:p>
        </w:tc>
      </w:tr>
    </w:tbl>
    <w:p w14:paraId="76E3704A"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7FD08068" w14:textId="77777777">
        <w:tc>
          <w:tcPr>
            <w:tcW w:w="10312" w:type="dxa"/>
            <w:shd w:val="clear" w:color="auto" w:fill="FEF3C7"/>
            <w:tcMar>
              <w:top w:w="90" w:type="dxa"/>
              <w:left w:w="141" w:type="dxa"/>
              <w:bottom w:w="90" w:type="dxa"/>
              <w:right w:w="141" w:type="dxa"/>
            </w:tcMar>
          </w:tcPr>
          <w:p w14:paraId="0E57BF5F"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validators</w:t>
            </w:r>
            <w:proofErr w:type="spellEnd"/>
            <w:r w:rsidRPr="007B29D1">
              <w:rPr>
                <w:rFonts w:eastAsia="Arial" w:cs="Arial"/>
                <w:b/>
                <w:color w:val="92400E"/>
                <w:lang w:val="es-CO"/>
              </w:rPr>
              <w:t>/</w:t>
            </w:r>
            <w:proofErr w:type="spellStart"/>
            <w:r w:rsidRPr="007B29D1">
              <w:rPr>
                <w:rFonts w:eastAsia="Arial" w:cs="Arial"/>
                <w:b/>
                <w:color w:val="92400E"/>
                <w:lang w:val="es-CO"/>
              </w:rPr>
              <w:t>store_candidato_validator.ts</w:t>
            </w:r>
            <w:proofErr w:type="spellEnd"/>
          </w:p>
          <w:p w14:paraId="575555FC" w14:textId="77777777" w:rsidR="008E1B6B" w:rsidRPr="007B29D1" w:rsidRDefault="00000000">
            <w:pPr>
              <w:rPr>
                <w:lang w:val="es-CO"/>
              </w:rPr>
            </w:pPr>
            <w:r w:rsidRPr="007B29D1">
              <w:rPr>
                <w:rFonts w:eastAsia="Arial" w:cs="Arial"/>
                <w:color w:val="1A1A1A"/>
                <w:lang w:val="es-CO"/>
              </w:rPr>
              <w:t xml:space="preserve">El </w:t>
            </w:r>
            <w:proofErr w:type="spellStart"/>
            <w:r w:rsidRPr="007B29D1">
              <w:rPr>
                <w:rFonts w:eastAsia="Arial" w:cs="Arial"/>
                <w:color w:val="1A1A1A"/>
                <w:lang w:val="es-CO"/>
              </w:rPr>
              <w:t>validator</w:t>
            </w:r>
            <w:proofErr w:type="spellEnd"/>
            <w:r w:rsidRPr="007B29D1">
              <w:rPr>
                <w:rFonts w:eastAsia="Arial" w:cs="Arial"/>
                <w:color w:val="1A1A1A"/>
                <w:lang w:val="es-CO"/>
              </w:rPr>
              <w:t xml:space="preserve"> YA existe. Dentro del </w:t>
            </w:r>
            <w:proofErr w:type="spellStart"/>
            <w:proofErr w:type="gramStart"/>
            <w:r w:rsidRPr="007B29D1">
              <w:rPr>
                <w:rFonts w:eastAsia="Arial" w:cs="Arial"/>
                <w:color w:val="1A1A1A"/>
                <w:lang w:val="es-CO"/>
              </w:rPr>
              <w:t>vine.object</w:t>
            </w:r>
            <w:proofErr w:type="spellEnd"/>
            <w:proofErr w:type="gramEnd"/>
            <w:r w:rsidRPr="007B29D1">
              <w:rPr>
                <w:rFonts w:eastAsia="Arial" w:cs="Arial"/>
                <w:color w:val="1A1A1A"/>
                <w:lang w:val="es-CO"/>
              </w:rPr>
              <w:t xml:space="preserve"> que ya está, AGREGAS una clave nueva: jornada. Las cadenas van CON eñe, iguales a las que usaba la elección.</w:t>
            </w:r>
          </w:p>
        </w:tc>
      </w:tr>
    </w:tbl>
    <w:p w14:paraId="7CDB0A24" w14:textId="77777777" w:rsidR="008E1B6B" w:rsidRPr="007B29D1" w:rsidRDefault="008E1B6B">
      <w:pPr>
        <w:spacing w:after="160"/>
        <w:rPr>
          <w:lang w:val="es-CO"/>
        </w:rPr>
      </w:pPr>
    </w:p>
    <w:p w14:paraId="7A210AB9" w14:textId="77777777" w:rsidR="008E1B6B" w:rsidRDefault="00000000">
      <w:pPr>
        <w:spacing w:after="40"/>
        <w:jc w:val="center"/>
      </w:pPr>
      <w:r>
        <w:rPr>
          <w:noProof/>
        </w:rPr>
        <w:drawing>
          <wp:inline distT="0" distB="0" distL="0" distR="0" wp14:anchorId="6C700A8F" wp14:editId="21520510">
            <wp:extent cx="5832000" cy="2705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validator.png"/>
                    <pic:cNvPicPr/>
                  </pic:nvPicPr>
                  <pic:blipFill>
                    <a:blip r:embed="rId19"/>
                    <a:stretch>
                      <a:fillRect/>
                    </a:stretch>
                  </pic:blipFill>
                  <pic:spPr>
                    <a:xfrm>
                      <a:off x="0" y="0"/>
                      <a:ext cx="5832000" cy="2705400"/>
                    </a:xfrm>
                    <a:prstGeom prst="rect">
                      <a:avLst/>
                    </a:prstGeom>
                  </pic:spPr>
                </pic:pic>
              </a:graphicData>
            </a:graphic>
          </wp:inline>
        </w:drawing>
      </w:r>
    </w:p>
    <w:p w14:paraId="60A560F4" w14:textId="77777777" w:rsidR="008E1B6B" w:rsidRPr="007B29D1" w:rsidRDefault="00000000">
      <w:pPr>
        <w:spacing w:after="240"/>
        <w:jc w:val="center"/>
        <w:rPr>
          <w:lang w:val="es-CO"/>
        </w:rPr>
      </w:pPr>
      <w:r w:rsidRPr="007B29D1">
        <w:rPr>
          <w:rFonts w:eastAsia="Arial" w:cs="Arial"/>
          <w:i/>
          <w:color w:val="4A5563"/>
          <w:sz w:val="18"/>
          <w:lang w:val="es-CO"/>
        </w:rPr>
        <w:t>Archivo existente. Solo la línea jornada es NUEVA.</w:t>
      </w:r>
    </w:p>
    <w:p w14:paraId="43855352"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3467"/>
        <w:gridCol w:w="2372"/>
        <w:gridCol w:w="2352"/>
        <w:gridCol w:w="2257"/>
      </w:tblGrid>
      <w:tr w:rsidR="008E1B6B" w14:paraId="6A777DE0" w14:textId="77777777">
        <w:trPr>
          <w:jc w:val="center"/>
        </w:trPr>
        <w:tc>
          <w:tcPr>
            <w:tcW w:w="1928" w:type="dxa"/>
            <w:shd w:val="clear" w:color="auto" w:fill="1B3A4B"/>
            <w:tcMar>
              <w:top w:w="45" w:type="dxa"/>
              <w:left w:w="68" w:type="dxa"/>
              <w:bottom w:w="45" w:type="dxa"/>
              <w:right w:w="68" w:type="dxa"/>
            </w:tcMar>
          </w:tcPr>
          <w:p w14:paraId="6CDA5318"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0EB2A58D"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7685C000"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0423BF88" w14:textId="77777777" w:rsidR="008E1B6B" w:rsidRDefault="00000000">
            <w:pPr>
              <w:spacing w:before="40" w:after="40"/>
            </w:pPr>
            <w:r>
              <w:rPr>
                <w:rFonts w:eastAsia="Arial" w:cs="Arial"/>
                <w:b/>
                <w:color w:val="FFFFFF"/>
                <w:sz w:val="20"/>
              </w:rPr>
              <w:t>Si no va</w:t>
            </w:r>
          </w:p>
        </w:tc>
      </w:tr>
      <w:tr w:rsidR="008E1B6B" w:rsidRPr="00C351D6" w14:paraId="2790D1C0" w14:textId="77777777">
        <w:trPr>
          <w:jc w:val="center"/>
        </w:trPr>
        <w:tc>
          <w:tcPr>
            <w:tcW w:w="1928" w:type="dxa"/>
            <w:shd w:val="clear" w:color="auto" w:fill="F2F4F7"/>
            <w:tcMar>
              <w:top w:w="45" w:type="dxa"/>
              <w:left w:w="68" w:type="dxa"/>
              <w:bottom w:w="45" w:type="dxa"/>
              <w:right w:w="68" w:type="dxa"/>
            </w:tcMar>
          </w:tcPr>
          <w:p w14:paraId="0524E06E" w14:textId="77777777" w:rsidR="008E1B6B" w:rsidRPr="007B29D1" w:rsidRDefault="00000000">
            <w:pPr>
              <w:spacing w:before="40" w:after="40"/>
              <w:rPr>
                <w:lang w:val="es-CO"/>
              </w:rPr>
            </w:pPr>
            <w:proofErr w:type="spellStart"/>
            <w:proofErr w:type="gramStart"/>
            <w:r w:rsidRPr="007B29D1">
              <w:rPr>
                <w:rFonts w:eastAsia="Arial" w:cs="Arial"/>
                <w:color w:val="1A1A1A"/>
                <w:sz w:val="20"/>
                <w:lang w:val="es-CO"/>
              </w:rPr>
              <w:t>vine.enum</w:t>
            </w:r>
            <w:proofErr w:type="spellEnd"/>
            <w:proofErr w:type="gramEnd"/>
            <w:r w:rsidRPr="007B29D1">
              <w:rPr>
                <w:rFonts w:eastAsia="Arial" w:cs="Arial"/>
                <w:color w:val="1A1A1A"/>
                <w:sz w:val="20"/>
                <w:lang w:val="es-CO"/>
              </w:rPr>
              <w:t>(['</w:t>
            </w:r>
            <w:proofErr w:type="spellStart"/>
            <w:r w:rsidRPr="007B29D1">
              <w:rPr>
                <w:rFonts w:eastAsia="Arial" w:cs="Arial"/>
                <w:color w:val="1A1A1A"/>
                <w:sz w:val="20"/>
                <w:lang w:val="es-CO"/>
              </w:rPr>
              <w:t>Mañana','Tarde','Noche</w:t>
            </w:r>
            <w:proofErr w:type="spellEnd"/>
            <w:r w:rsidRPr="007B29D1">
              <w:rPr>
                <w:rFonts w:eastAsia="Arial" w:cs="Arial"/>
                <w:color w:val="1A1A1A"/>
                <w:sz w:val="20"/>
                <w:lang w:val="es-CO"/>
              </w:rPr>
              <w:t>'])</w:t>
            </w:r>
          </w:p>
        </w:tc>
        <w:tc>
          <w:tcPr>
            <w:tcW w:w="2494" w:type="dxa"/>
            <w:shd w:val="clear" w:color="auto" w:fill="F2F4F7"/>
            <w:tcMar>
              <w:top w:w="45" w:type="dxa"/>
              <w:left w:w="68" w:type="dxa"/>
              <w:bottom w:w="45" w:type="dxa"/>
              <w:right w:w="68" w:type="dxa"/>
            </w:tcMar>
          </w:tcPr>
          <w:p w14:paraId="72C29E92" w14:textId="77777777" w:rsidR="008E1B6B" w:rsidRDefault="00000000">
            <w:pPr>
              <w:spacing w:before="40" w:after="40"/>
            </w:pPr>
            <w:proofErr w:type="spellStart"/>
            <w:r>
              <w:rPr>
                <w:rFonts w:eastAsia="Arial" w:cs="Arial"/>
                <w:color w:val="1A1A1A"/>
                <w:sz w:val="20"/>
              </w:rPr>
              <w:t>Rechaza</w:t>
            </w:r>
            <w:proofErr w:type="spellEnd"/>
            <w:r>
              <w:rPr>
                <w:rFonts w:eastAsia="Arial" w:cs="Arial"/>
                <w:color w:val="1A1A1A"/>
                <w:sz w:val="20"/>
              </w:rPr>
              <w:t xml:space="preserve"> “manana”, “MADRUGADA”, </w:t>
            </w:r>
            <w:proofErr w:type="spellStart"/>
            <w:r>
              <w:rPr>
                <w:rFonts w:eastAsia="Arial" w:cs="Arial"/>
                <w:color w:val="1A1A1A"/>
                <w:sz w:val="20"/>
              </w:rPr>
              <w:t>vacío</w:t>
            </w:r>
            <w:proofErr w:type="spellEnd"/>
            <w:r>
              <w:rPr>
                <w:rFonts w:eastAsia="Arial" w:cs="Arial"/>
                <w:color w:val="1A1A1A"/>
                <w:sz w:val="20"/>
              </w:rPr>
              <w:t>.</w:t>
            </w:r>
          </w:p>
        </w:tc>
        <w:tc>
          <w:tcPr>
            <w:tcW w:w="2608" w:type="dxa"/>
            <w:shd w:val="clear" w:color="auto" w:fill="F2F4F7"/>
            <w:tcMar>
              <w:top w:w="45" w:type="dxa"/>
              <w:left w:w="68" w:type="dxa"/>
              <w:bottom w:w="45" w:type="dxa"/>
              <w:right w:w="68" w:type="dxa"/>
            </w:tcMar>
          </w:tcPr>
          <w:p w14:paraId="2F4A333D" w14:textId="77777777" w:rsidR="008E1B6B" w:rsidRPr="007B29D1" w:rsidRDefault="00000000">
            <w:pPr>
              <w:spacing w:before="40" w:after="40"/>
              <w:rPr>
                <w:lang w:val="es-CO"/>
              </w:rPr>
            </w:pPr>
            <w:r w:rsidRPr="007B29D1">
              <w:rPr>
                <w:rFonts w:eastAsia="Arial" w:cs="Arial"/>
                <w:color w:val="1A1A1A"/>
                <w:sz w:val="20"/>
                <w:lang w:val="es-CO"/>
              </w:rPr>
              <w:t xml:space="preserve">Back y </w:t>
            </w:r>
            <w:proofErr w:type="spellStart"/>
            <w:r w:rsidRPr="007B29D1">
              <w:rPr>
                <w:rFonts w:eastAsia="Arial" w:cs="Arial"/>
                <w:color w:val="1A1A1A"/>
                <w:sz w:val="20"/>
                <w:lang w:val="es-CO"/>
              </w:rPr>
              <w:t>front</w:t>
            </w:r>
            <w:proofErr w:type="spellEnd"/>
            <w:r w:rsidRPr="007B29D1">
              <w:rPr>
                <w:rFonts w:eastAsia="Arial" w:cs="Arial"/>
                <w:color w:val="1A1A1A"/>
                <w:sz w:val="20"/>
                <w:lang w:val="es-CO"/>
              </w:rPr>
              <w:t xml:space="preserve"> hablan el mismo idioma.</w:t>
            </w:r>
          </w:p>
        </w:tc>
        <w:tc>
          <w:tcPr>
            <w:tcW w:w="2494" w:type="dxa"/>
            <w:shd w:val="clear" w:color="auto" w:fill="F2F4F7"/>
            <w:tcMar>
              <w:top w:w="45" w:type="dxa"/>
              <w:left w:w="68" w:type="dxa"/>
              <w:bottom w:w="45" w:type="dxa"/>
              <w:right w:w="68" w:type="dxa"/>
            </w:tcMar>
          </w:tcPr>
          <w:p w14:paraId="4C9C69BA" w14:textId="77777777" w:rsidR="008E1B6B" w:rsidRPr="007B29D1" w:rsidRDefault="00000000">
            <w:pPr>
              <w:spacing w:before="40" w:after="40"/>
              <w:rPr>
                <w:lang w:val="es-CO"/>
              </w:rPr>
            </w:pPr>
            <w:r w:rsidRPr="007B29D1">
              <w:rPr>
                <w:rFonts w:eastAsia="Arial" w:cs="Arial"/>
                <w:color w:val="1A1A1A"/>
                <w:sz w:val="20"/>
                <w:lang w:val="es-CO"/>
              </w:rPr>
              <w:t xml:space="preserve">Alguien manda “tarde” y el </w:t>
            </w:r>
            <w:proofErr w:type="spellStart"/>
            <w:r w:rsidRPr="007B29D1">
              <w:rPr>
                <w:rFonts w:eastAsia="Arial" w:cs="Arial"/>
                <w:color w:val="1A1A1A"/>
                <w:sz w:val="20"/>
                <w:lang w:val="es-CO"/>
              </w:rPr>
              <w:t>where</w:t>
            </w:r>
            <w:proofErr w:type="spellEnd"/>
            <w:r w:rsidRPr="007B29D1">
              <w:rPr>
                <w:rFonts w:eastAsia="Arial" w:cs="Arial"/>
                <w:color w:val="1A1A1A"/>
                <w:sz w:val="20"/>
                <w:lang w:val="es-CO"/>
              </w:rPr>
              <w:t xml:space="preserve"> no pega.</w:t>
            </w:r>
          </w:p>
        </w:tc>
      </w:tr>
    </w:tbl>
    <w:p w14:paraId="79CB69AB"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3087F410" w14:textId="77777777">
        <w:tc>
          <w:tcPr>
            <w:tcW w:w="10312" w:type="dxa"/>
            <w:shd w:val="clear" w:color="auto" w:fill="FEF3C7"/>
            <w:tcMar>
              <w:top w:w="90" w:type="dxa"/>
              <w:left w:w="141" w:type="dxa"/>
              <w:bottom w:w="90" w:type="dxa"/>
              <w:right w:w="141" w:type="dxa"/>
            </w:tcMar>
          </w:tcPr>
          <w:p w14:paraId="0BA1CACC"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services</w:t>
            </w:r>
            <w:proofErr w:type="spellEnd"/>
            <w:r w:rsidRPr="007B29D1">
              <w:rPr>
                <w:rFonts w:eastAsia="Arial" w:cs="Arial"/>
                <w:b/>
                <w:color w:val="92400E"/>
                <w:lang w:val="es-CO"/>
              </w:rPr>
              <w:t>/</w:t>
            </w:r>
            <w:proofErr w:type="spellStart"/>
            <w:r w:rsidRPr="007B29D1">
              <w:rPr>
                <w:rFonts w:eastAsia="Arial" w:cs="Arial"/>
                <w:b/>
                <w:color w:val="92400E"/>
                <w:lang w:val="es-CO"/>
              </w:rPr>
              <w:t>candidatos_service.</w:t>
            </w:r>
            <w:proofErr w:type="gramStart"/>
            <w:r w:rsidRPr="007B29D1">
              <w:rPr>
                <w:rFonts w:eastAsia="Arial" w:cs="Arial"/>
                <w:b/>
                <w:color w:val="92400E"/>
                <w:lang w:val="es-CO"/>
              </w:rPr>
              <w:t>ts</w:t>
            </w:r>
            <w:proofErr w:type="spellEnd"/>
            <w:r w:rsidRPr="007B29D1">
              <w:rPr>
                <w:rFonts w:eastAsia="Arial" w:cs="Arial"/>
                <w:b/>
                <w:color w:val="92400E"/>
                <w:lang w:val="es-CO"/>
              </w:rPr>
              <w:t xml:space="preserve">  →</w:t>
            </w:r>
            <w:proofErr w:type="gramEnd"/>
            <w:r w:rsidRPr="007B29D1">
              <w:rPr>
                <w:rFonts w:eastAsia="Arial" w:cs="Arial"/>
                <w:b/>
                <w:color w:val="92400E"/>
                <w:lang w:val="es-CO"/>
              </w:rPr>
              <w:t xml:space="preserve">  </w:t>
            </w:r>
            <w:proofErr w:type="spellStart"/>
            <w:r w:rsidRPr="007B29D1">
              <w:rPr>
                <w:rFonts w:eastAsia="Arial" w:cs="Arial"/>
                <w:b/>
                <w:color w:val="92400E"/>
                <w:lang w:val="es-CO"/>
              </w:rPr>
              <w:t>checkDuplicateTarjeton</w:t>
            </w:r>
            <w:proofErr w:type="spellEnd"/>
          </w:p>
          <w:p w14:paraId="58EDA962" w14:textId="77777777" w:rsidR="008E1B6B" w:rsidRPr="007B29D1" w:rsidRDefault="00000000">
            <w:pPr>
              <w:rPr>
                <w:lang w:val="es-CO"/>
              </w:rPr>
            </w:pPr>
            <w:r w:rsidRPr="007B29D1">
              <w:rPr>
                <w:rFonts w:eastAsia="Arial" w:cs="Arial"/>
                <w:color w:val="1A1A1A"/>
                <w:lang w:val="es-CO"/>
              </w:rPr>
              <w:t xml:space="preserve">La función YA existe. Hoy busca (elección + tarjetón). Eso impediría un 01 en mañana y un 01 en tarde. Le AGREGAS el parámetro jornada y un </w:t>
            </w:r>
            <w:proofErr w:type="spellStart"/>
            <w:r w:rsidRPr="007B29D1">
              <w:rPr>
                <w:rFonts w:eastAsia="Arial" w:cs="Arial"/>
                <w:color w:val="1A1A1A"/>
                <w:lang w:val="es-CO"/>
              </w:rPr>
              <w:t>andWhere</w:t>
            </w:r>
            <w:proofErr w:type="spellEnd"/>
            <w:r w:rsidRPr="007B29D1">
              <w:rPr>
                <w:rFonts w:eastAsia="Arial" w:cs="Arial"/>
                <w:color w:val="1A1A1A"/>
                <w:lang w:val="es-CO"/>
              </w:rPr>
              <w:t xml:space="preserve">. El </w:t>
            </w:r>
            <w:proofErr w:type="spellStart"/>
            <w:r w:rsidRPr="007B29D1">
              <w:rPr>
                <w:rFonts w:eastAsia="Arial" w:cs="Arial"/>
                <w:color w:val="1A1A1A"/>
                <w:lang w:val="es-CO"/>
              </w:rPr>
              <w:t>unique</w:t>
            </w:r>
            <w:proofErr w:type="spellEnd"/>
            <w:r w:rsidRPr="007B29D1">
              <w:rPr>
                <w:rFonts w:eastAsia="Arial" w:cs="Arial"/>
                <w:color w:val="1A1A1A"/>
                <w:lang w:val="es-CO"/>
              </w:rPr>
              <w:t xml:space="preserve"> de PostgreSQL (SQL de TODOS) defiende lo mismo en la base.</w:t>
            </w:r>
          </w:p>
        </w:tc>
      </w:tr>
    </w:tbl>
    <w:p w14:paraId="6AAACD05" w14:textId="77777777" w:rsidR="008E1B6B" w:rsidRPr="007B29D1" w:rsidRDefault="008E1B6B">
      <w:pPr>
        <w:spacing w:after="160"/>
        <w:rPr>
          <w:lang w:val="es-CO"/>
        </w:rPr>
      </w:pPr>
    </w:p>
    <w:p w14:paraId="35883666" w14:textId="77777777" w:rsidR="008E1B6B" w:rsidRDefault="00000000">
      <w:pPr>
        <w:spacing w:after="40"/>
        <w:jc w:val="center"/>
      </w:pPr>
      <w:r>
        <w:rPr>
          <w:noProof/>
        </w:rPr>
        <w:drawing>
          <wp:inline distT="0" distB="0" distL="0" distR="0" wp14:anchorId="62990D0E" wp14:editId="2496AE8D">
            <wp:extent cx="5832000" cy="217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unique-antes.png"/>
                    <pic:cNvPicPr/>
                  </pic:nvPicPr>
                  <pic:blipFill>
                    <a:blip r:embed="rId20"/>
                    <a:stretch>
                      <a:fillRect/>
                    </a:stretch>
                  </pic:blipFill>
                  <pic:spPr>
                    <a:xfrm>
                      <a:off x="0" y="0"/>
                      <a:ext cx="5832000" cy="2170800"/>
                    </a:xfrm>
                    <a:prstGeom prst="rect">
                      <a:avLst/>
                    </a:prstGeom>
                  </pic:spPr>
                </pic:pic>
              </a:graphicData>
            </a:graphic>
          </wp:inline>
        </w:drawing>
      </w:r>
    </w:p>
    <w:p w14:paraId="459BAB04" w14:textId="77777777" w:rsidR="008E1B6B" w:rsidRPr="007B29D1" w:rsidRDefault="00000000">
      <w:pPr>
        <w:spacing w:after="240"/>
        <w:jc w:val="center"/>
        <w:rPr>
          <w:lang w:val="es-CO"/>
        </w:rPr>
      </w:pPr>
      <w:r w:rsidRPr="007B29D1">
        <w:rPr>
          <w:rFonts w:eastAsia="Arial" w:cs="Arial"/>
          <w:i/>
          <w:color w:val="4A5563"/>
          <w:sz w:val="18"/>
          <w:lang w:val="es-CO"/>
        </w:rPr>
        <w:t>EXISTENTE. Así está hoy. Eso hay que ampliar.</w:t>
      </w:r>
    </w:p>
    <w:p w14:paraId="7FFC889F" w14:textId="77777777" w:rsidR="008E1B6B" w:rsidRDefault="00000000">
      <w:pPr>
        <w:spacing w:after="40"/>
        <w:jc w:val="center"/>
      </w:pPr>
      <w:r>
        <w:rPr>
          <w:noProof/>
        </w:rPr>
        <w:drawing>
          <wp:inline distT="0" distB="0" distL="0" distR="0" wp14:anchorId="43B3103E" wp14:editId="4782FD21">
            <wp:extent cx="5832000" cy="377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unique.png"/>
                    <pic:cNvPicPr/>
                  </pic:nvPicPr>
                  <pic:blipFill>
                    <a:blip r:embed="rId21"/>
                    <a:stretch>
                      <a:fillRect/>
                    </a:stretch>
                  </pic:blipFill>
                  <pic:spPr>
                    <a:xfrm>
                      <a:off x="0" y="0"/>
                      <a:ext cx="5832000" cy="3774600"/>
                    </a:xfrm>
                    <a:prstGeom prst="rect">
                      <a:avLst/>
                    </a:prstGeom>
                  </pic:spPr>
                </pic:pic>
              </a:graphicData>
            </a:graphic>
          </wp:inline>
        </w:drawing>
      </w:r>
    </w:p>
    <w:p w14:paraId="1612499B" w14:textId="77777777" w:rsidR="008E1B6B" w:rsidRPr="007B29D1" w:rsidRDefault="00000000">
      <w:pPr>
        <w:spacing w:after="240"/>
        <w:jc w:val="center"/>
        <w:rPr>
          <w:lang w:val="es-CO"/>
        </w:rPr>
      </w:pPr>
      <w:r w:rsidRPr="007B29D1">
        <w:rPr>
          <w:rFonts w:eastAsia="Arial" w:cs="Arial"/>
          <w:i/>
          <w:color w:val="4A5563"/>
          <w:sz w:val="18"/>
          <w:lang w:val="es-CO"/>
        </w:rPr>
        <w:t xml:space="preserve">La firma gana un parámetro NUEVO. El </w:t>
      </w:r>
      <w:proofErr w:type="spellStart"/>
      <w:r w:rsidRPr="007B29D1">
        <w:rPr>
          <w:rFonts w:eastAsia="Arial" w:cs="Arial"/>
          <w:i/>
          <w:color w:val="4A5563"/>
          <w:sz w:val="18"/>
          <w:lang w:val="es-CO"/>
        </w:rPr>
        <w:t>andWhere</w:t>
      </w:r>
      <w:proofErr w:type="spellEnd"/>
      <w:r w:rsidRPr="007B29D1">
        <w:rPr>
          <w:rFonts w:eastAsia="Arial" w:cs="Arial"/>
          <w:i/>
          <w:color w:val="4A5563"/>
          <w:sz w:val="18"/>
          <w:lang w:val="es-CO"/>
        </w:rPr>
        <w:t xml:space="preserve"> jornada es NUEVO.</w:t>
      </w:r>
    </w:p>
    <w:p w14:paraId="569E6CF0"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68CD7262" w14:textId="77777777">
        <w:trPr>
          <w:jc w:val="center"/>
        </w:trPr>
        <w:tc>
          <w:tcPr>
            <w:tcW w:w="1928" w:type="dxa"/>
            <w:shd w:val="clear" w:color="auto" w:fill="1B3A4B"/>
            <w:tcMar>
              <w:top w:w="45" w:type="dxa"/>
              <w:left w:w="68" w:type="dxa"/>
              <w:bottom w:w="45" w:type="dxa"/>
              <w:right w:w="68" w:type="dxa"/>
            </w:tcMar>
          </w:tcPr>
          <w:p w14:paraId="16C624C8" w14:textId="77777777" w:rsidR="008E1B6B" w:rsidRDefault="00000000">
            <w:pPr>
              <w:spacing w:before="40" w:after="40"/>
            </w:pPr>
            <w:proofErr w:type="spellStart"/>
            <w:r>
              <w:rPr>
                <w:rFonts w:eastAsia="Arial" w:cs="Arial"/>
                <w:b/>
                <w:color w:val="FFFFFF"/>
                <w:sz w:val="20"/>
              </w:rPr>
              <w:lastRenderedPageBreak/>
              <w:t>Pedazo</w:t>
            </w:r>
            <w:proofErr w:type="spellEnd"/>
          </w:p>
        </w:tc>
        <w:tc>
          <w:tcPr>
            <w:tcW w:w="2494" w:type="dxa"/>
            <w:shd w:val="clear" w:color="auto" w:fill="1B3A4B"/>
            <w:tcMar>
              <w:top w:w="45" w:type="dxa"/>
              <w:left w:w="68" w:type="dxa"/>
              <w:bottom w:w="45" w:type="dxa"/>
              <w:right w:w="68" w:type="dxa"/>
            </w:tcMar>
          </w:tcPr>
          <w:p w14:paraId="4A7DCE38"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575D11B6"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287D4504" w14:textId="77777777" w:rsidR="008E1B6B" w:rsidRDefault="00000000">
            <w:pPr>
              <w:spacing w:before="40" w:after="40"/>
            </w:pPr>
            <w:r>
              <w:rPr>
                <w:rFonts w:eastAsia="Arial" w:cs="Arial"/>
                <w:b/>
                <w:color w:val="FFFFFF"/>
                <w:sz w:val="20"/>
              </w:rPr>
              <w:t>Si no va</w:t>
            </w:r>
          </w:p>
        </w:tc>
      </w:tr>
      <w:tr w:rsidR="008E1B6B" w:rsidRPr="00C351D6" w14:paraId="2F480BCD" w14:textId="77777777">
        <w:trPr>
          <w:jc w:val="center"/>
        </w:trPr>
        <w:tc>
          <w:tcPr>
            <w:tcW w:w="1928" w:type="dxa"/>
            <w:shd w:val="clear" w:color="auto" w:fill="F2F4F7"/>
            <w:tcMar>
              <w:top w:w="45" w:type="dxa"/>
              <w:left w:w="68" w:type="dxa"/>
              <w:bottom w:w="45" w:type="dxa"/>
              <w:right w:w="68" w:type="dxa"/>
            </w:tcMar>
          </w:tcPr>
          <w:p w14:paraId="2CAA01D4" w14:textId="77777777" w:rsidR="008E1B6B" w:rsidRDefault="00000000">
            <w:pPr>
              <w:spacing w:before="40" w:after="40"/>
            </w:pPr>
            <w:r>
              <w:rPr>
                <w:rFonts w:eastAsia="Arial" w:cs="Arial"/>
                <w:color w:val="1A1A1A"/>
                <w:sz w:val="20"/>
              </w:rPr>
              <w:t>parámetro jornada</w:t>
            </w:r>
          </w:p>
        </w:tc>
        <w:tc>
          <w:tcPr>
            <w:tcW w:w="2494" w:type="dxa"/>
            <w:shd w:val="clear" w:color="auto" w:fill="F2F4F7"/>
            <w:tcMar>
              <w:top w:w="45" w:type="dxa"/>
              <w:left w:w="68" w:type="dxa"/>
              <w:bottom w:w="45" w:type="dxa"/>
              <w:right w:w="68" w:type="dxa"/>
            </w:tcMar>
          </w:tcPr>
          <w:p w14:paraId="1114EEE5" w14:textId="77777777" w:rsidR="008E1B6B" w:rsidRPr="007B29D1" w:rsidRDefault="00000000">
            <w:pPr>
              <w:spacing w:before="40" w:after="40"/>
              <w:rPr>
                <w:lang w:val="es-CO"/>
              </w:rPr>
            </w:pPr>
            <w:r w:rsidRPr="007B29D1">
              <w:rPr>
                <w:rFonts w:eastAsia="Arial" w:cs="Arial"/>
                <w:color w:val="1A1A1A"/>
                <w:sz w:val="20"/>
                <w:lang w:val="es-CO"/>
              </w:rPr>
              <w:t>El chequeo sabe la franja.</w:t>
            </w:r>
          </w:p>
        </w:tc>
        <w:tc>
          <w:tcPr>
            <w:tcW w:w="2608" w:type="dxa"/>
            <w:shd w:val="clear" w:color="auto" w:fill="F2F4F7"/>
            <w:tcMar>
              <w:top w:w="45" w:type="dxa"/>
              <w:left w:w="68" w:type="dxa"/>
              <w:bottom w:w="45" w:type="dxa"/>
              <w:right w:w="68" w:type="dxa"/>
            </w:tcMar>
          </w:tcPr>
          <w:p w14:paraId="6B1D889A" w14:textId="77777777" w:rsidR="008E1B6B" w:rsidRPr="007B29D1" w:rsidRDefault="00000000">
            <w:pPr>
              <w:spacing w:before="40" w:after="40"/>
              <w:rPr>
                <w:lang w:val="es-CO"/>
              </w:rPr>
            </w:pPr>
            <w:r w:rsidRPr="007B29D1">
              <w:rPr>
                <w:rFonts w:eastAsia="Arial" w:cs="Arial"/>
                <w:color w:val="1A1A1A"/>
                <w:sz w:val="20"/>
                <w:lang w:val="es-CO"/>
              </w:rPr>
              <w:t>No comparar un 01 de mañana con uno de tarde.</w:t>
            </w:r>
          </w:p>
        </w:tc>
        <w:tc>
          <w:tcPr>
            <w:tcW w:w="2494" w:type="dxa"/>
            <w:shd w:val="clear" w:color="auto" w:fill="F2F4F7"/>
            <w:tcMar>
              <w:top w:w="45" w:type="dxa"/>
              <w:left w:w="68" w:type="dxa"/>
              <w:bottom w:w="45" w:type="dxa"/>
              <w:right w:w="68" w:type="dxa"/>
            </w:tcMar>
          </w:tcPr>
          <w:p w14:paraId="670E6BBC" w14:textId="77777777" w:rsidR="008E1B6B" w:rsidRPr="007B29D1" w:rsidRDefault="00000000">
            <w:pPr>
              <w:spacing w:before="40" w:after="40"/>
              <w:rPr>
                <w:lang w:val="es-CO"/>
              </w:rPr>
            </w:pPr>
            <w:r w:rsidRPr="007B29D1">
              <w:rPr>
                <w:rFonts w:eastAsia="Arial" w:cs="Arial"/>
                <w:color w:val="1A1A1A"/>
                <w:sz w:val="20"/>
                <w:lang w:val="es-CO"/>
              </w:rPr>
              <w:t>El segundo POST (tarde) explota.</w:t>
            </w:r>
          </w:p>
        </w:tc>
      </w:tr>
      <w:tr w:rsidR="008E1B6B" w:rsidRPr="00C351D6" w14:paraId="6C62EFE4" w14:textId="77777777">
        <w:trPr>
          <w:jc w:val="center"/>
        </w:trPr>
        <w:tc>
          <w:tcPr>
            <w:tcW w:w="1928" w:type="dxa"/>
            <w:shd w:val="clear" w:color="auto" w:fill="FFFFFF"/>
            <w:tcMar>
              <w:top w:w="45" w:type="dxa"/>
              <w:left w:w="68" w:type="dxa"/>
              <w:bottom w:w="45" w:type="dxa"/>
              <w:right w:w="68" w:type="dxa"/>
            </w:tcMar>
          </w:tcPr>
          <w:p w14:paraId="79F97EA7" w14:textId="77777777" w:rsidR="008E1B6B" w:rsidRDefault="00000000">
            <w:pPr>
              <w:spacing w:before="40" w:after="40"/>
            </w:pPr>
            <w:proofErr w:type="spellStart"/>
            <w:proofErr w:type="gramStart"/>
            <w:r>
              <w:rPr>
                <w:rFonts w:eastAsia="Arial" w:cs="Arial"/>
                <w:color w:val="1A1A1A"/>
                <w:sz w:val="20"/>
              </w:rPr>
              <w:t>andWhere</w:t>
            </w:r>
            <w:proofErr w:type="spellEnd"/>
            <w:r>
              <w:rPr>
                <w:rFonts w:eastAsia="Arial" w:cs="Arial"/>
                <w:color w:val="1A1A1A"/>
                <w:sz w:val="20"/>
              </w:rPr>
              <w:t>(</w:t>
            </w:r>
            <w:proofErr w:type="gramEnd"/>
            <w:r>
              <w:rPr>
                <w:rFonts w:eastAsia="Arial" w:cs="Arial"/>
                <w:color w:val="1A1A1A"/>
                <w:sz w:val="20"/>
              </w:rPr>
              <w:t>'jornada', jornada)</w:t>
            </w:r>
          </w:p>
        </w:tc>
        <w:tc>
          <w:tcPr>
            <w:tcW w:w="2494" w:type="dxa"/>
            <w:shd w:val="clear" w:color="auto" w:fill="FFFFFF"/>
            <w:tcMar>
              <w:top w:w="45" w:type="dxa"/>
              <w:left w:w="68" w:type="dxa"/>
              <w:bottom w:w="45" w:type="dxa"/>
              <w:right w:w="68" w:type="dxa"/>
            </w:tcMar>
          </w:tcPr>
          <w:p w14:paraId="737CBBEF" w14:textId="77777777" w:rsidR="008E1B6B" w:rsidRPr="007B29D1" w:rsidRDefault="00000000">
            <w:pPr>
              <w:spacing w:before="40" w:after="40"/>
              <w:rPr>
                <w:lang w:val="es-CO"/>
              </w:rPr>
            </w:pPr>
            <w:r w:rsidRPr="007B29D1">
              <w:rPr>
                <w:rFonts w:eastAsia="Arial" w:cs="Arial"/>
                <w:color w:val="1A1A1A"/>
                <w:sz w:val="20"/>
                <w:lang w:val="es-CO"/>
              </w:rPr>
              <w:t>Duplicado solo en esa franja.</w:t>
            </w:r>
          </w:p>
        </w:tc>
        <w:tc>
          <w:tcPr>
            <w:tcW w:w="2608" w:type="dxa"/>
            <w:shd w:val="clear" w:color="auto" w:fill="FFFFFF"/>
            <w:tcMar>
              <w:top w:w="45" w:type="dxa"/>
              <w:left w:w="68" w:type="dxa"/>
              <w:bottom w:w="45" w:type="dxa"/>
              <w:right w:w="68" w:type="dxa"/>
            </w:tcMar>
          </w:tcPr>
          <w:p w14:paraId="1342B5FD" w14:textId="77777777" w:rsidR="008E1B6B" w:rsidRPr="007B29D1" w:rsidRDefault="00000000">
            <w:pPr>
              <w:spacing w:before="40" w:after="40"/>
              <w:rPr>
                <w:lang w:val="es-CO"/>
              </w:rPr>
            </w:pPr>
            <w:r w:rsidRPr="007B29D1">
              <w:rPr>
                <w:rFonts w:eastAsia="Arial" w:cs="Arial"/>
                <w:color w:val="1A1A1A"/>
                <w:sz w:val="20"/>
                <w:lang w:val="es-CO"/>
              </w:rPr>
              <w:t>El 01 puede existir tres veces, una por bloque.</w:t>
            </w:r>
          </w:p>
        </w:tc>
        <w:tc>
          <w:tcPr>
            <w:tcW w:w="2494" w:type="dxa"/>
            <w:shd w:val="clear" w:color="auto" w:fill="FFFFFF"/>
            <w:tcMar>
              <w:top w:w="45" w:type="dxa"/>
              <w:left w:w="68" w:type="dxa"/>
              <w:bottom w:w="45" w:type="dxa"/>
              <w:right w:w="68" w:type="dxa"/>
            </w:tcMar>
          </w:tcPr>
          <w:p w14:paraId="014C6FA0" w14:textId="77777777" w:rsidR="008E1B6B" w:rsidRPr="007B29D1" w:rsidRDefault="00000000">
            <w:pPr>
              <w:spacing w:before="40" w:after="40"/>
              <w:rPr>
                <w:lang w:val="es-CO"/>
              </w:rPr>
            </w:pPr>
            <w:r w:rsidRPr="007B29D1">
              <w:rPr>
                <w:rFonts w:eastAsia="Arial" w:cs="Arial"/>
                <w:color w:val="1A1A1A"/>
                <w:sz w:val="20"/>
                <w:lang w:val="es-CO"/>
              </w:rPr>
              <w:t>Único por elección otra vez.</w:t>
            </w:r>
          </w:p>
        </w:tc>
      </w:tr>
    </w:tbl>
    <w:p w14:paraId="2A99E276"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14:paraId="412C4431" w14:textId="77777777">
        <w:tc>
          <w:tcPr>
            <w:tcW w:w="10312" w:type="dxa"/>
            <w:shd w:val="clear" w:color="auto" w:fill="FEF3C7"/>
            <w:tcMar>
              <w:top w:w="90" w:type="dxa"/>
              <w:left w:w="141" w:type="dxa"/>
              <w:bottom w:w="90" w:type="dxa"/>
              <w:right w:w="141" w:type="dxa"/>
            </w:tcMar>
          </w:tcPr>
          <w:p w14:paraId="6C9185C8"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services</w:t>
            </w:r>
            <w:proofErr w:type="spellEnd"/>
            <w:r w:rsidRPr="007B29D1">
              <w:rPr>
                <w:rFonts w:eastAsia="Arial" w:cs="Arial"/>
                <w:b/>
                <w:color w:val="92400E"/>
                <w:lang w:val="es-CO"/>
              </w:rPr>
              <w:t>/</w:t>
            </w:r>
            <w:proofErr w:type="spellStart"/>
            <w:r w:rsidRPr="007B29D1">
              <w:rPr>
                <w:rFonts w:eastAsia="Arial" w:cs="Arial"/>
                <w:b/>
                <w:color w:val="92400E"/>
                <w:lang w:val="es-CO"/>
              </w:rPr>
              <w:t>candidatos_service.</w:t>
            </w:r>
            <w:proofErr w:type="gramStart"/>
            <w:r w:rsidRPr="007B29D1">
              <w:rPr>
                <w:rFonts w:eastAsia="Arial" w:cs="Arial"/>
                <w:b/>
                <w:color w:val="92400E"/>
                <w:lang w:val="es-CO"/>
              </w:rPr>
              <w:t>ts</w:t>
            </w:r>
            <w:proofErr w:type="spellEnd"/>
            <w:r w:rsidRPr="007B29D1">
              <w:rPr>
                <w:rFonts w:eastAsia="Arial" w:cs="Arial"/>
                <w:b/>
                <w:color w:val="92400E"/>
                <w:lang w:val="es-CO"/>
              </w:rPr>
              <w:t xml:space="preserve">  →</w:t>
            </w:r>
            <w:proofErr w:type="gramEnd"/>
            <w:r w:rsidRPr="007B29D1">
              <w:rPr>
                <w:rFonts w:eastAsia="Arial" w:cs="Arial"/>
                <w:b/>
                <w:color w:val="92400E"/>
                <w:lang w:val="es-CO"/>
              </w:rPr>
              <w:t xml:space="preserve">  </w:t>
            </w:r>
            <w:proofErr w:type="spellStart"/>
            <w:r w:rsidRPr="007B29D1">
              <w:rPr>
                <w:rFonts w:eastAsia="Arial" w:cs="Arial"/>
                <w:b/>
                <w:color w:val="92400E"/>
                <w:lang w:val="es-CO"/>
              </w:rPr>
              <w:t>create</w:t>
            </w:r>
            <w:proofErr w:type="spellEnd"/>
            <w:r w:rsidRPr="007B29D1">
              <w:rPr>
                <w:rFonts w:eastAsia="Arial" w:cs="Arial"/>
                <w:b/>
                <w:color w:val="92400E"/>
                <w:lang w:val="es-CO"/>
              </w:rPr>
              <w:t xml:space="preserve"> + </w:t>
            </w:r>
            <w:proofErr w:type="spellStart"/>
            <w:r w:rsidRPr="007B29D1">
              <w:rPr>
                <w:rFonts w:eastAsia="Arial" w:cs="Arial"/>
                <w:b/>
                <w:color w:val="92400E"/>
                <w:lang w:val="es-CO"/>
              </w:rPr>
              <w:t>getAllCandidatosByIdEleccion</w:t>
            </w:r>
            <w:proofErr w:type="spellEnd"/>
          </w:p>
          <w:p w14:paraId="25C63D59" w14:textId="77777777" w:rsidR="008E1B6B" w:rsidRDefault="00000000">
            <w:proofErr w:type="spellStart"/>
            <w:r w:rsidRPr="007B29D1">
              <w:rPr>
                <w:rFonts w:eastAsia="Arial" w:cs="Arial"/>
                <w:color w:val="1A1A1A"/>
                <w:lang w:val="es-CO"/>
              </w:rPr>
              <w:t>createWithOptionalUpload</w:t>
            </w:r>
            <w:proofErr w:type="spellEnd"/>
            <w:r w:rsidRPr="007B29D1">
              <w:rPr>
                <w:rFonts w:eastAsia="Arial" w:cs="Arial"/>
                <w:color w:val="1A1A1A"/>
                <w:lang w:val="es-CO"/>
              </w:rPr>
              <w:t xml:space="preserve"> YA existe: le pasas jornada al </w:t>
            </w:r>
            <w:proofErr w:type="spellStart"/>
            <w:r w:rsidRPr="007B29D1">
              <w:rPr>
                <w:rFonts w:eastAsia="Arial" w:cs="Arial"/>
                <w:color w:val="1A1A1A"/>
                <w:lang w:val="es-CO"/>
              </w:rPr>
              <w:t>Candidatos.create</w:t>
            </w:r>
            <w:proofErr w:type="spellEnd"/>
            <w:r w:rsidRPr="007B29D1">
              <w:rPr>
                <w:rFonts w:eastAsia="Arial" w:cs="Arial"/>
                <w:color w:val="1A1A1A"/>
                <w:lang w:val="es-CO"/>
              </w:rPr>
              <w:t xml:space="preserve"> (campo NUEVO en el objeto que ya se insertaba). </w:t>
            </w:r>
            <w:proofErr w:type="spellStart"/>
            <w:r w:rsidRPr="007B29D1">
              <w:rPr>
                <w:rFonts w:eastAsia="Arial" w:cs="Arial"/>
                <w:color w:val="1A1A1A"/>
                <w:lang w:val="es-CO"/>
              </w:rPr>
              <w:t>getAllCandidatosByIdEleccion</w:t>
            </w:r>
            <w:proofErr w:type="spellEnd"/>
            <w:r w:rsidRPr="007B29D1">
              <w:rPr>
                <w:rFonts w:eastAsia="Arial" w:cs="Arial"/>
                <w:color w:val="1A1A1A"/>
                <w:lang w:val="es-CO"/>
              </w:rPr>
              <w:t xml:space="preserve"> YA existe: le agregas un segundo argumento OPCIONAL y un </w:t>
            </w:r>
            <w:proofErr w:type="spellStart"/>
            <w:r w:rsidRPr="007B29D1">
              <w:rPr>
                <w:rFonts w:eastAsia="Arial" w:cs="Arial"/>
                <w:color w:val="1A1A1A"/>
                <w:lang w:val="es-CO"/>
              </w:rPr>
              <w:t>if</w:t>
            </w:r>
            <w:proofErr w:type="spellEnd"/>
            <w:r w:rsidRPr="007B29D1">
              <w:rPr>
                <w:rFonts w:eastAsia="Arial" w:cs="Arial"/>
                <w:color w:val="1A1A1A"/>
                <w:lang w:val="es-CO"/>
              </w:rPr>
              <w:t xml:space="preserve">. Si viene jornada, recorta (urna). Si no, lista los tres (gestión). </w:t>
            </w:r>
            <w:r>
              <w:rPr>
                <w:rFonts w:eastAsia="Arial" w:cs="Arial"/>
                <w:color w:val="1A1A1A"/>
              </w:rPr>
              <w:t xml:space="preserve">RANDOM() se </w:t>
            </w:r>
            <w:proofErr w:type="spellStart"/>
            <w:r>
              <w:rPr>
                <w:rFonts w:eastAsia="Arial" w:cs="Arial"/>
                <w:color w:val="1A1A1A"/>
              </w:rPr>
              <w:t>queda</w:t>
            </w:r>
            <w:proofErr w:type="spellEnd"/>
            <w:r>
              <w:rPr>
                <w:rFonts w:eastAsia="Arial" w:cs="Arial"/>
                <w:color w:val="1A1A1A"/>
              </w:rPr>
              <w:t xml:space="preserve">: </w:t>
            </w:r>
            <w:proofErr w:type="spellStart"/>
            <w:r>
              <w:rPr>
                <w:rFonts w:eastAsia="Arial" w:cs="Arial"/>
                <w:color w:val="1A1A1A"/>
              </w:rPr>
              <w:t>ya</w:t>
            </w:r>
            <w:proofErr w:type="spellEnd"/>
            <w:r>
              <w:rPr>
                <w:rFonts w:eastAsia="Arial" w:cs="Arial"/>
                <w:color w:val="1A1A1A"/>
              </w:rPr>
              <w:t xml:space="preserve"> </w:t>
            </w:r>
            <w:proofErr w:type="spellStart"/>
            <w:r>
              <w:rPr>
                <w:rFonts w:eastAsia="Arial" w:cs="Arial"/>
                <w:color w:val="1A1A1A"/>
              </w:rPr>
              <w:t>existía</w:t>
            </w:r>
            <w:proofErr w:type="spellEnd"/>
            <w:r>
              <w:rPr>
                <w:rFonts w:eastAsia="Arial" w:cs="Arial"/>
                <w:color w:val="1A1A1A"/>
              </w:rPr>
              <w:t>.</w:t>
            </w:r>
          </w:p>
        </w:tc>
      </w:tr>
    </w:tbl>
    <w:p w14:paraId="5A40E2DE" w14:textId="77777777" w:rsidR="008E1B6B" w:rsidRDefault="008E1B6B">
      <w:pPr>
        <w:spacing w:after="160"/>
      </w:pPr>
    </w:p>
    <w:p w14:paraId="064C3B0A" w14:textId="77777777" w:rsidR="008E1B6B" w:rsidRDefault="00000000">
      <w:pPr>
        <w:spacing w:after="40"/>
        <w:jc w:val="center"/>
      </w:pPr>
      <w:r>
        <w:rPr>
          <w:noProof/>
        </w:rPr>
        <w:drawing>
          <wp:inline distT="0" distB="0" distL="0" distR="0" wp14:anchorId="0735B654" wp14:editId="32A0781A">
            <wp:extent cx="5832000" cy="39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create.png"/>
                    <pic:cNvPicPr/>
                  </pic:nvPicPr>
                  <pic:blipFill>
                    <a:blip r:embed="rId22"/>
                    <a:stretch>
                      <a:fillRect/>
                    </a:stretch>
                  </pic:blipFill>
                  <pic:spPr>
                    <a:xfrm>
                      <a:off x="0" y="0"/>
                      <a:ext cx="5832000" cy="3952800"/>
                    </a:xfrm>
                    <a:prstGeom prst="rect">
                      <a:avLst/>
                    </a:prstGeom>
                  </pic:spPr>
                </pic:pic>
              </a:graphicData>
            </a:graphic>
          </wp:inline>
        </w:drawing>
      </w:r>
    </w:p>
    <w:p w14:paraId="3581A0B0" w14:textId="77777777" w:rsidR="008E1B6B" w:rsidRPr="007B29D1" w:rsidRDefault="00000000">
      <w:pPr>
        <w:spacing w:after="240"/>
        <w:jc w:val="center"/>
        <w:rPr>
          <w:lang w:val="es-CO"/>
        </w:rPr>
      </w:pPr>
      <w:r w:rsidRPr="007B29D1">
        <w:rPr>
          <w:rFonts w:eastAsia="Arial" w:cs="Arial"/>
          <w:i/>
          <w:color w:val="4A5563"/>
          <w:sz w:val="18"/>
          <w:lang w:val="es-CO"/>
        </w:rPr>
        <w:t xml:space="preserve">Objeto del </w:t>
      </w:r>
      <w:proofErr w:type="spellStart"/>
      <w:r w:rsidRPr="007B29D1">
        <w:rPr>
          <w:rFonts w:eastAsia="Arial" w:cs="Arial"/>
          <w:i/>
          <w:color w:val="4A5563"/>
          <w:sz w:val="18"/>
          <w:lang w:val="es-CO"/>
        </w:rPr>
        <w:t>create</w:t>
      </w:r>
      <w:proofErr w:type="spellEnd"/>
      <w:r w:rsidRPr="007B29D1">
        <w:rPr>
          <w:rFonts w:eastAsia="Arial" w:cs="Arial"/>
          <w:i/>
          <w:color w:val="4A5563"/>
          <w:sz w:val="18"/>
          <w:lang w:val="es-CO"/>
        </w:rPr>
        <w:t xml:space="preserve">: jornada es NUEVO. El resto del </w:t>
      </w:r>
      <w:proofErr w:type="spellStart"/>
      <w:r w:rsidRPr="007B29D1">
        <w:rPr>
          <w:rFonts w:eastAsia="Arial" w:cs="Arial"/>
          <w:i/>
          <w:color w:val="4A5563"/>
          <w:sz w:val="18"/>
          <w:lang w:val="es-CO"/>
        </w:rPr>
        <w:t>create</w:t>
      </w:r>
      <w:proofErr w:type="spellEnd"/>
      <w:r w:rsidRPr="007B29D1">
        <w:rPr>
          <w:rFonts w:eastAsia="Arial" w:cs="Arial"/>
          <w:i/>
          <w:color w:val="4A5563"/>
          <w:sz w:val="18"/>
          <w:lang w:val="es-CO"/>
        </w:rPr>
        <w:t xml:space="preserve"> ya estaba.</w:t>
      </w:r>
    </w:p>
    <w:p w14:paraId="48FE404D"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1F345A1F" w14:textId="77777777">
        <w:trPr>
          <w:jc w:val="center"/>
        </w:trPr>
        <w:tc>
          <w:tcPr>
            <w:tcW w:w="1928" w:type="dxa"/>
            <w:shd w:val="clear" w:color="auto" w:fill="1B3A4B"/>
            <w:tcMar>
              <w:top w:w="45" w:type="dxa"/>
              <w:left w:w="68" w:type="dxa"/>
              <w:bottom w:w="45" w:type="dxa"/>
              <w:right w:w="68" w:type="dxa"/>
            </w:tcMar>
          </w:tcPr>
          <w:p w14:paraId="5CF5A4EF"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56C5524B"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6AF2EF8B"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04DCA1B5" w14:textId="77777777" w:rsidR="008E1B6B" w:rsidRDefault="00000000">
            <w:pPr>
              <w:spacing w:before="40" w:after="40"/>
            </w:pPr>
            <w:r>
              <w:rPr>
                <w:rFonts w:eastAsia="Arial" w:cs="Arial"/>
                <w:b/>
                <w:color w:val="FFFFFF"/>
                <w:sz w:val="20"/>
              </w:rPr>
              <w:t>Si no va</w:t>
            </w:r>
          </w:p>
        </w:tc>
      </w:tr>
      <w:tr w:rsidR="008E1B6B" w14:paraId="038A0F48" w14:textId="77777777">
        <w:trPr>
          <w:jc w:val="center"/>
        </w:trPr>
        <w:tc>
          <w:tcPr>
            <w:tcW w:w="1928" w:type="dxa"/>
            <w:shd w:val="clear" w:color="auto" w:fill="F2F4F7"/>
            <w:tcMar>
              <w:top w:w="45" w:type="dxa"/>
              <w:left w:w="68" w:type="dxa"/>
              <w:bottom w:w="45" w:type="dxa"/>
              <w:right w:w="68" w:type="dxa"/>
            </w:tcMar>
          </w:tcPr>
          <w:p w14:paraId="36722809" w14:textId="77777777" w:rsidR="008E1B6B" w:rsidRDefault="00000000">
            <w:pPr>
              <w:spacing w:before="40" w:after="40"/>
            </w:pPr>
            <w:r>
              <w:rPr>
                <w:rFonts w:eastAsia="Arial" w:cs="Arial"/>
                <w:color w:val="1A1A1A"/>
                <w:sz w:val="20"/>
              </w:rPr>
              <w:t>jornada: data.jornada</w:t>
            </w:r>
          </w:p>
        </w:tc>
        <w:tc>
          <w:tcPr>
            <w:tcW w:w="2494" w:type="dxa"/>
            <w:shd w:val="clear" w:color="auto" w:fill="F2F4F7"/>
            <w:tcMar>
              <w:top w:w="45" w:type="dxa"/>
              <w:left w:w="68" w:type="dxa"/>
              <w:bottom w:w="45" w:type="dxa"/>
              <w:right w:w="68" w:type="dxa"/>
            </w:tcMar>
          </w:tcPr>
          <w:p w14:paraId="5476B3C4" w14:textId="77777777" w:rsidR="008E1B6B" w:rsidRPr="007B29D1" w:rsidRDefault="00000000">
            <w:pPr>
              <w:spacing w:before="40" w:after="40"/>
              <w:rPr>
                <w:lang w:val="es-CO"/>
              </w:rPr>
            </w:pPr>
            <w:r w:rsidRPr="007B29D1">
              <w:rPr>
                <w:rFonts w:eastAsia="Arial" w:cs="Arial"/>
                <w:color w:val="1A1A1A"/>
                <w:sz w:val="20"/>
                <w:lang w:val="es-CO"/>
              </w:rPr>
              <w:t>Escribe el campo en la fila.</w:t>
            </w:r>
          </w:p>
        </w:tc>
        <w:tc>
          <w:tcPr>
            <w:tcW w:w="2608" w:type="dxa"/>
            <w:shd w:val="clear" w:color="auto" w:fill="F2F4F7"/>
            <w:tcMar>
              <w:top w:w="45" w:type="dxa"/>
              <w:left w:w="68" w:type="dxa"/>
              <w:bottom w:w="45" w:type="dxa"/>
              <w:right w:w="68" w:type="dxa"/>
            </w:tcMar>
          </w:tcPr>
          <w:p w14:paraId="68DB3F84" w14:textId="77777777" w:rsidR="008E1B6B" w:rsidRPr="007B29D1" w:rsidRDefault="00000000">
            <w:pPr>
              <w:spacing w:before="40" w:after="40"/>
              <w:rPr>
                <w:lang w:val="es-CO"/>
              </w:rPr>
            </w:pPr>
            <w:r w:rsidRPr="007B29D1">
              <w:rPr>
                <w:rFonts w:eastAsia="Arial" w:cs="Arial"/>
                <w:color w:val="1A1A1A"/>
                <w:sz w:val="20"/>
                <w:lang w:val="es-CO"/>
              </w:rPr>
              <w:t>Es EL dato con el que después filtra la urna.</w:t>
            </w:r>
          </w:p>
        </w:tc>
        <w:tc>
          <w:tcPr>
            <w:tcW w:w="2494" w:type="dxa"/>
            <w:shd w:val="clear" w:color="auto" w:fill="F2F4F7"/>
            <w:tcMar>
              <w:top w:w="45" w:type="dxa"/>
              <w:left w:w="68" w:type="dxa"/>
              <w:bottom w:w="45" w:type="dxa"/>
              <w:right w:w="68" w:type="dxa"/>
            </w:tcMar>
          </w:tcPr>
          <w:p w14:paraId="3E209893" w14:textId="77777777" w:rsidR="008E1B6B" w:rsidRDefault="00000000">
            <w:pPr>
              <w:spacing w:before="40" w:after="40"/>
            </w:pPr>
            <w:proofErr w:type="gramStart"/>
            <w:r>
              <w:rPr>
                <w:rFonts w:eastAsia="Arial" w:cs="Arial"/>
                <w:color w:val="1A1A1A"/>
                <w:sz w:val="20"/>
              </w:rPr>
              <w:t>GET ?jornada</w:t>
            </w:r>
            <w:proofErr w:type="gramEnd"/>
            <w:r>
              <w:rPr>
                <w:rFonts w:eastAsia="Arial" w:cs="Arial"/>
                <w:color w:val="1A1A1A"/>
                <w:sz w:val="20"/>
              </w:rPr>
              <w:t xml:space="preserve">=Tarde </w:t>
            </w:r>
            <w:proofErr w:type="spellStart"/>
            <w:r>
              <w:rPr>
                <w:rFonts w:eastAsia="Arial" w:cs="Arial"/>
                <w:color w:val="1A1A1A"/>
                <w:sz w:val="20"/>
              </w:rPr>
              <w:t>devuelve</w:t>
            </w:r>
            <w:proofErr w:type="spellEnd"/>
            <w:r>
              <w:rPr>
                <w:rFonts w:eastAsia="Arial" w:cs="Arial"/>
                <w:color w:val="1A1A1A"/>
                <w:sz w:val="20"/>
              </w:rPr>
              <w:t xml:space="preserve"> [].</w:t>
            </w:r>
          </w:p>
        </w:tc>
      </w:tr>
    </w:tbl>
    <w:p w14:paraId="6278E265" w14:textId="77777777" w:rsidR="008E1B6B" w:rsidRDefault="008E1B6B">
      <w:pPr>
        <w:spacing w:after="120"/>
      </w:pPr>
    </w:p>
    <w:p w14:paraId="52922118" w14:textId="77777777" w:rsidR="008E1B6B" w:rsidRDefault="00000000">
      <w:pPr>
        <w:spacing w:after="40"/>
        <w:jc w:val="center"/>
      </w:pPr>
      <w:r>
        <w:rPr>
          <w:noProof/>
        </w:rPr>
        <w:drawing>
          <wp:inline distT="0" distB="0" distL="0" distR="0" wp14:anchorId="512C5124" wp14:editId="2C31A7CC">
            <wp:extent cx="5832000" cy="359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get.png"/>
                    <pic:cNvPicPr/>
                  </pic:nvPicPr>
                  <pic:blipFill>
                    <a:blip r:embed="rId23"/>
                    <a:stretch>
                      <a:fillRect/>
                    </a:stretch>
                  </pic:blipFill>
                  <pic:spPr>
                    <a:xfrm>
                      <a:off x="0" y="0"/>
                      <a:ext cx="5832000" cy="3596400"/>
                    </a:xfrm>
                    <a:prstGeom prst="rect">
                      <a:avLst/>
                    </a:prstGeom>
                  </pic:spPr>
                </pic:pic>
              </a:graphicData>
            </a:graphic>
          </wp:inline>
        </w:drawing>
      </w:r>
    </w:p>
    <w:p w14:paraId="4B0C7ED8" w14:textId="77777777" w:rsidR="008E1B6B" w:rsidRPr="007B29D1" w:rsidRDefault="00000000">
      <w:pPr>
        <w:spacing w:after="240"/>
        <w:jc w:val="center"/>
        <w:rPr>
          <w:lang w:val="es-CO"/>
        </w:rPr>
      </w:pPr>
      <w:r w:rsidRPr="007B29D1">
        <w:rPr>
          <w:rFonts w:eastAsia="Arial" w:cs="Arial"/>
          <w:i/>
          <w:color w:val="4A5563"/>
          <w:sz w:val="18"/>
          <w:lang w:val="es-CO"/>
        </w:rPr>
        <w:t xml:space="preserve">La función es EXISTENTE. jornada?: </w:t>
      </w:r>
      <w:proofErr w:type="spellStart"/>
      <w:r w:rsidRPr="007B29D1">
        <w:rPr>
          <w:rFonts w:eastAsia="Arial" w:cs="Arial"/>
          <w:i/>
          <w:color w:val="4A5563"/>
          <w:sz w:val="18"/>
          <w:lang w:val="es-CO"/>
        </w:rPr>
        <w:t>string</w:t>
      </w:r>
      <w:proofErr w:type="spellEnd"/>
      <w:r w:rsidRPr="007B29D1">
        <w:rPr>
          <w:rFonts w:eastAsia="Arial" w:cs="Arial"/>
          <w:i/>
          <w:color w:val="4A5563"/>
          <w:sz w:val="18"/>
          <w:lang w:val="es-CO"/>
        </w:rPr>
        <w:t xml:space="preserve"> e </w:t>
      </w:r>
      <w:proofErr w:type="spellStart"/>
      <w:r w:rsidRPr="007B29D1">
        <w:rPr>
          <w:rFonts w:eastAsia="Arial" w:cs="Arial"/>
          <w:i/>
          <w:color w:val="4A5563"/>
          <w:sz w:val="18"/>
          <w:lang w:val="es-CO"/>
        </w:rPr>
        <w:t>if</w:t>
      </w:r>
      <w:proofErr w:type="spellEnd"/>
      <w:r w:rsidRPr="007B29D1">
        <w:rPr>
          <w:rFonts w:eastAsia="Arial" w:cs="Arial"/>
          <w:i/>
          <w:color w:val="4A5563"/>
          <w:sz w:val="18"/>
          <w:lang w:val="es-CO"/>
        </w:rPr>
        <w:t xml:space="preserve"> (jornada) son NUEVOS.</w:t>
      </w:r>
    </w:p>
    <w:p w14:paraId="396AF83D"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18823CB9" w14:textId="77777777">
        <w:trPr>
          <w:jc w:val="center"/>
        </w:trPr>
        <w:tc>
          <w:tcPr>
            <w:tcW w:w="1928" w:type="dxa"/>
            <w:shd w:val="clear" w:color="auto" w:fill="1B3A4B"/>
            <w:tcMar>
              <w:top w:w="45" w:type="dxa"/>
              <w:left w:w="68" w:type="dxa"/>
              <w:bottom w:w="45" w:type="dxa"/>
              <w:right w:w="68" w:type="dxa"/>
            </w:tcMar>
          </w:tcPr>
          <w:p w14:paraId="57C218D8"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4C400AC2"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4FE98AB8"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4D7B914E" w14:textId="77777777" w:rsidR="008E1B6B" w:rsidRDefault="00000000">
            <w:pPr>
              <w:spacing w:before="40" w:after="40"/>
            </w:pPr>
            <w:r>
              <w:rPr>
                <w:rFonts w:eastAsia="Arial" w:cs="Arial"/>
                <w:b/>
                <w:color w:val="FFFFFF"/>
                <w:sz w:val="20"/>
              </w:rPr>
              <w:t>Si no va</w:t>
            </w:r>
          </w:p>
        </w:tc>
      </w:tr>
      <w:tr w:rsidR="008E1B6B" w:rsidRPr="00C351D6" w14:paraId="09936CBF" w14:textId="77777777">
        <w:trPr>
          <w:jc w:val="center"/>
        </w:trPr>
        <w:tc>
          <w:tcPr>
            <w:tcW w:w="1928" w:type="dxa"/>
            <w:shd w:val="clear" w:color="auto" w:fill="F2F4F7"/>
            <w:tcMar>
              <w:top w:w="45" w:type="dxa"/>
              <w:left w:w="68" w:type="dxa"/>
              <w:bottom w:w="45" w:type="dxa"/>
              <w:right w:w="68" w:type="dxa"/>
            </w:tcMar>
          </w:tcPr>
          <w:p w14:paraId="57604173" w14:textId="77777777" w:rsidR="008E1B6B" w:rsidRDefault="00000000">
            <w:pPr>
              <w:spacing w:before="40" w:after="40"/>
            </w:pPr>
            <w:r>
              <w:rPr>
                <w:rFonts w:eastAsia="Arial" w:cs="Arial"/>
                <w:color w:val="1A1A1A"/>
                <w:sz w:val="20"/>
              </w:rPr>
              <w:t>jornada?: string</w:t>
            </w:r>
          </w:p>
        </w:tc>
        <w:tc>
          <w:tcPr>
            <w:tcW w:w="2494" w:type="dxa"/>
            <w:shd w:val="clear" w:color="auto" w:fill="F2F4F7"/>
            <w:tcMar>
              <w:top w:w="45" w:type="dxa"/>
              <w:left w:w="68" w:type="dxa"/>
              <w:bottom w:w="45" w:type="dxa"/>
              <w:right w:w="68" w:type="dxa"/>
            </w:tcMar>
          </w:tcPr>
          <w:p w14:paraId="22BBB41E" w14:textId="77777777" w:rsidR="008E1B6B" w:rsidRDefault="00000000">
            <w:pPr>
              <w:spacing w:before="40" w:after="40"/>
            </w:pPr>
            <w:r>
              <w:rPr>
                <w:rFonts w:eastAsia="Arial" w:cs="Arial"/>
                <w:color w:val="1A1A1A"/>
                <w:sz w:val="20"/>
              </w:rPr>
              <w:t>Argumento opcional NUEVO.</w:t>
            </w:r>
          </w:p>
        </w:tc>
        <w:tc>
          <w:tcPr>
            <w:tcW w:w="2608" w:type="dxa"/>
            <w:shd w:val="clear" w:color="auto" w:fill="F2F4F7"/>
            <w:tcMar>
              <w:top w:w="45" w:type="dxa"/>
              <w:left w:w="68" w:type="dxa"/>
              <w:bottom w:w="45" w:type="dxa"/>
              <w:right w:w="68" w:type="dxa"/>
            </w:tcMar>
          </w:tcPr>
          <w:p w14:paraId="15F9A67D" w14:textId="77777777" w:rsidR="008E1B6B" w:rsidRPr="007B29D1" w:rsidRDefault="00000000">
            <w:pPr>
              <w:spacing w:before="40" w:after="40"/>
              <w:rPr>
                <w:lang w:val="es-CO"/>
              </w:rPr>
            </w:pPr>
            <w:r w:rsidRPr="007B29D1">
              <w:rPr>
                <w:rFonts w:eastAsia="Arial" w:cs="Arial"/>
                <w:color w:val="1A1A1A"/>
                <w:sz w:val="20"/>
                <w:lang w:val="es-CO"/>
              </w:rPr>
              <w:t>Gestión no lo manda. Urna sí.</w:t>
            </w:r>
          </w:p>
        </w:tc>
        <w:tc>
          <w:tcPr>
            <w:tcW w:w="2494" w:type="dxa"/>
            <w:shd w:val="clear" w:color="auto" w:fill="F2F4F7"/>
            <w:tcMar>
              <w:top w:w="45" w:type="dxa"/>
              <w:left w:w="68" w:type="dxa"/>
              <w:bottom w:w="45" w:type="dxa"/>
              <w:right w:w="68" w:type="dxa"/>
            </w:tcMar>
          </w:tcPr>
          <w:p w14:paraId="2574B6BE" w14:textId="77777777" w:rsidR="008E1B6B" w:rsidRPr="007B29D1" w:rsidRDefault="00000000">
            <w:pPr>
              <w:spacing w:before="40" w:after="40"/>
              <w:rPr>
                <w:lang w:val="es-CO"/>
              </w:rPr>
            </w:pPr>
            <w:r w:rsidRPr="007B29D1">
              <w:rPr>
                <w:rFonts w:eastAsia="Arial" w:cs="Arial"/>
                <w:color w:val="1A1A1A"/>
                <w:sz w:val="20"/>
                <w:lang w:val="es-CO"/>
              </w:rPr>
              <w:t>Si es obligatorio, se rompe el listado de gestión.</w:t>
            </w:r>
          </w:p>
        </w:tc>
      </w:tr>
      <w:tr w:rsidR="008E1B6B" w:rsidRPr="00C351D6" w14:paraId="23883188" w14:textId="77777777">
        <w:trPr>
          <w:jc w:val="center"/>
        </w:trPr>
        <w:tc>
          <w:tcPr>
            <w:tcW w:w="1928" w:type="dxa"/>
            <w:shd w:val="clear" w:color="auto" w:fill="FFFFFF"/>
            <w:tcMar>
              <w:top w:w="45" w:type="dxa"/>
              <w:left w:w="68" w:type="dxa"/>
              <w:bottom w:w="45" w:type="dxa"/>
              <w:right w:w="68" w:type="dxa"/>
            </w:tcMar>
          </w:tcPr>
          <w:p w14:paraId="77BF8711" w14:textId="77777777" w:rsidR="008E1B6B" w:rsidRDefault="00000000">
            <w:pPr>
              <w:spacing w:before="40" w:after="40"/>
            </w:pPr>
            <w:r>
              <w:rPr>
                <w:rFonts w:eastAsia="Arial" w:cs="Arial"/>
                <w:color w:val="1A1A1A"/>
                <w:sz w:val="20"/>
              </w:rPr>
              <w:t xml:space="preserve">if (jornada) </w:t>
            </w:r>
            <w:proofErr w:type="spellStart"/>
            <w:r>
              <w:rPr>
                <w:rFonts w:eastAsia="Arial" w:cs="Arial"/>
                <w:color w:val="1A1A1A"/>
                <w:sz w:val="20"/>
              </w:rPr>
              <w:t>andWhere</w:t>
            </w:r>
            <w:proofErr w:type="spellEnd"/>
          </w:p>
        </w:tc>
        <w:tc>
          <w:tcPr>
            <w:tcW w:w="2494" w:type="dxa"/>
            <w:shd w:val="clear" w:color="auto" w:fill="FFFFFF"/>
            <w:tcMar>
              <w:top w:w="45" w:type="dxa"/>
              <w:left w:w="68" w:type="dxa"/>
              <w:bottom w:w="45" w:type="dxa"/>
              <w:right w:w="68" w:type="dxa"/>
            </w:tcMar>
          </w:tcPr>
          <w:p w14:paraId="09AD9369" w14:textId="77777777" w:rsidR="008E1B6B" w:rsidRPr="007B29D1" w:rsidRDefault="00000000">
            <w:pPr>
              <w:spacing w:before="40" w:after="40"/>
              <w:rPr>
                <w:lang w:val="es-CO"/>
              </w:rPr>
            </w:pPr>
            <w:r w:rsidRPr="007B29D1">
              <w:rPr>
                <w:rFonts w:eastAsia="Arial" w:cs="Arial"/>
                <w:color w:val="1A1A1A"/>
                <w:sz w:val="20"/>
                <w:lang w:val="es-CO"/>
              </w:rPr>
              <w:t xml:space="preserve">Recorta solo cuando hay </w:t>
            </w:r>
            <w:proofErr w:type="spellStart"/>
            <w:r w:rsidRPr="007B29D1">
              <w:rPr>
                <w:rFonts w:eastAsia="Arial" w:cs="Arial"/>
                <w:color w:val="1A1A1A"/>
                <w:sz w:val="20"/>
                <w:lang w:val="es-CO"/>
              </w:rPr>
              <w:t>query</w:t>
            </w:r>
            <w:proofErr w:type="spellEnd"/>
            <w:r w:rsidRPr="007B29D1">
              <w:rPr>
                <w:rFonts w:eastAsia="Arial" w:cs="Arial"/>
                <w:color w:val="1A1A1A"/>
                <w:sz w:val="20"/>
                <w:lang w:val="es-CO"/>
              </w:rPr>
              <w:t>.</w:t>
            </w:r>
          </w:p>
        </w:tc>
        <w:tc>
          <w:tcPr>
            <w:tcW w:w="2608" w:type="dxa"/>
            <w:shd w:val="clear" w:color="auto" w:fill="FFFFFF"/>
            <w:tcMar>
              <w:top w:w="45" w:type="dxa"/>
              <w:left w:w="68" w:type="dxa"/>
              <w:bottom w:w="45" w:type="dxa"/>
              <w:right w:w="68" w:type="dxa"/>
            </w:tcMar>
          </w:tcPr>
          <w:p w14:paraId="62FCDCEA" w14:textId="77777777" w:rsidR="008E1B6B" w:rsidRDefault="00000000">
            <w:pPr>
              <w:spacing w:before="40" w:after="40"/>
            </w:pPr>
            <w:r>
              <w:rPr>
                <w:rFonts w:eastAsia="Arial" w:cs="Arial"/>
                <w:color w:val="1A1A1A"/>
                <w:sz w:val="20"/>
              </w:rPr>
              <w:t xml:space="preserve">Una </w:t>
            </w:r>
            <w:proofErr w:type="spellStart"/>
            <w:r>
              <w:rPr>
                <w:rFonts w:eastAsia="Arial" w:cs="Arial"/>
                <w:color w:val="1A1A1A"/>
                <w:sz w:val="20"/>
              </w:rPr>
              <w:t>función</w:t>
            </w:r>
            <w:proofErr w:type="spellEnd"/>
            <w:r>
              <w:rPr>
                <w:rFonts w:eastAsia="Arial" w:cs="Arial"/>
                <w:color w:val="1A1A1A"/>
                <w:sz w:val="20"/>
              </w:rPr>
              <w:t xml:space="preserve">, dos </w:t>
            </w:r>
            <w:proofErr w:type="spellStart"/>
            <w:r>
              <w:rPr>
                <w:rFonts w:eastAsia="Arial" w:cs="Arial"/>
                <w:color w:val="1A1A1A"/>
                <w:sz w:val="20"/>
              </w:rPr>
              <w:t>pantallas</w:t>
            </w:r>
            <w:proofErr w:type="spellEnd"/>
            <w:r>
              <w:rPr>
                <w:rFonts w:eastAsia="Arial" w:cs="Arial"/>
                <w:color w:val="1A1A1A"/>
                <w:sz w:val="20"/>
              </w:rPr>
              <w:t>.</w:t>
            </w:r>
          </w:p>
        </w:tc>
        <w:tc>
          <w:tcPr>
            <w:tcW w:w="2494" w:type="dxa"/>
            <w:shd w:val="clear" w:color="auto" w:fill="FFFFFF"/>
            <w:tcMar>
              <w:top w:w="45" w:type="dxa"/>
              <w:left w:w="68" w:type="dxa"/>
              <w:bottom w:w="45" w:type="dxa"/>
              <w:right w:w="68" w:type="dxa"/>
            </w:tcMar>
          </w:tcPr>
          <w:p w14:paraId="19B3D893" w14:textId="77777777" w:rsidR="008E1B6B" w:rsidRPr="007B29D1" w:rsidRDefault="00000000">
            <w:pPr>
              <w:spacing w:before="40" w:after="40"/>
              <w:rPr>
                <w:lang w:val="es-CO"/>
              </w:rPr>
            </w:pPr>
            <w:r w:rsidRPr="007B29D1">
              <w:rPr>
                <w:rFonts w:eastAsia="Arial" w:cs="Arial"/>
                <w:color w:val="1A1A1A"/>
                <w:sz w:val="20"/>
                <w:lang w:val="es-CO"/>
              </w:rPr>
              <w:t>Si siempre filtras, gestión no ve los tres bloques.</w:t>
            </w:r>
          </w:p>
        </w:tc>
      </w:tr>
    </w:tbl>
    <w:p w14:paraId="3AE0F5BD"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14:paraId="5C4F3ABF" w14:textId="77777777">
        <w:tc>
          <w:tcPr>
            <w:tcW w:w="10312" w:type="dxa"/>
            <w:shd w:val="clear" w:color="auto" w:fill="FEF3C7"/>
            <w:tcMar>
              <w:top w:w="90" w:type="dxa"/>
              <w:left w:w="141" w:type="dxa"/>
              <w:bottom w:w="90" w:type="dxa"/>
              <w:right w:w="141" w:type="dxa"/>
            </w:tcMar>
          </w:tcPr>
          <w:p w14:paraId="63402A80"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controllers</w:t>
            </w:r>
            <w:proofErr w:type="spellEnd"/>
            <w:r w:rsidRPr="007B29D1">
              <w:rPr>
                <w:rFonts w:eastAsia="Arial" w:cs="Arial"/>
                <w:b/>
                <w:color w:val="92400E"/>
                <w:lang w:val="es-CO"/>
              </w:rPr>
              <w:t>/</w:t>
            </w:r>
            <w:proofErr w:type="spellStart"/>
            <w:r w:rsidRPr="007B29D1">
              <w:rPr>
                <w:rFonts w:eastAsia="Arial" w:cs="Arial"/>
                <w:b/>
                <w:color w:val="92400E"/>
                <w:lang w:val="es-CO"/>
              </w:rPr>
              <w:t>candidatos_controller.ts</w:t>
            </w:r>
            <w:proofErr w:type="spellEnd"/>
          </w:p>
          <w:p w14:paraId="2FAB5E59" w14:textId="77777777" w:rsidR="008E1B6B" w:rsidRDefault="00000000">
            <w:r w:rsidRPr="007B29D1">
              <w:rPr>
                <w:rFonts w:eastAsia="Arial" w:cs="Arial"/>
                <w:color w:val="1A1A1A"/>
                <w:lang w:val="es-CO"/>
              </w:rPr>
              <w:t xml:space="preserve">El </w:t>
            </w:r>
            <w:proofErr w:type="spellStart"/>
            <w:r w:rsidRPr="007B29D1">
              <w:rPr>
                <w:rFonts w:eastAsia="Arial" w:cs="Arial"/>
                <w:color w:val="1A1A1A"/>
                <w:lang w:val="es-CO"/>
              </w:rPr>
              <w:t>controller</w:t>
            </w:r>
            <w:proofErr w:type="spellEnd"/>
            <w:r w:rsidRPr="007B29D1">
              <w:rPr>
                <w:rFonts w:eastAsia="Arial" w:cs="Arial"/>
                <w:color w:val="1A1A1A"/>
                <w:lang w:val="es-CO"/>
              </w:rPr>
              <w:t xml:space="preserve"> YA existe. store: pasa </w:t>
            </w:r>
            <w:proofErr w:type="spellStart"/>
            <w:proofErr w:type="gramStart"/>
            <w:r w:rsidRPr="007B29D1">
              <w:rPr>
                <w:rFonts w:eastAsia="Arial" w:cs="Arial"/>
                <w:color w:val="1A1A1A"/>
                <w:lang w:val="es-CO"/>
              </w:rPr>
              <w:t>payload.jornada</w:t>
            </w:r>
            <w:proofErr w:type="spellEnd"/>
            <w:proofErr w:type="gramEnd"/>
            <w:r w:rsidRPr="007B29D1">
              <w:rPr>
                <w:rFonts w:eastAsia="Arial" w:cs="Arial"/>
                <w:color w:val="1A1A1A"/>
                <w:lang w:val="es-CO"/>
              </w:rPr>
              <w:t xml:space="preserve"> (NUEVO en el objeto). </w:t>
            </w:r>
            <w:proofErr w:type="spellStart"/>
            <w:r w:rsidRPr="007B29D1">
              <w:rPr>
                <w:rFonts w:eastAsia="Arial" w:cs="Arial"/>
                <w:color w:val="1A1A1A"/>
                <w:lang w:val="es-CO"/>
              </w:rPr>
              <w:t>update</w:t>
            </w:r>
            <w:proofErr w:type="spellEnd"/>
            <w:r w:rsidRPr="007B29D1">
              <w:rPr>
                <w:rFonts w:eastAsia="Arial" w:cs="Arial"/>
                <w:color w:val="1A1A1A"/>
                <w:lang w:val="es-CO"/>
              </w:rPr>
              <w:t xml:space="preserve">: mete 'jornada' en el </w:t>
            </w:r>
            <w:proofErr w:type="spellStart"/>
            <w:r w:rsidRPr="007B29D1">
              <w:rPr>
                <w:rFonts w:eastAsia="Arial" w:cs="Arial"/>
                <w:color w:val="1A1A1A"/>
                <w:lang w:val="es-CO"/>
              </w:rPr>
              <w:t>only</w:t>
            </w:r>
            <w:proofErr w:type="spellEnd"/>
            <w:r w:rsidRPr="007B29D1">
              <w:rPr>
                <w:rFonts w:eastAsia="Arial" w:cs="Arial"/>
                <w:color w:val="1A1A1A"/>
                <w:lang w:val="es-CO"/>
              </w:rPr>
              <w:t xml:space="preserve"> (NUEVO en la lista). </w:t>
            </w:r>
            <w:proofErr w:type="spellStart"/>
            <w:r w:rsidRPr="007B29D1">
              <w:rPr>
                <w:rFonts w:eastAsia="Arial" w:cs="Arial"/>
                <w:color w:val="1A1A1A"/>
                <w:lang w:val="es-CO"/>
              </w:rPr>
              <w:t>getByEleccion</w:t>
            </w:r>
            <w:proofErr w:type="spellEnd"/>
            <w:r w:rsidRPr="007B29D1">
              <w:rPr>
                <w:rFonts w:eastAsia="Arial" w:cs="Arial"/>
                <w:color w:val="1A1A1A"/>
                <w:lang w:val="es-CO"/>
              </w:rPr>
              <w:t xml:space="preserve">: lee </w:t>
            </w:r>
            <w:proofErr w:type="spellStart"/>
            <w:proofErr w:type="gramStart"/>
            <w:r w:rsidRPr="007B29D1">
              <w:rPr>
                <w:rFonts w:eastAsia="Arial" w:cs="Arial"/>
                <w:color w:val="1A1A1A"/>
                <w:lang w:val="es-CO"/>
              </w:rPr>
              <w:t>request.qs</w:t>
            </w:r>
            <w:proofErr w:type="spellEnd"/>
            <w:proofErr w:type="gramEnd"/>
            <w:r w:rsidRPr="007B29D1">
              <w:rPr>
                <w:rFonts w:eastAsia="Arial" w:cs="Arial"/>
                <w:color w:val="1A1A1A"/>
                <w:lang w:val="es-CO"/>
              </w:rPr>
              <w:t>(</w:t>
            </w:r>
            <w:proofErr w:type="gramStart"/>
            <w:r w:rsidRPr="007B29D1">
              <w:rPr>
                <w:rFonts w:eastAsia="Arial" w:cs="Arial"/>
                <w:color w:val="1A1A1A"/>
                <w:lang w:val="es-CO"/>
              </w:rPr>
              <w:t>).jornada</w:t>
            </w:r>
            <w:proofErr w:type="gramEnd"/>
            <w:r w:rsidRPr="007B29D1">
              <w:rPr>
                <w:rFonts w:eastAsia="Arial" w:cs="Arial"/>
                <w:color w:val="1A1A1A"/>
                <w:lang w:val="es-CO"/>
              </w:rPr>
              <w:t xml:space="preserve"> (NUEVO) y se lo pasa al </w:t>
            </w:r>
            <w:proofErr w:type="spellStart"/>
            <w:r w:rsidRPr="007B29D1">
              <w:rPr>
                <w:rFonts w:eastAsia="Arial" w:cs="Arial"/>
                <w:color w:val="1A1A1A"/>
                <w:lang w:val="es-CO"/>
              </w:rPr>
              <w:t>service</w:t>
            </w:r>
            <w:proofErr w:type="spellEnd"/>
            <w:r w:rsidRPr="007B29D1">
              <w:rPr>
                <w:rFonts w:eastAsia="Arial" w:cs="Arial"/>
                <w:color w:val="1A1A1A"/>
                <w:lang w:val="es-CO"/>
              </w:rPr>
              <w:t xml:space="preserve">. </w:t>
            </w:r>
            <w:r>
              <w:rPr>
                <w:rFonts w:eastAsia="Arial" w:cs="Arial"/>
                <w:color w:val="1A1A1A"/>
              </w:rPr>
              <w:t xml:space="preserve">NO </w:t>
            </w:r>
            <w:proofErr w:type="spellStart"/>
            <w:r>
              <w:rPr>
                <w:rFonts w:eastAsia="Arial" w:cs="Arial"/>
                <w:color w:val="1A1A1A"/>
              </w:rPr>
              <w:t>crees</w:t>
            </w:r>
            <w:proofErr w:type="spellEnd"/>
            <w:r>
              <w:rPr>
                <w:rFonts w:eastAsia="Arial" w:cs="Arial"/>
                <w:color w:val="1A1A1A"/>
              </w:rPr>
              <w:t xml:space="preserve"> </w:t>
            </w:r>
            <w:proofErr w:type="spellStart"/>
            <w:r>
              <w:rPr>
                <w:rFonts w:eastAsia="Arial" w:cs="Arial"/>
                <w:color w:val="1A1A1A"/>
              </w:rPr>
              <w:t>otra</w:t>
            </w:r>
            <w:proofErr w:type="spellEnd"/>
            <w:r>
              <w:rPr>
                <w:rFonts w:eastAsia="Arial" w:cs="Arial"/>
                <w:color w:val="1A1A1A"/>
              </w:rPr>
              <w:t xml:space="preserve"> </w:t>
            </w:r>
            <w:proofErr w:type="spellStart"/>
            <w:r>
              <w:rPr>
                <w:rFonts w:eastAsia="Arial" w:cs="Arial"/>
                <w:color w:val="1A1A1A"/>
              </w:rPr>
              <w:t>ruta</w:t>
            </w:r>
            <w:proofErr w:type="spellEnd"/>
            <w:r>
              <w:rPr>
                <w:rFonts w:eastAsia="Arial" w:cs="Arial"/>
                <w:color w:val="1A1A1A"/>
              </w:rPr>
              <w:t>.</w:t>
            </w:r>
          </w:p>
        </w:tc>
      </w:tr>
    </w:tbl>
    <w:p w14:paraId="668D96FD" w14:textId="77777777" w:rsidR="008E1B6B" w:rsidRDefault="008E1B6B">
      <w:pPr>
        <w:spacing w:after="160"/>
      </w:pPr>
    </w:p>
    <w:p w14:paraId="60E64D70" w14:textId="77777777" w:rsidR="008E1B6B" w:rsidRDefault="00000000">
      <w:pPr>
        <w:spacing w:after="40"/>
        <w:jc w:val="center"/>
      </w:pPr>
      <w:r>
        <w:rPr>
          <w:noProof/>
        </w:rPr>
        <w:drawing>
          <wp:inline distT="0" distB="0" distL="0" distR="0" wp14:anchorId="07FF0F29" wp14:editId="5EF54766">
            <wp:extent cx="5832000" cy="288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store.png"/>
                    <pic:cNvPicPr/>
                  </pic:nvPicPr>
                  <pic:blipFill>
                    <a:blip r:embed="rId24"/>
                    <a:stretch>
                      <a:fillRect/>
                    </a:stretch>
                  </pic:blipFill>
                  <pic:spPr>
                    <a:xfrm>
                      <a:off x="0" y="0"/>
                      <a:ext cx="5832000" cy="2883600"/>
                    </a:xfrm>
                    <a:prstGeom prst="rect">
                      <a:avLst/>
                    </a:prstGeom>
                  </pic:spPr>
                </pic:pic>
              </a:graphicData>
            </a:graphic>
          </wp:inline>
        </w:drawing>
      </w:r>
    </w:p>
    <w:p w14:paraId="7E35A03E" w14:textId="77777777" w:rsidR="008E1B6B" w:rsidRPr="007B29D1" w:rsidRDefault="00000000">
      <w:pPr>
        <w:spacing w:after="240"/>
        <w:jc w:val="center"/>
        <w:rPr>
          <w:lang w:val="es-CO"/>
        </w:rPr>
      </w:pPr>
      <w:r w:rsidRPr="007B29D1">
        <w:rPr>
          <w:rFonts w:eastAsia="Arial" w:cs="Arial"/>
          <w:i/>
          <w:color w:val="4A5563"/>
          <w:sz w:val="18"/>
          <w:lang w:val="es-CO"/>
        </w:rPr>
        <w:t xml:space="preserve">store EXISTENTE. Solo se agrega jornada: </w:t>
      </w:r>
      <w:proofErr w:type="spellStart"/>
      <w:proofErr w:type="gramStart"/>
      <w:r w:rsidRPr="007B29D1">
        <w:rPr>
          <w:rFonts w:eastAsia="Arial" w:cs="Arial"/>
          <w:i/>
          <w:color w:val="4A5563"/>
          <w:sz w:val="18"/>
          <w:lang w:val="es-CO"/>
        </w:rPr>
        <w:t>payload.jornada</w:t>
      </w:r>
      <w:proofErr w:type="spellEnd"/>
      <w:proofErr w:type="gramEnd"/>
      <w:r w:rsidRPr="007B29D1">
        <w:rPr>
          <w:rFonts w:eastAsia="Arial" w:cs="Arial"/>
          <w:i/>
          <w:color w:val="4A5563"/>
          <w:sz w:val="18"/>
          <w:lang w:val="es-CO"/>
        </w:rPr>
        <w:t>.</w:t>
      </w:r>
    </w:p>
    <w:p w14:paraId="6A517391" w14:textId="77777777" w:rsidR="008E1B6B" w:rsidRDefault="00000000">
      <w:pPr>
        <w:spacing w:after="40"/>
        <w:jc w:val="center"/>
      </w:pPr>
      <w:r>
        <w:rPr>
          <w:noProof/>
        </w:rPr>
        <w:drawing>
          <wp:inline distT="0" distB="0" distL="0" distR="0" wp14:anchorId="02C0F40B" wp14:editId="3F5EF142">
            <wp:extent cx="5832000" cy="324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col-ctrl.png"/>
                    <pic:cNvPicPr/>
                  </pic:nvPicPr>
                  <pic:blipFill>
                    <a:blip r:embed="rId25"/>
                    <a:stretch>
                      <a:fillRect/>
                    </a:stretch>
                  </pic:blipFill>
                  <pic:spPr>
                    <a:xfrm>
                      <a:off x="0" y="0"/>
                      <a:ext cx="5832000" cy="3240000"/>
                    </a:xfrm>
                    <a:prstGeom prst="rect">
                      <a:avLst/>
                    </a:prstGeom>
                  </pic:spPr>
                </pic:pic>
              </a:graphicData>
            </a:graphic>
          </wp:inline>
        </w:drawing>
      </w:r>
    </w:p>
    <w:p w14:paraId="51CB640E" w14:textId="77777777" w:rsidR="008E1B6B" w:rsidRPr="007B29D1" w:rsidRDefault="00000000">
      <w:pPr>
        <w:spacing w:after="240"/>
        <w:jc w:val="center"/>
        <w:rPr>
          <w:lang w:val="es-CO"/>
        </w:rPr>
      </w:pPr>
      <w:proofErr w:type="spellStart"/>
      <w:r w:rsidRPr="007B29D1">
        <w:rPr>
          <w:rFonts w:eastAsia="Arial" w:cs="Arial"/>
          <w:i/>
          <w:color w:val="4A5563"/>
          <w:sz w:val="18"/>
          <w:lang w:val="es-CO"/>
        </w:rPr>
        <w:t>getByEleccion</w:t>
      </w:r>
      <w:proofErr w:type="spellEnd"/>
      <w:r w:rsidRPr="007B29D1">
        <w:rPr>
          <w:rFonts w:eastAsia="Arial" w:cs="Arial"/>
          <w:i/>
          <w:color w:val="4A5563"/>
          <w:sz w:val="18"/>
          <w:lang w:val="es-CO"/>
        </w:rPr>
        <w:t xml:space="preserve"> EXISTENTE. Lo nuevo es </w:t>
      </w:r>
      <w:proofErr w:type="spellStart"/>
      <w:proofErr w:type="gramStart"/>
      <w:r w:rsidRPr="007B29D1">
        <w:rPr>
          <w:rFonts w:eastAsia="Arial" w:cs="Arial"/>
          <w:i/>
          <w:color w:val="4A5563"/>
          <w:sz w:val="18"/>
          <w:lang w:val="es-CO"/>
        </w:rPr>
        <w:t>qs</w:t>
      </w:r>
      <w:proofErr w:type="spellEnd"/>
      <w:r w:rsidRPr="007B29D1">
        <w:rPr>
          <w:rFonts w:eastAsia="Arial" w:cs="Arial"/>
          <w:i/>
          <w:color w:val="4A5563"/>
          <w:sz w:val="18"/>
          <w:lang w:val="es-CO"/>
        </w:rPr>
        <w:t>().jornada</w:t>
      </w:r>
      <w:proofErr w:type="gramEnd"/>
      <w:r w:rsidRPr="007B29D1">
        <w:rPr>
          <w:rFonts w:eastAsia="Arial" w:cs="Arial"/>
          <w:i/>
          <w:color w:val="4A5563"/>
          <w:sz w:val="18"/>
          <w:lang w:val="es-CO"/>
        </w:rPr>
        <w:t>. Misma URL.</w:t>
      </w:r>
    </w:p>
    <w:p w14:paraId="02CA59E3"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960"/>
        <w:gridCol w:w="2608"/>
        <w:gridCol w:w="2494"/>
      </w:tblGrid>
      <w:tr w:rsidR="008E1B6B" w14:paraId="2C4CC62E" w14:textId="77777777">
        <w:trPr>
          <w:jc w:val="center"/>
        </w:trPr>
        <w:tc>
          <w:tcPr>
            <w:tcW w:w="1928" w:type="dxa"/>
            <w:shd w:val="clear" w:color="auto" w:fill="1B3A4B"/>
            <w:tcMar>
              <w:top w:w="45" w:type="dxa"/>
              <w:left w:w="68" w:type="dxa"/>
              <w:bottom w:w="45" w:type="dxa"/>
              <w:right w:w="68" w:type="dxa"/>
            </w:tcMar>
          </w:tcPr>
          <w:p w14:paraId="27E7030D"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646CDC4B"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3F4C2088"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6688E1D6" w14:textId="77777777" w:rsidR="008E1B6B" w:rsidRDefault="00000000">
            <w:pPr>
              <w:spacing w:before="40" w:after="40"/>
            </w:pPr>
            <w:r>
              <w:rPr>
                <w:rFonts w:eastAsia="Arial" w:cs="Arial"/>
                <w:b/>
                <w:color w:val="FFFFFF"/>
                <w:sz w:val="20"/>
              </w:rPr>
              <w:t>Si no va</w:t>
            </w:r>
          </w:p>
        </w:tc>
      </w:tr>
      <w:tr w:rsidR="008E1B6B" w:rsidRPr="00C351D6" w14:paraId="4C30AEFD" w14:textId="77777777">
        <w:trPr>
          <w:jc w:val="center"/>
        </w:trPr>
        <w:tc>
          <w:tcPr>
            <w:tcW w:w="1928" w:type="dxa"/>
            <w:shd w:val="clear" w:color="auto" w:fill="F2F4F7"/>
            <w:tcMar>
              <w:top w:w="45" w:type="dxa"/>
              <w:left w:w="68" w:type="dxa"/>
              <w:bottom w:w="45" w:type="dxa"/>
              <w:right w:w="68" w:type="dxa"/>
            </w:tcMar>
          </w:tcPr>
          <w:p w14:paraId="185B9AB8" w14:textId="77777777" w:rsidR="008E1B6B" w:rsidRDefault="00000000">
            <w:pPr>
              <w:spacing w:before="40" w:after="40"/>
            </w:pPr>
            <w:r>
              <w:rPr>
                <w:rFonts w:eastAsia="Arial" w:cs="Arial"/>
                <w:color w:val="1A1A1A"/>
                <w:sz w:val="20"/>
              </w:rPr>
              <w:t>request.qs().jornada</w:t>
            </w:r>
          </w:p>
        </w:tc>
        <w:tc>
          <w:tcPr>
            <w:tcW w:w="2494" w:type="dxa"/>
            <w:shd w:val="clear" w:color="auto" w:fill="F2F4F7"/>
            <w:tcMar>
              <w:top w:w="45" w:type="dxa"/>
              <w:left w:w="68" w:type="dxa"/>
              <w:bottom w:w="45" w:type="dxa"/>
              <w:right w:w="68" w:type="dxa"/>
            </w:tcMar>
          </w:tcPr>
          <w:p w14:paraId="0D4B4DAD" w14:textId="77777777" w:rsidR="008E1B6B" w:rsidRDefault="00000000">
            <w:pPr>
              <w:spacing w:before="40" w:after="40"/>
            </w:pPr>
            <w:r>
              <w:rPr>
                <w:rFonts w:eastAsia="Arial" w:cs="Arial"/>
                <w:color w:val="1A1A1A"/>
                <w:sz w:val="20"/>
              </w:rPr>
              <w:t>Lee ?jornada=Tarde.</w:t>
            </w:r>
          </w:p>
        </w:tc>
        <w:tc>
          <w:tcPr>
            <w:tcW w:w="2608" w:type="dxa"/>
            <w:shd w:val="clear" w:color="auto" w:fill="F2F4F7"/>
            <w:tcMar>
              <w:top w:w="45" w:type="dxa"/>
              <w:left w:w="68" w:type="dxa"/>
              <w:bottom w:w="45" w:type="dxa"/>
              <w:right w:w="68" w:type="dxa"/>
            </w:tcMar>
          </w:tcPr>
          <w:p w14:paraId="1CEFAE9B" w14:textId="77777777" w:rsidR="008E1B6B" w:rsidRPr="007B29D1" w:rsidRDefault="00000000">
            <w:pPr>
              <w:spacing w:before="40" w:after="40"/>
              <w:rPr>
                <w:lang w:val="es-CO"/>
              </w:rPr>
            </w:pPr>
            <w:r w:rsidRPr="007B29D1">
              <w:rPr>
                <w:rFonts w:eastAsia="Arial" w:cs="Arial"/>
                <w:color w:val="1A1A1A"/>
                <w:sz w:val="20"/>
                <w:lang w:val="es-CO"/>
              </w:rPr>
              <w:t>Ahí Sofia manda la franja.</w:t>
            </w:r>
          </w:p>
        </w:tc>
        <w:tc>
          <w:tcPr>
            <w:tcW w:w="2494" w:type="dxa"/>
            <w:shd w:val="clear" w:color="auto" w:fill="F2F4F7"/>
            <w:tcMar>
              <w:top w:w="45" w:type="dxa"/>
              <w:left w:w="68" w:type="dxa"/>
              <w:bottom w:w="45" w:type="dxa"/>
              <w:right w:w="68" w:type="dxa"/>
            </w:tcMar>
          </w:tcPr>
          <w:p w14:paraId="320A3219" w14:textId="77777777" w:rsidR="008E1B6B" w:rsidRPr="007B29D1" w:rsidRDefault="00000000">
            <w:pPr>
              <w:spacing w:before="40" w:after="40"/>
              <w:rPr>
                <w:lang w:val="es-CO"/>
              </w:rPr>
            </w:pPr>
            <w:r w:rsidRPr="007B29D1">
              <w:rPr>
                <w:rFonts w:eastAsia="Arial" w:cs="Arial"/>
                <w:color w:val="1A1A1A"/>
                <w:sz w:val="20"/>
                <w:lang w:val="es-CO"/>
              </w:rPr>
              <w:t xml:space="preserve">El </w:t>
            </w:r>
            <w:proofErr w:type="spellStart"/>
            <w:r w:rsidRPr="007B29D1">
              <w:rPr>
                <w:rFonts w:eastAsia="Arial" w:cs="Arial"/>
                <w:color w:val="1A1A1A"/>
                <w:sz w:val="20"/>
                <w:lang w:val="es-CO"/>
              </w:rPr>
              <w:t>service</w:t>
            </w:r>
            <w:proofErr w:type="spellEnd"/>
            <w:r w:rsidRPr="007B29D1">
              <w:rPr>
                <w:rFonts w:eastAsia="Arial" w:cs="Arial"/>
                <w:color w:val="1A1A1A"/>
                <w:sz w:val="20"/>
                <w:lang w:val="es-CO"/>
              </w:rPr>
              <w:t xml:space="preserve"> siempre lista los tres.</w:t>
            </w:r>
          </w:p>
        </w:tc>
      </w:tr>
      <w:tr w:rsidR="008E1B6B" w:rsidRPr="00C351D6" w14:paraId="673EACAC" w14:textId="77777777">
        <w:trPr>
          <w:jc w:val="center"/>
        </w:trPr>
        <w:tc>
          <w:tcPr>
            <w:tcW w:w="1928" w:type="dxa"/>
            <w:shd w:val="clear" w:color="auto" w:fill="FFFFFF"/>
            <w:tcMar>
              <w:top w:w="45" w:type="dxa"/>
              <w:left w:w="68" w:type="dxa"/>
              <w:bottom w:w="45" w:type="dxa"/>
              <w:right w:w="68" w:type="dxa"/>
            </w:tcMar>
          </w:tcPr>
          <w:p w14:paraId="02B60BD0" w14:textId="77777777" w:rsidR="008E1B6B" w:rsidRDefault="00000000">
            <w:pPr>
              <w:spacing w:before="40" w:after="40"/>
            </w:pPr>
            <w:r>
              <w:rPr>
                <w:rFonts w:eastAsia="Arial" w:cs="Arial"/>
                <w:color w:val="1A1A1A"/>
                <w:sz w:val="20"/>
              </w:rPr>
              <w:t xml:space="preserve">No hay </w:t>
            </w:r>
            <w:proofErr w:type="spellStart"/>
            <w:r>
              <w:rPr>
                <w:rFonts w:eastAsia="Arial" w:cs="Arial"/>
                <w:color w:val="1A1A1A"/>
                <w:sz w:val="20"/>
              </w:rPr>
              <w:t>ruta</w:t>
            </w:r>
            <w:proofErr w:type="spellEnd"/>
            <w:r>
              <w:rPr>
                <w:rFonts w:eastAsia="Arial" w:cs="Arial"/>
                <w:color w:val="1A1A1A"/>
                <w:sz w:val="20"/>
              </w:rPr>
              <w:t xml:space="preserve"> </w:t>
            </w:r>
            <w:proofErr w:type="spellStart"/>
            <w:r>
              <w:rPr>
                <w:rFonts w:eastAsia="Arial" w:cs="Arial"/>
                <w:color w:val="1A1A1A"/>
                <w:sz w:val="20"/>
              </w:rPr>
              <w:t>nueva</w:t>
            </w:r>
            <w:proofErr w:type="spellEnd"/>
          </w:p>
        </w:tc>
        <w:tc>
          <w:tcPr>
            <w:tcW w:w="2494" w:type="dxa"/>
            <w:shd w:val="clear" w:color="auto" w:fill="FFFFFF"/>
            <w:tcMar>
              <w:top w:w="45" w:type="dxa"/>
              <w:left w:w="68" w:type="dxa"/>
              <w:bottom w:w="45" w:type="dxa"/>
              <w:right w:w="68" w:type="dxa"/>
            </w:tcMar>
          </w:tcPr>
          <w:p w14:paraId="1CEFCD42" w14:textId="77777777" w:rsidR="008E1B6B" w:rsidRPr="007B29D1" w:rsidRDefault="00000000">
            <w:pPr>
              <w:spacing w:before="40" w:after="40"/>
              <w:rPr>
                <w:lang w:val="es-CO"/>
              </w:rPr>
            </w:pPr>
            <w:r w:rsidRPr="007B29D1">
              <w:rPr>
                <w:rFonts w:eastAsia="Arial" w:cs="Arial"/>
                <w:color w:val="1A1A1A"/>
                <w:sz w:val="20"/>
                <w:lang w:val="es-CO"/>
              </w:rPr>
              <w:t>Sigue /api/candidatos/listar</w:t>
            </w:r>
            <w:proofErr w:type="gramStart"/>
            <w:r w:rsidRPr="007B29D1">
              <w:rPr>
                <w:rFonts w:eastAsia="Arial" w:cs="Arial"/>
                <w:color w:val="1A1A1A"/>
                <w:sz w:val="20"/>
                <w:lang w:val="es-CO"/>
              </w:rPr>
              <w:t>/:</w:t>
            </w:r>
            <w:proofErr w:type="spellStart"/>
            <w:r w:rsidRPr="007B29D1">
              <w:rPr>
                <w:rFonts w:eastAsia="Arial" w:cs="Arial"/>
                <w:color w:val="1A1A1A"/>
                <w:sz w:val="20"/>
                <w:lang w:val="es-CO"/>
              </w:rPr>
              <w:t>ideleccion</w:t>
            </w:r>
            <w:proofErr w:type="spellEnd"/>
            <w:proofErr w:type="gramEnd"/>
          </w:p>
        </w:tc>
        <w:tc>
          <w:tcPr>
            <w:tcW w:w="2608" w:type="dxa"/>
            <w:shd w:val="clear" w:color="auto" w:fill="FFFFFF"/>
            <w:tcMar>
              <w:top w:w="45" w:type="dxa"/>
              <w:left w:w="68" w:type="dxa"/>
              <w:bottom w:w="45" w:type="dxa"/>
              <w:right w:w="68" w:type="dxa"/>
            </w:tcMar>
          </w:tcPr>
          <w:p w14:paraId="36A21447" w14:textId="77777777" w:rsidR="008E1B6B" w:rsidRPr="007B29D1" w:rsidRDefault="00000000">
            <w:pPr>
              <w:spacing w:before="40" w:after="40"/>
              <w:rPr>
                <w:lang w:val="es-CO"/>
              </w:rPr>
            </w:pPr>
            <w:r w:rsidRPr="007B29D1">
              <w:rPr>
                <w:rFonts w:eastAsia="Arial" w:cs="Arial"/>
                <w:color w:val="1A1A1A"/>
                <w:sz w:val="20"/>
                <w:lang w:val="es-CO"/>
              </w:rPr>
              <w:t xml:space="preserve">El </w:t>
            </w:r>
            <w:proofErr w:type="spellStart"/>
            <w:r w:rsidRPr="007B29D1">
              <w:rPr>
                <w:rFonts w:eastAsia="Arial" w:cs="Arial"/>
                <w:color w:val="1A1A1A"/>
                <w:sz w:val="20"/>
                <w:lang w:val="es-CO"/>
              </w:rPr>
              <w:t>front</w:t>
            </w:r>
            <w:proofErr w:type="spellEnd"/>
            <w:r w:rsidRPr="007B29D1">
              <w:rPr>
                <w:rFonts w:eastAsia="Arial" w:cs="Arial"/>
                <w:color w:val="1A1A1A"/>
                <w:sz w:val="20"/>
                <w:lang w:val="es-CO"/>
              </w:rPr>
              <w:t xml:space="preserve"> ya la pega. Solo se le agrega </w:t>
            </w:r>
            <w:proofErr w:type="spellStart"/>
            <w:r w:rsidRPr="007B29D1">
              <w:rPr>
                <w:rFonts w:eastAsia="Arial" w:cs="Arial"/>
                <w:color w:val="1A1A1A"/>
                <w:sz w:val="20"/>
                <w:lang w:val="es-CO"/>
              </w:rPr>
              <w:t>query</w:t>
            </w:r>
            <w:proofErr w:type="spellEnd"/>
            <w:r w:rsidRPr="007B29D1">
              <w:rPr>
                <w:rFonts w:eastAsia="Arial" w:cs="Arial"/>
                <w:color w:val="1A1A1A"/>
                <w:sz w:val="20"/>
                <w:lang w:val="es-CO"/>
              </w:rPr>
              <w:t>.</w:t>
            </w:r>
          </w:p>
        </w:tc>
        <w:tc>
          <w:tcPr>
            <w:tcW w:w="2494" w:type="dxa"/>
            <w:shd w:val="clear" w:color="auto" w:fill="FFFFFF"/>
            <w:tcMar>
              <w:top w:w="45" w:type="dxa"/>
              <w:left w:w="68" w:type="dxa"/>
              <w:bottom w:w="45" w:type="dxa"/>
              <w:right w:w="68" w:type="dxa"/>
            </w:tcMar>
          </w:tcPr>
          <w:p w14:paraId="02F0B439" w14:textId="77777777" w:rsidR="008E1B6B" w:rsidRPr="007B29D1" w:rsidRDefault="00000000">
            <w:pPr>
              <w:spacing w:before="40" w:after="40"/>
              <w:rPr>
                <w:lang w:val="es-CO"/>
              </w:rPr>
            </w:pPr>
            <w:r w:rsidRPr="007B29D1">
              <w:rPr>
                <w:rFonts w:eastAsia="Arial" w:cs="Arial"/>
                <w:color w:val="1A1A1A"/>
                <w:sz w:val="20"/>
                <w:lang w:val="es-CO"/>
              </w:rPr>
              <w:t xml:space="preserve">Sofia tendría que cambiar de </w:t>
            </w:r>
            <w:proofErr w:type="spellStart"/>
            <w:r w:rsidRPr="007B29D1">
              <w:rPr>
                <w:rFonts w:eastAsia="Arial" w:cs="Arial"/>
                <w:color w:val="1A1A1A"/>
                <w:sz w:val="20"/>
                <w:lang w:val="es-CO"/>
              </w:rPr>
              <w:t>endpoint</w:t>
            </w:r>
            <w:proofErr w:type="spellEnd"/>
            <w:r w:rsidRPr="007B29D1">
              <w:rPr>
                <w:rFonts w:eastAsia="Arial" w:cs="Arial"/>
                <w:color w:val="1A1A1A"/>
                <w:sz w:val="20"/>
                <w:lang w:val="es-CO"/>
              </w:rPr>
              <w:t>.</w:t>
            </w:r>
          </w:p>
        </w:tc>
      </w:tr>
    </w:tbl>
    <w:p w14:paraId="6A7324A4" w14:textId="77777777" w:rsidR="008E1B6B" w:rsidRPr="007B29D1" w:rsidRDefault="008E1B6B">
      <w:pPr>
        <w:spacing w:after="120"/>
        <w:rPr>
          <w:lang w:val="es-CO"/>
        </w:rPr>
      </w:pPr>
    </w:p>
    <w:p w14:paraId="5E519678" w14:textId="77777777" w:rsidR="008E1B6B" w:rsidRPr="007B29D1" w:rsidRDefault="00000000">
      <w:pPr>
        <w:spacing w:after="160"/>
        <w:rPr>
          <w:lang w:val="es-CO"/>
        </w:rPr>
      </w:pPr>
      <w:r w:rsidRPr="007B29D1">
        <w:rPr>
          <w:rFonts w:eastAsia="Arial" w:cs="Arial"/>
          <w:color w:val="1A1A1A"/>
          <w:lang w:val="es-CO"/>
        </w:rPr>
        <w:t xml:space="preserve">En el </w:t>
      </w:r>
      <w:proofErr w:type="spellStart"/>
      <w:r w:rsidRPr="007B29D1">
        <w:rPr>
          <w:rFonts w:eastAsia="Arial" w:cs="Arial"/>
          <w:color w:val="1A1A1A"/>
          <w:lang w:val="es-CO"/>
        </w:rPr>
        <w:t>type</w:t>
      </w:r>
      <w:proofErr w:type="spellEnd"/>
      <w:r w:rsidRPr="007B29D1">
        <w:rPr>
          <w:rFonts w:eastAsia="Arial" w:cs="Arial"/>
          <w:color w:val="1A1A1A"/>
          <w:lang w:val="es-CO"/>
        </w:rPr>
        <w:t xml:space="preserve"> </w:t>
      </w:r>
      <w:proofErr w:type="spellStart"/>
      <w:r w:rsidRPr="007B29D1">
        <w:rPr>
          <w:rFonts w:eastAsia="Arial" w:cs="Arial"/>
          <w:color w:val="1A1A1A"/>
          <w:lang w:val="es-CO"/>
        </w:rPr>
        <w:t>CreateCandidatoDTO</w:t>
      </w:r>
      <w:proofErr w:type="spellEnd"/>
      <w:r w:rsidRPr="007B29D1">
        <w:rPr>
          <w:rFonts w:eastAsia="Arial" w:cs="Arial"/>
          <w:color w:val="1A1A1A"/>
          <w:lang w:val="es-CO"/>
        </w:rPr>
        <w:t xml:space="preserve"> (arriba del </w:t>
      </w:r>
      <w:proofErr w:type="spellStart"/>
      <w:r w:rsidRPr="007B29D1">
        <w:rPr>
          <w:rFonts w:eastAsia="Arial" w:cs="Arial"/>
          <w:color w:val="1A1A1A"/>
          <w:lang w:val="es-CO"/>
        </w:rPr>
        <w:t>service</w:t>
      </w:r>
      <w:proofErr w:type="spellEnd"/>
      <w:r w:rsidRPr="007B29D1">
        <w:rPr>
          <w:rFonts w:eastAsia="Arial" w:cs="Arial"/>
          <w:color w:val="1A1A1A"/>
          <w:lang w:val="es-CO"/>
        </w:rPr>
        <w:t xml:space="preserve">, EXISTENTE) agrega jornada: </w:t>
      </w:r>
      <w:proofErr w:type="spellStart"/>
      <w:r w:rsidRPr="007B29D1">
        <w:rPr>
          <w:rFonts w:eastAsia="Arial" w:cs="Arial"/>
          <w:color w:val="1A1A1A"/>
          <w:lang w:val="es-CO"/>
        </w:rPr>
        <w:t>string</w:t>
      </w:r>
      <w:proofErr w:type="spellEnd"/>
      <w:r w:rsidRPr="007B29D1">
        <w:rPr>
          <w:rFonts w:eastAsia="Arial" w:cs="Arial"/>
          <w:color w:val="1A1A1A"/>
          <w:lang w:val="es-CO"/>
        </w:rPr>
        <w:t xml:space="preserve">. En </w:t>
      </w:r>
      <w:proofErr w:type="spellStart"/>
      <w:r w:rsidRPr="007B29D1">
        <w:rPr>
          <w:rFonts w:eastAsia="Arial" w:cs="Arial"/>
          <w:color w:val="1A1A1A"/>
          <w:lang w:val="es-CO"/>
        </w:rPr>
        <w:t>updateCandidatos</w:t>
      </w:r>
      <w:proofErr w:type="spellEnd"/>
      <w:r w:rsidRPr="007B29D1">
        <w:rPr>
          <w:rFonts w:eastAsia="Arial" w:cs="Arial"/>
          <w:color w:val="1A1A1A"/>
          <w:lang w:val="es-CO"/>
        </w:rPr>
        <w:t xml:space="preserve">, si llega jornada, asígnala y vuelve a correr el </w:t>
      </w:r>
      <w:proofErr w:type="spellStart"/>
      <w:r w:rsidRPr="007B29D1">
        <w:rPr>
          <w:rFonts w:eastAsia="Arial" w:cs="Arial"/>
          <w:color w:val="1A1A1A"/>
          <w:lang w:val="es-CO"/>
        </w:rPr>
        <w:t>unique</w:t>
      </w:r>
      <w:proofErr w:type="spellEnd"/>
      <w:r w:rsidRPr="007B29D1">
        <w:rPr>
          <w:rFonts w:eastAsia="Arial" w:cs="Arial"/>
          <w:color w:val="1A1A1A"/>
          <w:lang w:val="es-CO"/>
        </w:rPr>
        <w:t>.</w:t>
      </w:r>
    </w:p>
    <w:p w14:paraId="7B067333" w14:textId="77777777" w:rsidR="008E1B6B" w:rsidRPr="007B29D1" w:rsidRDefault="00000000">
      <w:pPr>
        <w:pStyle w:val="Ttulo2"/>
        <w:spacing w:before="160" w:after="120"/>
        <w:rPr>
          <w:lang w:val="es-CO"/>
        </w:rPr>
      </w:pPr>
      <w:r w:rsidRPr="007B29D1">
        <w:rPr>
          <w:rFonts w:ascii="Arial" w:eastAsia="Arial" w:hAnsi="Arial" w:cs="Arial"/>
          <w:color w:val="1B3A4B"/>
          <w:lang w:val="es-CO"/>
        </w:rPr>
        <w:t xml:space="preserve">LISTO — pruébalo en Thunder (fotos: JSON / </w:t>
      </w:r>
      <w:proofErr w:type="spellStart"/>
      <w:r w:rsidRPr="007B29D1">
        <w:rPr>
          <w:rFonts w:ascii="Arial" w:eastAsia="Arial" w:hAnsi="Arial" w:cs="Arial"/>
          <w:color w:val="1B3A4B"/>
          <w:lang w:val="es-CO"/>
        </w:rPr>
        <w:t>form</w:t>
      </w:r>
      <w:proofErr w:type="spellEnd"/>
      <w:r w:rsidRPr="007B29D1">
        <w:rPr>
          <w:rFonts w:ascii="Arial" w:eastAsia="Arial" w:hAnsi="Arial" w:cs="Arial"/>
          <w:color w:val="1B3A4B"/>
          <w:lang w:val="es-CO"/>
        </w:rPr>
        <w:t>-data exacto)</w:t>
      </w:r>
    </w:p>
    <w:p w14:paraId="417E642A" w14:textId="77777777" w:rsidR="008E1B6B" w:rsidRPr="007B29D1" w:rsidRDefault="00000000">
      <w:pPr>
        <w:spacing w:after="160"/>
        <w:rPr>
          <w:lang w:val="es-CO"/>
        </w:rPr>
      </w:pPr>
      <w:r w:rsidRPr="007B29D1">
        <w:rPr>
          <w:rFonts w:eastAsia="Arial" w:cs="Arial"/>
          <w:color w:val="1A1A1A"/>
          <w:lang w:val="es-CO"/>
        </w:rPr>
        <w:t xml:space="preserve">Haz los tres POST con tarjetón 01 (Mañana, Tarde, Noche) sobre la misma </w:t>
      </w:r>
      <w:proofErr w:type="spellStart"/>
      <w:r w:rsidRPr="007B29D1">
        <w:rPr>
          <w:rFonts w:eastAsia="Arial" w:cs="Arial"/>
          <w:color w:val="1A1A1A"/>
          <w:lang w:val="es-CO"/>
        </w:rPr>
        <w:t>ideleccion</w:t>
      </w:r>
      <w:proofErr w:type="spellEnd"/>
      <w:r w:rsidRPr="007B29D1">
        <w:rPr>
          <w:rFonts w:eastAsia="Arial" w:cs="Arial"/>
          <w:color w:val="1A1A1A"/>
          <w:lang w:val="es-CO"/>
        </w:rPr>
        <w:t xml:space="preserve">. Después los dos GET. Sofia no entra en este </w:t>
      </w:r>
      <w:proofErr w:type="spellStart"/>
      <w:r w:rsidRPr="007B29D1">
        <w:rPr>
          <w:rFonts w:eastAsia="Arial" w:cs="Arial"/>
          <w:color w:val="1A1A1A"/>
          <w:lang w:val="es-CO"/>
        </w:rPr>
        <w:t>checklist</w:t>
      </w:r>
      <w:proofErr w:type="spellEnd"/>
      <w:r w:rsidRPr="007B29D1">
        <w:rPr>
          <w:rFonts w:eastAsia="Arial" w:cs="Arial"/>
          <w:color w:val="1A1A1A"/>
          <w:lang w:val="es-CO"/>
        </w:rPr>
        <w:t xml:space="preserve">: ella pinta el </w:t>
      </w:r>
      <w:proofErr w:type="spellStart"/>
      <w:r w:rsidRPr="007B29D1">
        <w:rPr>
          <w:rFonts w:eastAsia="Arial" w:cs="Arial"/>
          <w:color w:val="1A1A1A"/>
          <w:lang w:val="es-CO"/>
        </w:rPr>
        <w:t>select</w:t>
      </w:r>
      <w:proofErr w:type="spellEnd"/>
      <w:r w:rsidRPr="007B29D1">
        <w:rPr>
          <w:rFonts w:eastAsia="Arial" w:cs="Arial"/>
          <w:color w:val="1A1A1A"/>
          <w:lang w:val="es-CO"/>
        </w:rPr>
        <w:t xml:space="preserve"> después.</w:t>
      </w:r>
    </w:p>
    <w:p w14:paraId="28D563D2" w14:textId="77777777" w:rsidR="008E1B6B" w:rsidRDefault="00000000">
      <w:pPr>
        <w:spacing w:after="40"/>
        <w:jc w:val="center"/>
      </w:pPr>
      <w:r>
        <w:rPr>
          <w:noProof/>
        </w:rPr>
        <w:drawing>
          <wp:inline distT="0" distB="0" distL="0" distR="0" wp14:anchorId="385A51B6" wp14:editId="7BFD90B3">
            <wp:extent cx="5832000" cy="20633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aicol-post.png"/>
                    <pic:cNvPicPr/>
                  </pic:nvPicPr>
                  <pic:blipFill>
                    <a:blip r:embed="rId26"/>
                    <a:stretch>
                      <a:fillRect/>
                    </a:stretch>
                  </pic:blipFill>
                  <pic:spPr>
                    <a:xfrm>
                      <a:off x="0" y="0"/>
                      <a:ext cx="5832000" cy="2063307"/>
                    </a:xfrm>
                    <a:prstGeom prst="rect">
                      <a:avLst/>
                    </a:prstGeom>
                  </pic:spPr>
                </pic:pic>
              </a:graphicData>
            </a:graphic>
          </wp:inline>
        </w:drawing>
      </w:r>
    </w:p>
    <w:p w14:paraId="1D632A7C" w14:textId="77777777" w:rsidR="008E1B6B" w:rsidRDefault="00000000">
      <w:pPr>
        <w:spacing w:after="240"/>
        <w:jc w:val="center"/>
      </w:pPr>
      <w:r w:rsidRPr="007B29D1">
        <w:rPr>
          <w:rFonts w:eastAsia="Arial" w:cs="Arial"/>
          <w:i/>
          <w:color w:val="4A5563"/>
          <w:sz w:val="18"/>
          <w:lang w:val="es-CO"/>
        </w:rPr>
        <w:t xml:space="preserve">CREAR. POST /api/candidatos/crear. Form-data, no JSON. Repite cambiando jornada y </w:t>
      </w:r>
      <w:proofErr w:type="spellStart"/>
      <w:r w:rsidRPr="007B29D1">
        <w:rPr>
          <w:rFonts w:eastAsia="Arial" w:cs="Arial"/>
          <w:i/>
          <w:color w:val="4A5563"/>
          <w:sz w:val="18"/>
          <w:lang w:val="es-CO"/>
        </w:rPr>
        <w:t>idaprendiz</w:t>
      </w:r>
      <w:proofErr w:type="spellEnd"/>
      <w:r w:rsidRPr="007B29D1">
        <w:rPr>
          <w:rFonts w:eastAsia="Arial" w:cs="Arial"/>
          <w:i/>
          <w:color w:val="4A5563"/>
          <w:sz w:val="18"/>
          <w:lang w:val="es-CO"/>
        </w:rPr>
        <w:t xml:space="preserve">. </w:t>
      </w:r>
      <w:r>
        <w:rPr>
          <w:rFonts w:eastAsia="Arial" w:cs="Arial"/>
          <w:i/>
          <w:color w:val="4A5563"/>
          <w:sz w:val="18"/>
        </w:rPr>
        <w:t xml:space="preserve">Los </w:t>
      </w:r>
      <w:proofErr w:type="spellStart"/>
      <w:r>
        <w:rPr>
          <w:rFonts w:eastAsia="Arial" w:cs="Arial"/>
          <w:i/>
          <w:color w:val="4A5563"/>
          <w:sz w:val="18"/>
        </w:rPr>
        <w:t>tres</w:t>
      </w:r>
      <w:proofErr w:type="spellEnd"/>
      <w:r>
        <w:rPr>
          <w:rFonts w:eastAsia="Arial" w:cs="Arial"/>
          <w:i/>
          <w:color w:val="4A5563"/>
          <w:sz w:val="18"/>
        </w:rPr>
        <w:t xml:space="preserve"> = 201.</w:t>
      </w:r>
    </w:p>
    <w:p w14:paraId="00619D8F" w14:textId="77777777" w:rsidR="008E1B6B" w:rsidRDefault="00000000">
      <w:pPr>
        <w:spacing w:after="40"/>
        <w:jc w:val="center"/>
      </w:pPr>
      <w:r>
        <w:rPr>
          <w:noProof/>
        </w:rPr>
        <w:drawing>
          <wp:inline distT="0" distB="0" distL="0" distR="0" wp14:anchorId="49A51E36" wp14:editId="5E84C8C5">
            <wp:extent cx="5832000" cy="17948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aicol-get-all.png"/>
                    <pic:cNvPicPr/>
                  </pic:nvPicPr>
                  <pic:blipFill>
                    <a:blip r:embed="rId27"/>
                    <a:stretch>
                      <a:fillRect/>
                    </a:stretch>
                  </pic:blipFill>
                  <pic:spPr>
                    <a:xfrm>
                      <a:off x="0" y="0"/>
                      <a:ext cx="5832000" cy="1794866"/>
                    </a:xfrm>
                    <a:prstGeom prst="rect">
                      <a:avLst/>
                    </a:prstGeom>
                  </pic:spPr>
                </pic:pic>
              </a:graphicData>
            </a:graphic>
          </wp:inline>
        </w:drawing>
      </w:r>
    </w:p>
    <w:p w14:paraId="3BE62781" w14:textId="77777777" w:rsidR="008E1B6B" w:rsidRPr="007B29D1" w:rsidRDefault="00000000">
      <w:pPr>
        <w:spacing w:after="240"/>
        <w:jc w:val="center"/>
        <w:rPr>
          <w:lang w:val="es-CO"/>
        </w:rPr>
      </w:pPr>
      <w:r w:rsidRPr="007B29D1">
        <w:rPr>
          <w:rFonts w:eastAsia="Arial" w:cs="Arial"/>
          <w:i/>
          <w:color w:val="4A5563"/>
          <w:sz w:val="18"/>
          <w:lang w:val="es-CO"/>
        </w:rPr>
        <w:t xml:space="preserve">LISTAR SIN </w:t>
      </w:r>
      <w:proofErr w:type="spellStart"/>
      <w:r w:rsidRPr="007B29D1">
        <w:rPr>
          <w:rFonts w:eastAsia="Arial" w:cs="Arial"/>
          <w:i/>
          <w:color w:val="4A5563"/>
          <w:sz w:val="18"/>
          <w:lang w:val="es-CO"/>
        </w:rPr>
        <w:t>query</w:t>
      </w:r>
      <w:proofErr w:type="spellEnd"/>
      <w:r w:rsidRPr="007B29D1">
        <w:rPr>
          <w:rFonts w:eastAsia="Arial" w:cs="Arial"/>
          <w:i/>
          <w:color w:val="4A5563"/>
          <w:sz w:val="18"/>
          <w:lang w:val="es-CO"/>
        </w:rPr>
        <w:t>. GET /api/candidatos/listar/12 — data trae 3 (las tres jornadas).</w:t>
      </w:r>
    </w:p>
    <w:p w14:paraId="07864E52" w14:textId="77777777" w:rsidR="008E1B6B" w:rsidRDefault="00000000">
      <w:pPr>
        <w:spacing w:after="40"/>
        <w:jc w:val="center"/>
      </w:pPr>
      <w:r>
        <w:rPr>
          <w:noProof/>
        </w:rPr>
        <w:drawing>
          <wp:inline distT="0" distB="0" distL="0" distR="0" wp14:anchorId="27170E87" wp14:editId="3A95062B">
            <wp:extent cx="5832000" cy="1763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aicol-get-tarde.png"/>
                    <pic:cNvPicPr/>
                  </pic:nvPicPr>
                  <pic:blipFill>
                    <a:blip r:embed="rId28"/>
                    <a:stretch>
                      <a:fillRect/>
                    </a:stretch>
                  </pic:blipFill>
                  <pic:spPr>
                    <a:xfrm>
                      <a:off x="0" y="0"/>
                      <a:ext cx="5832000" cy="1763285"/>
                    </a:xfrm>
                    <a:prstGeom prst="rect">
                      <a:avLst/>
                    </a:prstGeom>
                  </pic:spPr>
                </pic:pic>
              </a:graphicData>
            </a:graphic>
          </wp:inline>
        </w:drawing>
      </w:r>
    </w:p>
    <w:p w14:paraId="4677421B" w14:textId="77777777" w:rsidR="008E1B6B" w:rsidRDefault="00000000">
      <w:pPr>
        <w:spacing w:after="240"/>
        <w:jc w:val="center"/>
      </w:pPr>
      <w:r w:rsidRPr="007B29D1">
        <w:rPr>
          <w:rFonts w:eastAsia="Arial" w:cs="Arial"/>
          <w:i/>
          <w:color w:val="4A5563"/>
          <w:sz w:val="18"/>
          <w:lang w:val="es-CO"/>
        </w:rPr>
        <w:t xml:space="preserve">LISTAR CON </w:t>
      </w:r>
      <w:proofErr w:type="spellStart"/>
      <w:r w:rsidRPr="007B29D1">
        <w:rPr>
          <w:rFonts w:eastAsia="Arial" w:cs="Arial"/>
          <w:i/>
          <w:color w:val="4A5563"/>
          <w:sz w:val="18"/>
          <w:lang w:val="es-CO"/>
        </w:rPr>
        <w:t>query</w:t>
      </w:r>
      <w:proofErr w:type="spellEnd"/>
      <w:r w:rsidRPr="007B29D1">
        <w:rPr>
          <w:rFonts w:eastAsia="Arial" w:cs="Arial"/>
          <w:i/>
          <w:color w:val="4A5563"/>
          <w:sz w:val="18"/>
          <w:lang w:val="es-CO"/>
        </w:rPr>
        <w:t xml:space="preserve">. GET /api/candidatos/listar/12?jornada=Tarde — data trae 1. </w:t>
      </w:r>
      <w:proofErr w:type="spellStart"/>
      <w:r>
        <w:rPr>
          <w:rFonts w:eastAsia="Arial" w:cs="Arial"/>
          <w:i/>
          <w:color w:val="4A5563"/>
          <w:sz w:val="18"/>
        </w:rPr>
        <w:t>Misma</w:t>
      </w:r>
      <w:proofErr w:type="spellEnd"/>
      <w:r>
        <w:rPr>
          <w:rFonts w:eastAsia="Arial" w:cs="Arial"/>
          <w:i/>
          <w:color w:val="4A5563"/>
          <w:sz w:val="18"/>
        </w:rPr>
        <w:t xml:space="preserve"> URL, no </w:t>
      </w:r>
      <w:proofErr w:type="spellStart"/>
      <w:r>
        <w:rPr>
          <w:rFonts w:eastAsia="Arial" w:cs="Arial"/>
          <w:i/>
          <w:color w:val="4A5563"/>
          <w:sz w:val="18"/>
        </w:rPr>
        <w:t>inventes</w:t>
      </w:r>
      <w:proofErr w:type="spellEnd"/>
      <w:r>
        <w:rPr>
          <w:rFonts w:eastAsia="Arial" w:cs="Arial"/>
          <w:i/>
          <w:color w:val="4A5563"/>
          <w:sz w:val="18"/>
        </w:rPr>
        <w:t xml:space="preserve"> otra.</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4D573D7F" w14:textId="77777777">
        <w:tc>
          <w:tcPr>
            <w:tcW w:w="10312" w:type="dxa"/>
            <w:shd w:val="clear" w:color="auto" w:fill="1B3A4B"/>
            <w:tcMar>
              <w:top w:w="124" w:type="dxa"/>
              <w:left w:w="170" w:type="dxa"/>
              <w:bottom w:w="124" w:type="dxa"/>
              <w:right w:w="170" w:type="dxa"/>
            </w:tcMar>
          </w:tcPr>
          <w:p w14:paraId="682FE6FD" w14:textId="77777777" w:rsidR="008E1B6B" w:rsidRPr="007B29D1" w:rsidRDefault="00000000">
            <w:pPr>
              <w:rPr>
                <w:lang w:val="es-CO"/>
              </w:rPr>
            </w:pPr>
            <w:r w:rsidRPr="007B29D1">
              <w:rPr>
                <w:rFonts w:eastAsia="Arial" w:cs="Arial"/>
                <w:b/>
                <w:color w:val="FFFFFF"/>
                <w:sz w:val="28"/>
                <w:lang w:val="es-CO"/>
              </w:rPr>
              <w:t>ESTA SECCIÓN ES TUYA — MEBEL</w:t>
            </w:r>
          </w:p>
          <w:p w14:paraId="10BD684E" w14:textId="77777777" w:rsidR="008E1B6B" w:rsidRPr="007B29D1" w:rsidRDefault="00000000">
            <w:pPr>
              <w:rPr>
                <w:lang w:val="es-CO"/>
              </w:rPr>
            </w:pPr>
            <w:proofErr w:type="spellStart"/>
            <w:proofErr w:type="gramStart"/>
            <w:r w:rsidRPr="007B29D1">
              <w:rPr>
                <w:rFonts w:eastAsia="Arial" w:cs="Arial"/>
                <w:color w:val="FFFFFF"/>
                <w:sz w:val="20"/>
                <w:lang w:val="es-CO"/>
              </w:rPr>
              <w:t>sigevaBack</w:t>
            </w:r>
            <w:proofErr w:type="spellEnd"/>
            <w:r w:rsidRPr="007B29D1">
              <w:rPr>
                <w:rFonts w:eastAsia="Arial" w:cs="Arial"/>
                <w:color w:val="FFFFFF"/>
                <w:sz w:val="20"/>
                <w:lang w:val="es-CO"/>
              </w:rPr>
              <w:t xml:space="preserve">  ·</w:t>
            </w:r>
            <w:proofErr w:type="gramEnd"/>
            <w:r w:rsidRPr="007B29D1">
              <w:rPr>
                <w:rFonts w:eastAsia="Arial" w:cs="Arial"/>
                <w:color w:val="FFFFFF"/>
                <w:sz w:val="20"/>
                <w:lang w:val="es-CO"/>
              </w:rPr>
              <w:t xml:space="preserve">  rama </w:t>
            </w:r>
            <w:proofErr w:type="spellStart"/>
            <w:r w:rsidRPr="007B29D1">
              <w:rPr>
                <w:rFonts w:eastAsia="Arial" w:cs="Arial"/>
                <w:color w:val="FFFFFF"/>
                <w:sz w:val="20"/>
                <w:lang w:val="es-CO"/>
              </w:rPr>
              <w:t>feat</w:t>
            </w:r>
            <w:proofErr w:type="spellEnd"/>
            <w:r w:rsidRPr="007B29D1">
              <w:rPr>
                <w:rFonts w:eastAsia="Arial" w:cs="Arial"/>
                <w:color w:val="FFFFFF"/>
                <w:sz w:val="20"/>
                <w:lang w:val="es-CO"/>
              </w:rPr>
              <w:t>/</w:t>
            </w:r>
            <w:proofErr w:type="spellStart"/>
            <w:r w:rsidRPr="007B29D1">
              <w:rPr>
                <w:rFonts w:eastAsia="Arial" w:cs="Arial"/>
                <w:color w:val="FFFFFF"/>
                <w:sz w:val="20"/>
                <w:lang w:val="es-CO"/>
              </w:rPr>
              <w:t>eleccion</w:t>
            </w:r>
            <w:proofErr w:type="spellEnd"/>
            <w:r w:rsidRPr="007B29D1">
              <w:rPr>
                <w:rFonts w:eastAsia="Arial" w:cs="Arial"/>
                <w:color w:val="FFFFFF"/>
                <w:sz w:val="20"/>
                <w:lang w:val="es-CO"/>
              </w:rPr>
              <w:t>-</w:t>
            </w:r>
            <w:proofErr w:type="gramStart"/>
            <w:r w:rsidRPr="007B29D1">
              <w:rPr>
                <w:rFonts w:eastAsia="Arial" w:cs="Arial"/>
                <w:color w:val="FFFFFF"/>
                <w:sz w:val="20"/>
                <w:lang w:val="es-CO"/>
              </w:rPr>
              <w:t>listados  ·</w:t>
            </w:r>
            <w:proofErr w:type="gramEnd"/>
            <w:r w:rsidRPr="007B29D1">
              <w:rPr>
                <w:rFonts w:eastAsia="Arial" w:cs="Arial"/>
                <w:color w:val="FFFFFF"/>
                <w:sz w:val="20"/>
                <w:lang w:val="es-CO"/>
              </w:rPr>
              <w:t xml:space="preserve">  esto es código, no Word</w:t>
            </w:r>
          </w:p>
        </w:tc>
      </w:tr>
    </w:tbl>
    <w:p w14:paraId="26DEFDB7" w14:textId="77777777" w:rsidR="008E1B6B" w:rsidRPr="007B29D1" w:rsidRDefault="008E1B6B">
      <w:pPr>
        <w:spacing w:after="160"/>
        <w:rPr>
          <w:lang w:val="es-CO"/>
        </w:rPr>
      </w:pPr>
    </w:p>
    <w:p w14:paraId="53B82162" w14:textId="77777777" w:rsidR="008E1B6B" w:rsidRPr="007B29D1" w:rsidRDefault="00000000">
      <w:pPr>
        <w:spacing w:after="160"/>
        <w:rPr>
          <w:lang w:val="es-CO"/>
        </w:rPr>
      </w:pPr>
      <w:r w:rsidRPr="007B29D1">
        <w:rPr>
          <w:rFonts w:eastAsia="Arial" w:cs="Arial"/>
          <w:color w:val="1A1A1A"/>
          <w:lang w:val="es-CO"/>
        </w:rPr>
        <w:t xml:space="preserve">Tu carril: </w:t>
      </w:r>
      <w:proofErr w:type="spellStart"/>
      <w:r w:rsidRPr="007B29D1">
        <w:rPr>
          <w:rFonts w:eastAsia="Arial" w:cs="Arial"/>
          <w:color w:val="1A1A1A"/>
          <w:lang w:val="es-CO"/>
        </w:rPr>
        <w:t>FiltroJorElCen.ts</w:t>
      </w:r>
      <w:proofErr w:type="spellEnd"/>
      <w:r w:rsidRPr="007B29D1">
        <w:rPr>
          <w:rFonts w:eastAsia="Arial" w:cs="Arial"/>
          <w:color w:val="1A1A1A"/>
          <w:lang w:val="es-CO"/>
        </w:rPr>
        <w:t xml:space="preserve"> (ese archivo es solo tuyo) y los GET de abajo en </w:t>
      </w:r>
      <w:proofErr w:type="spellStart"/>
      <w:r w:rsidRPr="007B29D1">
        <w:rPr>
          <w:rFonts w:eastAsia="Arial" w:cs="Arial"/>
          <w:color w:val="1A1A1A"/>
          <w:lang w:val="es-CO"/>
        </w:rPr>
        <w:t>eleccion_controller.ts</w:t>
      </w:r>
      <w:proofErr w:type="spellEnd"/>
      <w:r w:rsidRPr="007B29D1">
        <w:rPr>
          <w:rFonts w:eastAsia="Arial" w:cs="Arial"/>
          <w:color w:val="1A1A1A"/>
          <w:lang w:val="es-CO"/>
        </w:rPr>
        <w:t xml:space="preserve">. Alex está en la mitad de arriba del mismo </w:t>
      </w:r>
      <w:proofErr w:type="spellStart"/>
      <w:r w:rsidRPr="007B29D1">
        <w:rPr>
          <w:rFonts w:eastAsia="Arial" w:cs="Arial"/>
          <w:color w:val="1A1A1A"/>
          <w:lang w:val="es-CO"/>
        </w:rPr>
        <w:t>controller</w:t>
      </w:r>
      <w:proofErr w:type="spellEnd"/>
      <w:r w:rsidRPr="007B29D1">
        <w:rPr>
          <w:rFonts w:eastAsia="Arial" w:cs="Arial"/>
          <w:color w:val="1A1A1A"/>
          <w:lang w:val="es-CO"/>
        </w:rPr>
        <w:t xml:space="preserve"> (crear/actualizar). No es un semáforo: es un corte de archivo. La columna </w:t>
      </w:r>
      <w:proofErr w:type="spellStart"/>
      <w:proofErr w:type="gramStart"/>
      <w:r w:rsidRPr="007B29D1">
        <w:rPr>
          <w:rFonts w:eastAsia="Arial" w:cs="Arial"/>
          <w:color w:val="1A1A1A"/>
          <w:lang w:val="es-CO"/>
        </w:rPr>
        <w:t>candidatos.jornada</w:t>
      </w:r>
      <w:proofErr w:type="spellEnd"/>
      <w:proofErr w:type="gramEnd"/>
      <w:r w:rsidRPr="007B29D1">
        <w:rPr>
          <w:rFonts w:eastAsia="Arial" w:cs="Arial"/>
          <w:color w:val="1A1A1A"/>
          <w:lang w:val="es-CO"/>
        </w:rPr>
        <w:t xml:space="preserve"> ya está en TU PostgreSQL porque corriste el SQL de TODOS.</w:t>
      </w:r>
    </w:p>
    <w:p w14:paraId="59E58684" w14:textId="77777777" w:rsidR="008E1B6B" w:rsidRDefault="00000000">
      <w:pPr>
        <w:spacing w:after="40"/>
        <w:jc w:val="center"/>
      </w:pPr>
      <w:r>
        <w:rPr>
          <w:noProof/>
        </w:rPr>
        <w:drawing>
          <wp:inline distT="0" distB="0" distL="0" distR="0" wp14:anchorId="021A7126" wp14:editId="4B7363E5">
            <wp:extent cx="5832000" cy="22267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o-alex-mebel.png"/>
                    <pic:cNvPicPr/>
                  </pic:nvPicPr>
                  <pic:blipFill>
                    <a:blip r:embed="rId11"/>
                    <a:stretch>
                      <a:fillRect/>
                    </a:stretch>
                  </pic:blipFill>
                  <pic:spPr>
                    <a:xfrm>
                      <a:off x="0" y="0"/>
                      <a:ext cx="5832000" cy="2226764"/>
                    </a:xfrm>
                    <a:prstGeom prst="rect">
                      <a:avLst/>
                    </a:prstGeom>
                  </pic:spPr>
                </pic:pic>
              </a:graphicData>
            </a:graphic>
          </wp:inline>
        </w:drawing>
      </w:r>
    </w:p>
    <w:p w14:paraId="55664E98" w14:textId="77777777" w:rsidR="008E1B6B" w:rsidRDefault="00000000">
      <w:pPr>
        <w:spacing w:after="240"/>
        <w:jc w:val="center"/>
      </w:pPr>
      <w:r w:rsidRPr="007B29D1">
        <w:rPr>
          <w:rFonts w:eastAsia="Arial" w:cs="Arial"/>
          <w:i/>
          <w:color w:val="4A5563"/>
          <w:sz w:val="18"/>
          <w:lang w:val="es-CO"/>
        </w:rPr>
        <w:t xml:space="preserve">La misma foto que vio Alex, leída al revés: tú eres el bloque verde de abajo. </w:t>
      </w:r>
      <w:proofErr w:type="spellStart"/>
      <w:r>
        <w:rPr>
          <w:rFonts w:eastAsia="Arial" w:cs="Arial"/>
          <w:i/>
          <w:color w:val="4A5563"/>
          <w:sz w:val="18"/>
        </w:rPr>
        <w:t>FiltroJorElCen</w:t>
      </w:r>
      <w:proofErr w:type="spellEnd"/>
      <w:r>
        <w:rPr>
          <w:rFonts w:eastAsia="Arial" w:cs="Arial"/>
          <w:i/>
          <w:color w:val="4A5563"/>
          <w:sz w:val="18"/>
        </w:rPr>
        <w:t xml:space="preserve"> </w:t>
      </w:r>
      <w:proofErr w:type="spellStart"/>
      <w:r>
        <w:rPr>
          <w:rFonts w:eastAsia="Arial" w:cs="Arial"/>
          <w:i/>
          <w:color w:val="4A5563"/>
          <w:sz w:val="18"/>
        </w:rPr>
        <w:t>ni</w:t>
      </w:r>
      <w:proofErr w:type="spellEnd"/>
      <w:r>
        <w:rPr>
          <w:rFonts w:eastAsia="Arial" w:cs="Arial"/>
          <w:i/>
          <w:color w:val="4A5563"/>
          <w:sz w:val="18"/>
        </w:rPr>
        <w:t xml:space="preserve"> </w:t>
      </w:r>
      <w:proofErr w:type="spellStart"/>
      <w:r>
        <w:rPr>
          <w:rFonts w:eastAsia="Arial" w:cs="Arial"/>
          <w:i/>
          <w:color w:val="4A5563"/>
          <w:sz w:val="18"/>
        </w:rPr>
        <w:t>siquiera</w:t>
      </w:r>
      <w:proofErr w:type="spellEnd"/>
      <w:r>
        <w:rPr>
          <w:rFonts w:eastAsia="Arial" w:cs="Arial"/>
          <w:i/>
          <w:color w:val="4A5563"/>
          <w:sz w:val="18"/>
        </w:rPr>
        <w:t xml:space="preserve"> </w:t>
      </w:r>
      <w:proofErr w:type="spellStart"/>
      <w:r>
        <w:rPr>
          <w:rFonts w:eastAsia="Arial" w:cs="Arial"/>
          <w:i/>
          <w:color w:val="4A5563"/>
          <w:sz w:val="18"/>
        </w:rPr>
        <w:t>está</w:t>
      </w:r>
      <w:proofErr w:type="spellEnd"/>
      <w:r>
        <w:rPr>
          <w:rFonts w:eastAsia="Arial" w:cs="Arial"/>
          <w:i/>
          <w:color w:val="4A5563"/>
          <w:sz w:val="18"/>
        </w:rPr>
        <w:t xml:space="preserve"> en ese archivo.</w:t>
      </w:r>
    </w:p>
    <w:tbl>
      <w:tblPr>
        <w:tblStyle w:val="Tablaconcuadrcula"/>
        <w:tblW w:w="0" w:type="auto"/>
        <w:jc w:val="center"/>
        <w:tblLook w:val="04A0" w:firstRow="1" w:lastRow="0" w:firstColumn="1" w:lastColumn="0" w:noHBand="0" w:noVBand="1"/>
      </w:tblPr>
      <w:tblGrid>
        <w:gridCol w:w="3628"/>
        <w:gridCol w:w="2835"/>
        <w:gridCol w:w="3061"/>
      </w:tblGrid>
      <w:tr w:rsidR="008E1B6B" w14:paraId="7FC8AA85" w14:textId="77777777">
        <w:trPr>
          <w:jc w:val="center"/>
        </w:trPr>
        <w:tc>
          <w:tcPr>
            <w:tcW w:w="3628" w:type="dxa"/>
            <w:shd w:val="clear" w:color="auto" w:fill="1B3A4B"/>
            <w:tcMar>
              <w:top w:w="45" w:type="dxa"/>
              <w:left w:w="68" w:type="dxa"/>
              <w:bottom w:w="45" w:type="dxa"/>
              <w:right w:w="68" w:type="dxa"/>
            </w:tcMar>
          </w:tcPr>
          <w:p w14:paraId="50E1F27D" w14:textId="77777777" w:rsidR="008E1B6B" w:rsidRDefault="00000000">
            <w:pPr>
              <w:spacing w:before="40" w:after="40"/>
            </w:pPr>
            <w:r>
              <w:rPr>
                <w:rFonts w:eastAsia="Arial" w:cs="Arial"/>
                <w:b/>
                <w:color w:val="FFFFFF"/>
                <w:sz w:val="20"/>
              </w:rPr>
              <w:t>Archivo (desde sigevaBack)</w:t>
            </w:r>
          </w:p>
        </w:tc>
        <w:tc>
          <w:tcPr>
            <w:tcW w:w="2835" w:type="dxa"/>
            <w:shd w:val="clear" w:color="auto" w:fill="1B3A4B"/>
            <w:tcMar>
              <w:top w:w="45" w:type="dxa"/>
              <w:left w:w="68" w:type="dxa"/>
              <w:bottom w:w="45" w:type="dxa"/>
              <w:right w:w="68" w:type="dxa"/>
            </w:tcMar>
          </w:tcPr>
          <w:p w14:paraId="07207404" w14:textId="77777777" w:rsidR="008E1B6B" w:rsidRDefault="00000000">
            <w:pPr>
              <w:spacing w:before="40" w:after="40"/>
            </w:pPr>
            <w:r>
              <w:rPr>
                <w:rFonts w:eastAsia="Arial" w:cs="Arial"/>
                <w:b/>
                <w:color w:val="FFFFFF"/>
                <w:sz w:val="20"/>
              </w:rPr>
              <w:t>¿Nuevo o existente?</w:t>
            </w:r>
          </w:p>
        </w:tc>
        <w:tc>
          <w:tcPr>
            <w:tcW w:w="3061" w:type="dxa"/>
            <w:shd w:val="clear" w:color="auto" w:fill="1B3A4B"/>
            <w:tcMar>
              <w:top w:w="45" w:type="dxa"/>
              <w:left w:w="68" w:type="dxa"/>
              <w:bottom w:w="45" w:type="dxa"/>
              <w:right w:w="68" w:type="dxa"/>
            </w:tcMar>
          </w:tcPr>
          <w:p w14:paraId="030F5F53" w14:textId="77777777" w:rsidR="008E1B6B" w:rsidRDefault="00000000">
            <w:pPr>
              <w:spacing w:before="40" w:after="40"/>
            </w:pPr>
            <w:r>
              <w:rPr>
                <w:rFonts w:eastAsia="Arial" w:cs="Arial"/>
                <w:b/>
                <w:color w:val="FFFFFF"/>
                <w:sz w:val="20"/>
              </w:rPr>
              <w:t>Qué le haces</w:t>
            </w:r>
          </w:p>
        </w:tc>
      </w:tr>
      <w:tr w:rsidR="008E1B6B" w:rsidRPr="00C351D6" w14:paraId="703244A6" w14:textId="77777777">
        <w:trPr>
          <w:jc w:val="center"/>
        </w:trPr>
        <w:tc>
          <w:tcPr>
            <w:tcW w:w="3628" w:type="dxa"/>
            <w:shd w:val="clear" w:color="auto" w:fill="F2F4F7"/>
            <w:tcMar>
              <w:top w:w="45" w:type="dxa"/>
              <w:left w:w="68" w:type="dxa"/>
              <w:bottom w:w="45" w:type="dxa"/>
              <w:right w:w="68" w:type="dxa"/>
            </w:tcMar>
          </w:tcPr>
          <w:p w14:paraId="5042B970" w14:textId="77777777" w:rsidR="008E1B6B" w:rsidRDefault="00000000">
            <w:pPr>
              <w:spacing w:before="40" w:after="40"/>
            </w:pPr>
            <w:r>
              <w:rPr>
                <w:rFonts w:eastAsia="Arial" w:cs="Arial"/>
                <w:color w:val="1A1A1A"/>
                <w:sz w:val="20"/>
              </w:rPr>
              <w:t>app/services/FiltroJorElCen.ts</w:t>
            </w:r>
          </w:p>
        </w:tc>
        <w:tc>
          <w:tcPr>
            <w:tcW w:w="2835" w:type="dxa"/>
            <w:shd w:val="clear" w:color="auto" w:fill="F2F4F7"/>
            <w:tcMar>
              <w:top w:w="45" w:type="dxa"/>
              <w:left w:w="68" w:type="dxa"/>
              <w:bottom w:w="45" w:type="dxa"/>
              <w:right w:w="68" w:type="dxa"/>
            </w:tcMar>
          </w:tcPr>
          <w:p w14:paraId="2AD0D7AE" w14:textId="77777777" w:rsidR="008E1B6B" w:rsidRDefault="00000000">
            <w:pPr>
              <w:spacing w:before="40" w:after="40"/>
            </w:pPr>
            <w:r>
              <w:rPr>
                <w:rFonts w:eastAsia="Arial" w:cs="Arial"/>
                <w:color w:val="1A1A1A"/>
                <w:sz w:val="20"/>
              </w:rPr>
              <w:t>EXISTENTE — se modifica</w:t>
            </w:r>
          </w:p>
        </w:tc>
        <w:tc>
          <w:tcPr>
            <w:tcW w:w="3061" w:type="dxa"/>
            <w:shd w:val="clear" w:color="auto" w:fill="F2F4F7"/>
            <w:tcMar>
              <w:top w:w="45" w:type="dxa"/>
              <w:left w:w="68" w:type="dxa"/>
              <w:bottom w:w="45" w:type="dxa"/>
              <w:right w:w="68" w:type="dxa"/>
            </w:tcMar>
          </w:tcPr>
          <w:p w14:paraId="28EEE775" w14:textId="77777777" w:rsidR="008E1B6B" w:rsidRPr="007B29D1" w:rsidRDefault="00000000">
            <w:pPr>
              <w:spacing w:before="40" w:after="40"/>
              <w:rPr>
                <w:lang w:val="es-CO"/>
              </w:rPr>
            </w:pPr>
            <w:r w:rsidRPr="007B29D1">
              <w:rPr>
                <w:rFonts w:eastAsia="Arial" w:cs="Arial"/>
                <w:color w:val="1A1A1A"/>
                <w:sz w:val="20"/>
                <w:lang w:val="es-CO"/>
              </w:rPr>
              <w:t xml:space="preserve">El </w:t>
            </w:r>
            <w:proofErr w:type="spellStart"/>
            <w:r w:rsidRPr="007B29D1">
              <w:rPr>
                <w:rFonts w:eastAsia="Arial" w:cs="Arial"/>
                <w:color w:val="1A1A1A"/>
                <w:sz w:val="20"/>
                <w:lang w:val="es-CO"/>
              </w:rPr>
              <w:t>where</w:t>
            </w:r>
            <w:proofErr w:type="spellEnd"/>
            <w:r w:rsidRPr="007B29D1">
              <w:rPr>
                <w:rFonts w:eastAsia="Arial" w:cs="Arial"/>
                <w:color w:val="1A1A1A"/>
                <w:sz w:val="20"/>
                <w:lang w:val="es-CO"/>
              </w:rPr>
              <w:t xml:space="preserve"> deja de ir a grupo y pasa a </w:t>
            </w:r>
            <w:proofErr w:type="spellStart"/>
            <w:proofErr w:type="gramStart"/>
            <w:r w:rsidRPr="007B29D1">
              <w:rPr>
                <w:rFonts w:eastAsia="Arial" w:cs="Arial"/>
                <w:color w:val="1A1A1A"/>
                <w:sz w:val="20"/>
                <w:lang w:val="es-CO"/>
              </w:rPr>
              <w:t>candidatos.jornada</w:t>
            </w:r>
            <w:proofErr w:type="spellEnd"/>
            <w:proofErr w:type="gramEnd"/>
            <w:r w:rsidRPr="007B29D1">
              <w:rPr>
                <w:rFonts w:eastAsia="Arial" w:cs="Arial"/>
                <w:color w:val="1A1A1A"/>
                <w:sz w:val="20"/>
                <w:lang w:val="es-CO"/>
              </w:rPr>
              <w:t>.</w:t>
            </w:r>
          </w:p>
        </w:tc>
      </w:tr>
      <w:tr w:rsidR="008E1B6B" w14:paraId="692F1884" w14:textId="77777777">
        <w:trPr>
          <w:jc w:val="center"/>
        </w:trPr>
        <w:tc>
          <w:tcPr>
            <w:tcW w:w="3628" w:type="dxa"/>
            <w:shd w:val="clear" w:color="auto" w:fill="FFFFFF"/>
            <w:tcMar>
              <w:top w:w="45" w:type="dxa"/>
              <w:left w:w="68" w:type="dxa"/>
              <w:bottom w:w="45" w:type="dxa"/>
              <w:right w:w="68" w:type="dxa"/>
            </w:tcMar>
          </w:tcPr>
          <w:p w14:paraId="538089A4" w14:textId="77777777" w:rsidR="008E1B6B" w:rsidRDefault="00000000">
            <w:pPr>
              <w:spacing w:before="40" w:after="40"/>
            </w:pPr>
            <w:r>
              <w:rPr>
                <w:rFonts w:eastAsia="Arial" w:cs="Arial"/>
                <w:color w:val="1A1A1A"/>
                <w:sz w:val="20"/>
              </w:rPr>
              <w:t>app/controllers/</w:t>
            </w:r>
            <w:proofErr w:type="spellStart"/>
            <w:r>
              <w:rPr>
                <w:rFonts w:eastAsia="Arial" w:cs="Arial"/>
                <w:color w:val="1A1A1A"/>
                <w:sz w:val="20"/>
              </w:rPr>
              <w:t>eleccion_controller.ts</w:t>
            </w:r>
            <w:proofErr w:type="spellEnd"/>
          </w:p>
        </w:tc>
        <w:tc>
          <w:tcPr>
            <w:tcW w:w="2835" w:type="dxa"/>
            <w:shd w:val="clear" w:color="auto" w:fill="FFFFFF"/>
            <w:tcMar>
              <w:top w:w="45" w:type="dxa"/>
              <w:left w:w="68" w:type="dxa"/>
              <w:bottom w:w="45" w:type="dxa"/>
              <w:right w:w="68" w:type="dxa"/>
            </w:tcMar>
          </w:tcPr>
          <w:p w14:paraId="052D43CE" w14:textId="77777777" w:rsidR="008E1B6B" w:rsidRDefault="00000000">
            <w:pPr>
              <w:spacing w:before="40" w:after="40"/>
            </w:pPr>
            <w:r>
              <w:rPr>
                <w:rFonts w:eastAsia="Arial" w:cs="Arial"/>
                <w:color w:val="1A1A1A"/>
                <w:sz w:val="20"/>
              </w:rPr>
              <w:t>EXISTENTE — se modifica</w:t>
            </w:r>
          </w:p>
        </w:tc>
        <w:tc>
          <w:tcPr>
            <w:tcW w:w="3061" w:type="dxa"/>
            <w:shd w:val="clear" w:color="auto" w:fill="FFFFFF"/>
            <w:tcMar>
              <w:top w:w="45" w:type="dxa"/>
              <w:left w:w="68" w:type="dxa"/>
              <w:bottom w:w="45" w:type="dxa"/>
              <w:right w:w="68" w:type="dxa"/>
            </w:tcMar>
          </w:tcPr>
          <w:p w14:paraId="348EE68A" w14:textId="77777777" w:rsidR="008E1B6B" w:rsidRDefault="00000000">
            <w:pPr>
              <w:spacing w:before="40" w:after="40"/>
            </w:pPr>
            <w:r w:rsidRPr="007B29D1">
              <w:rPr>
                <w:rFonts w:eastAsia="Arial" w:cs="Arial"/>
                <w:color w:val="1A1A1A"/>
                <w:sz w:val="20"/>
                <w:lang w:val="es-CO"/>
              </w:rPr>
              <w:t xml:space="preserve">Solo los GET de abajo. </w:t>
            </w:r>
            <w:proofErr w:type="spellStart"/>
            <w:r>
              <w:rPr>
                <w:rFonts w:eastAsia="Arial" w:cs="Arial"/>
                <w:color w:val="1A1A1A"/>
                <w:sz w:val="20"/>
              </w:rPr>
              <w:t>Quitar</w:t>
            </w:r>
            <w:proofErr w:type="spellEnd"/>
            <w:r>
              <w:rPr>
                <w:rFonts w:eastAsia="Arial" w:cs="Arial"/>
                <w:color w:val="1A1A1A"/>
                <w:sz w:val="20"/>
              </w:rPr>
              <w:t xml:space="preserve"> jornada del JSON.</w:t>
            </w:r>
          </w:p>
        </w:tc>
      </w:tr>
      <w:tr w:rsidR="008E1B6B" w14:paraId="66990887" w14:textId="77777777">
        <w:trPr>
          <w:jc w:val="center"/>
        </w:trPr>
        <w:tc>
          <w:tcPr>
            <w:tcW w:w="3628" w:type="dxa"/>
            <w:shd w:val="clear" w:color="auto" w:fill="F2F4F7"/>
            <w:tcMar>
              <w:top w:w="45" w:type="dxa"/>
              <w:left w:w="68" w:type="dxa"/>
              <w:bottom w:w="45" w:type="dxa"/>
              <w:right w:w="68" w:type="dxa"/>
            </w:tcMar>
          </w:tcPr>
          <w:p w14:paraId="4ECC7EBB" w14:textId="77777777" w:rsidR="008E1B6B" w:rsidRDefault="00000000">
            <w:pPr>
              <w:spacing w:before="40" w:after="40"/>
            </w:pPr>
            <w:r>
              <w:rPr>
                <w:rFonts w:eastAsia="Arial" w:cs="Arial"/>
                <w:color w:val="1A1A1A"/>
                <w:sz w:val="20"/>
              </w:rPr>
              <w:t>app/services/EleccionesServices.ts</w:t>
            </w:r>
          </w:p>
        </w:tc>
        <w:tc>
          <w:tcPr>
            <w:tcW w:w="2835" w:type="dxa"/>
            <w:shd w:val="clear" w:color="auto" w:fill="F2F4F7"/>
            <w:tcMar>
              <w:top w:w="45" w:type="dxa"/>
              <w:left w:w="68" w:type="dxa"/>
              <w:bottom w:w="45" w:type="dxa"/>
              <w:right w:w="68" w:type="dxa"/>
            </w:tcMar>
          </w:tcPr>
          <w:p w14:paraId="1626B2AA" w14:textId="77777777" w:rsidR="008E1B6B" w:rsidRPr="007B29D1" w:rsidRDefault="00000000">
            <w:pPr>
              <w:spacing w:before="40" w:after="40"/>
              <w:rPr>
                <w:lang w:val="es-CO"/>
              </w:rPr>
            </w:pPr>
            <w:r w:rsidRPr="007B29D1">
              <w:rPr>
                <w:rFonts w:eastAsia="Arial" w:cs="Arial"/>
                <w:color w:val="1A1A1A"/>
                <w:sz w:val="20"/>
                <w:lang w:val="es-CO"/>
              </w:rPr>
              <w:t>EXISTENTE — casi no se toca</w:t>
            </w:r>
          </w:p>
        </w:tc>
        <w:tc>
          <w:tcPr>
            <w:tcW w:w="3061" w:type="dxa"/>
            <w:shd w:val="clear" w:color="auto" w:fill="F2F4F7"/>
            <w:tcMar>
              <w:top w:w="45" w:type="dxa"/>
              <w:left w:w="68" w:type="dxa"/>
              <w:bottom w:w="45" w:type="dxa"/>
              <w:right w:w="68" w:type="dxa"/>
            </w:tcMar>
          </w:tcPr>
          <w:p w14:paraId="65A0D85B" w14:textId="77777777" w:rsidR="008E1B6B" w:rsidRDefault="00000000">
            <w:pPr>
              <w:spacing w:before="40" w:after="40"/>
            </w:pPr>
            <w:r>
              <w:rPr>
                <w:rFonts w:eastAsia="Arial" w:cs="Arial"/>
                <w:color w:val="1A1A1A"/>
                <w:sz w:val="20"/>
              </w:rPr>
              <w:t xml:space="preserve">NO </w:t>
            </w:r>
            <w:proofErr w:type="spellStart"/>
            <w:r>
              <w:rPr>
                <w:rFonts w:eastAsia="Arial" w:cs="Arial"/>
                <w:color w:val="1A1A1A"/>
                <w:sz w:val="20"/>
              </w:rPr>
              <w:t>filtres</w:t>
            </w:r>
            <w:proofErr w:type="spellEnd"/>
            <w:r>
              <w:rPr>
                <w:rFonts w:eastAsia="Arial" w:cs="Arial"/>
                <w:color w:val="1A1A1A"/>
                <w:sz w:val="20"/>
              </w:rPr>
              <w:t xml:space="preserve"> </w:t>
            </w:r>
            <w:proofErr w:type="spellStart"/>
            <w:proofErr w:type="gramStart"/>
            <w:r>
              <w:rPr>
                <w:rFonts w:eastAsia="Arial" w:cs="Arial"/>
                <w:color w:val="1A1A1A"/>
                <w:sz w:val="20"/>
              </w:rPr>
              <w:t>eleccion.jornada</w:t>
            </w:r>
            <w:proofErr w:type="spellEnd"/>
            <w:proofErr w:type="gramEnd"/>
            <w:r>
              <w:rPr>
                <w:rFonts w:eastAsia="Arial" w:cs="Arial"/>
                <w:color w:val="1A1A1A"/>
                <w:sz w:val="20"/>
              </w:rPr>
              <w:t>.</w:t>
            </w:r>
          </w:p>
        </w:tc>
      </w:tr>
      <w:tr w:rsidR="008E1B6B" w:rsidRPr="00C351D6" w14:paraId="56193326" w14:textId="77777777">
        <w:trPr>
          <w:jc w:val="center"/>
        </w:trPr>
        <w:tc>
          <w:tcPr>
            <w:tcW w:w="3628" w:type="dxa"/>
            <w:shd w:val="clear" w:color="auto" w:fill="FFFFFF"/>
            <w:tcMar>
              <w:top w:w="45" w:type="dxa"/>
              <w:left w:w="68" w:type="dxa"/>
              <w:bottom w:w="45" w:type="dxa"/>
              <w:right w:w="68" w:type="dxa"/>
            </w:tcMar>
          </w:tcPr>
          <w:p w14:paraId="17E90B59" w14:textId="77777777" w:rsidR="008E1B6B" w:rsidRDefault="00000000">
            <w:pPr>
              <w:spacing w:before="40" w:after="40"/>
            </w:pPr>
            <w:r>
              <w:rPr>
                <w:rFonts w:eastAsia="Arial" w:cs="Arial"/>
                <w:color w:val="1A1A1A"/>
                <w:sz w:val="20"/>
              </w:rPr>
              <w:t>start/swagger.ts</w:t>
            </w:r>
          </w:p>
        </w:tc>
        <w:tc>
          <w:tcPr>
            <w:tcW w:w="2835" w:type="dxa"/>
            <w:shd w:val="clear" w:color="auto" w:fill="FFFFFF"/>
            <w:tcMar>
              <w:top w:w="45" w:type="dxa"/>
              <w:left w:w="68" w:type="dxa"/>
              <w:bottom w:w="45" w:type="dxa"/>
              <w:right w:w="68" w:type="dxa"/>
            </w:tcMar>
          </w:tcPr>
          <w:p w14:paraId="626502D0" w14:textId="77777777" w:rsidR="008E1B6B" w:rsidRDefault="00000000">
            <w:pPr>
              <w:spacing w:before="40" w:after="40"/>
            </w:pPr>
            <w:r>
              <w:rPr>
                <w:rFonts w:eastAsia="Arial" w:cs="Arial"/>
                <w:color w:val="1A1A1A"/>
                <w:sz w:val="20"/>
              </w:rPr>
              <w:t>EXISTENTE — opcional</w:t>
            </w:r>
          </w:p>
        </w:tc>
        <w:tc>
          <w:tcPr>
            <w:tcW w:w="3061" w:type="dxa"/>
            <w:shd w:val="clear" w:color="auto" w:fill="FFFFFF"/>
            <w:tcMar>
              <w:top w:w="45" w:type="dxa"/>
              <w:left w:w="68" w:type="dxa"/>
              <w:bottom w:w="45" w:type="dxa"/>
              <w:right w:w="68" w:type="dxa"/>
            </w:tcMar>
          </w:tcPr>
          <w:p w14:paraId="5829C937" w14:textId="77777777" w:rsidR="008E1B6B" w:rsidRPr="007B29D1" w:rsidRDefault="00000000">
            <w:pPr>
              <w:spacing w:before="40" w:after="40"/>
              <w:rPr>
                <w:lang w:val="es-CO"/>
              </w:rPr>
            </w:pPr>
            <w:r w:rsidRPr="007B29D1">
              <w:rPr>
                <w:rFonts w:eastAsia="Arial" w:cs="Arial"/>
                <w:color w:val="1A1A1A"/>
                <w:sz w:val="20"/>
                <w:lang w:val="es-CO"/>
              </w:rPr>
              <w:t xml:space="preserve">Quitar jornada del </w:t>
            </w:r>
            <w:proofErr w:type="spellStart"/>
            <w:r w:rsidRPr="007B29D1">
              <w:rPr>
                <w:rFonts w:eastAsia="Arial" w:cs="Arial"/>
                <w:color w:val="1A1A1A"/>
                <w:sz w:val="20"/>
                <w:lang w:val="es-CO"/>
              </w:rPr>
              <w:t>example</w:t>
            </w:r>
            <w:proofErr w:type="spellEnd"/>
            <w:r w:rsidRPr="007B29D1">
              <w:rPr>
                <w:rFonts w:eastAsia="Arial" w:cs="Arial"/>
                <w:color w:val="1A1A1A"/>
                <w:sz w:val="20"/>
                <w:lang w:val="es-CO"/>
              </w:rPr>
              <w:t xml:space="preserve"> de crear, si te alcanza.</w:t>
            </w:r>
          </w:p>
        </w:tc>
      </w:tr>
    </w:tbl>
    <w:p w14:paraId="1FCC0F6D"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6FE80840" w14:textId="77777777">
        <w:tc>
          <w:tcPr>
            <w:tcW w:w="10312" w:type="dxa"/>
            <w:shd w:val="clear" w:color="auto" w:fill="FEF3C7"/>
            <w:tcMar>
              <w:top w:w="90" w:type="dxa"/>
              <w:left w:w="141" w:type="dxa"/>
              <w:bottom w:w="90" w:type="dxa"/>
              <w:right w:w="141" w:type="dxa"/>
            </w:tcMar>
          </w:tcPr>
          <w:p w14:paraId="72787B2C"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services</w:t>
            </w:r>
            <w:proofErr w:type="spellEnd"/>
            <w:r w:rsidRPr="007B29D1">
              <w:rPr>
                <w:rFonts w:eastAsia="Arial" w:cs="Arial"/>
                <w:b/>
                <w:color w:val="92400E"/>
                <w:lang w:val="es-CO"/>
              </w:rPr>
              <w:t>/</w:t>
            </w:r>
            <w:proofErr w:type="spellStart"/>
            <w:r w:rsidRPr="007B29D1">
              <w:rPr>
                <w:rFonts w:eastAsia="Arial" w:cs="Arial"/>
                <w:b/>
                <w:color w:val="92400E"/>
                <w:lang w:val="es-CO"/>
              </w:rPr>
              <w:t>FiltroJorElCen.ts</w:t>
            </w:r>
            <w:proofErr w:type="spellEnd"/>
          </w:p>
          <w:p w14:paraId="131A3821" w14:textId="77777777" w:rsidR="008E1B6B" w:rsidRPr="007B29D1" w:rsidRDefault="00000000">
            <w:pPr>
              <w:rPr>
                <w:lang w:val="es-CO"/>
              </w:rPr>
            </w:pPr>
            <w:r w:rsidRPr="007B29D1">
              <w:rPr>
                <w:rFonts w:eastAsia="Arial" w:cs="Arial"/>
                <w:color w:val="1A1A1A"/>
                <w:lang w:val="es-CO"/>
              </w:rPr>
              <w:t xml:space="preserve">El servicio YA existe. Hoy entra a aprendiz → grupo y filtra la ficha. Eso era “quién estudia de tarde”, no “quién se postula de tarde”. Dejas centro y fechas (eso ya estaba). CAMBIAS el </w:t>
            </w:r>
            <w:proofErr w:type="spellStart"/>
            <w:r w:rsidRPr="007B29D1">
              <w:rPr>
                <w:rFonts w:eastAsia="Arial" w:cs="Arial"/>
                <w:color w:val="1A1A1A"/>
                <w:lang w:val="es-CO"/>
              </w:rPr>
              <w:t>preload</w:t>
            </w:r>
            <w:proofErr w:type="spellEnd"/>
            <w:r w:rsidRPr="007B29D1">
              <w:rPr>
                <w:rFonts w:eastAsia="Arial" w:cs="Arial"/>
                <w:color w:val="1A1A1A"/>
                <w:lang w:val="es-CO"/>
              </w:rPr>
              <w:t xml:space="preserve">: </w:t>
            </w:r>
            <w:proofErr w:type="spellStart"/>
            <w:r w:rsidRPr="007B29D1">
              <w:rPr>
                <w:rFonts w:eastAsia="Arial" w:cs="Arial"/>
                <w:color w:val="1A1A1A"/>
                <w:lang w:val="es-CO"/>
              </w:rPr>
              <w:t>if</w:t>
            </w:r>
            <w:proofErr w:type="spellEnd"/>
            <w:r w:rsidRPr="007B29D1">
              <w:rPr>
                <w:rFonts w:eastAsia="Arial" w:cs="Arial"/>
                <w:color w:val="1A1A1A"/>
                <w:lang w:val="es-CO"/>
              </w:rPr>
              <w:t xml:space="preserve"> jornada, </w:t>
            </w:r>
            <w:proofErr w:type="spellStart"/>
            <w:r w:rsidRPr="007B29D1">
              <w:rPr>
                <w:rFonts w:eastAsia="Arial" w:cs="Arial"/>
                <w:color w:val="1A1A1A"/>
                <w:lang w:val="es-CO"/>
              </w:rPr>
              <w:t>where</w:t>
            </w:r>
            <w:proofErr w:type="spellEnd"/>
            <w:r w:rsidRPr="007B29D1">
              <w:rPr>
                <w:rFonts w:eastAsia="Arial" w:cs="Arial"/>
                <w:color w:val="1A1A1A"/>
                <w:lang w:val="es-CO"/>
              </w:rPr>
              <w:t xml:space="preserve"> sobre </w:t>
            </w:r>
            <w:proofErr w:type="spellStart"/>
            <w:proofErr w:type="gramStart"/>
            <w:r w:rsidRPr="007B29D1">
              <w:rPr>
                <w:rFonts w:eastAsia="Arial" w:cs="Arial"/>
                <w:color w:val="1A1A1A"/>
                <w:lang w:val="es-CO"/>
              </w:rPr>
              <w:t>candidatos.jornada</w:t>
            </w:r>
            <w:proofErr w:type="spellEnd"/>
            <w:proofErr w:type="gramEnd"/>
            <w:r w:rsidRPr="007B29D1">
              <w:rPr>
                <w:rFonts w:eastAsia="Arial" w:cs="Arial"/>
                <w:color w:val="1A1A1A"/>
                <w:lang w:val="es-CO"/>
              </w:rPr>
              <w:t xml:space="preserve"> (campo que agregó el SQL).</w:t>
            </w:r>
          </w:p>
        </w:tc>
      </w:tr>
    </w:tbl>
    <w:p w14:paraId="33917D48" w14:textId="77777777" w:rsidR="008E1B6B" w:rsidRPr="007B29D1" w:rsidRDefault="008E1B6B">
      <w:pPr>
        <w:spacing w:after="160"/>
        <w:rPr>
          <w:lang w:val="es-CO"/>
        </w:rPr>
      </w:pPr>
    </w:p>
    <w:p w14:paraId="6F7FFAB6" w14:textId="77777777" w:rsidR="008E1B6B" w:rsidRDefault="00000000">
      <w:pPr>
        <w:spacing w:after="40"/>
        <w:jc w:val="center"/>
      </w:pPr>
      <w:r>
        <w:rPr>
          <w:noProof/>
        </w:rPr>
        <w:drawing>
          <wp:inline distT="0" distB="0" distL="0" distR="0" wp14:anchorId="24CC1EAA" wp14:editId="45C11B67">
            <wp:extent cx="5832000" cy="199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el-antes.png"/>
                    <pic:cNvPicPr/>
                  </pic:nvPicPr>
                  <pic:blipFill>
                    <a:blip r:embed="rId29"/>
                    <a:stretch>
                      <a:fillRect/>
                    </a:stretch>
                  </pic:blipFill>
                  <pic:spPr>
                    <a:xfrm>
                      <a:off x="0" y="0"/>
                      <a:ext cx="5832000" cy="1992600"/>
                    </a:xfrm>
                    <a:prstGeom prst="rect">
                      <a:avLst/>
                    </a:prstGeom>
                  </pic:spPr>
                </pic:pic>
              </a:graphicData>
            </a:graphic>
          </wp:inline>
        </w:drawing>
      </w:r>
    </w:p>
    <w:p w14:paraId="1BC203DE" w14:textId="77777777" w:rsidR="008E1B6B" w:rsidRPr="007B29D1" w:rsidRDefault="00000000">
      <w:pPr>
        <w:spacing w:after="240"/>
        <w:jc w:val="center"/>
        <w:rPr>
          <w:lang w:val="es-CO"/>
        </w:rPr>
      </w:pPr>
      <w:r w:rsidRPr="007B29D1">
        <w:rPr>
          <w:rFonts w:eastAsia="Arial" w:cs="Arial"/>
          <w:i/>
          <w:color w:val="4A5563"/>
          <w:sz w:val="18"/>
          <w:lang w:val="es-CO"/>
        </w:rPr>
        <w:t>EXISTENTE. Lo rojo se va: el filtro por grupo.</w:t>
      </w:r>
    </w:p>
    <w:p w14:paraId="7D1B16EA"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6668444E" w14:textId="77777777">
        <w:trPr>
          <w:jc w:val="center"/>
        </w:trPr>
        <w:tc>
          <w:tcPr>
            <w:tcW w:w="1928" w:type="dxa"/>
            <w:shd w:val="clear" w:color="auto" w:fill="1B3A4B"/>
            <w:tcMar>
              <w:top w:w="45" w:type="dxa"/>
              <w:left w:w="68" w:type="dxa"/>
              <w:bottom w:w="45" w:type="dxa"/>
              <w:right w:w="68" w:type="dxa"/>
            </w:tcMar>
          </w:tcPr>
          <w:p w14:paraId="134B02DA"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3FB911C7"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39EBDC0E"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2865D9FB" w14:textId="77777777" w:rsidR="008E1B6B" w:rsidRDefault="00000000">
            <w:pPr>
              <w:spacing w:before="40" w:after="40"/>
            </w:pPr>
            <w:r>
              <w:rPr>
                <w:rFonts w:eastAsia="Arial" w:cs="Arial"/>
                <w:b/>
                <w:color w:val="FFFFFF"/>
                <w:sz w:val="20"/>
              </w:rPr>
              <w:t>Si no va</w:t>
            </w:r>
          </w:p>
        </w:tc>
      </w:tr>
      <w:tr w:rsidR="008E1B6B" w:rsidRPr="00C351D6" w14:paraId="54ADD332" w14:textId="77777777">
        <w:trPr>
          <w:jc w:val="center"/>
        </w:trPr>
        <w:tc>
          <w:tcPr>
            <w:tcW w:w="1928" w:type="dxa"/>
            <w:shd w:val="clear" w:color="auto" w:fill="F2F4F7"/>
            <w:tcMar>
              <w:top w:w="45" w:type="dxa"/>
              <w:left w:w="68" w:type="dxa"/>
              <w:bottom w:w="45" w:type="dxa"/>
              <w:right w:w="68" w:type="dxa"/>
            </w:tcMar>
          </w:tcPr>
          <w:p w14:paraId="4911412C" w14:textId="77777777" w:rsidR="008E1B6B" w:rsidRDefault="00000000">
            <w:pPr>
              <w:spacing w:before="40" w:after="40"/>
            </w:pPr>
            <w:r>
              <w:rPr>
                <w:rFonts w:eastAsia="Arial" w:cs="Arial"/>
                <w:color w:val="1A1A1A"/>
                <w:sz w:val="20"/>
              </w:rPr>
              <w:t>preload grupo + where jornada</w:t>
            </w:r>
          </w:p>
        </w:tc>
        <w:tc>
          <w:tcPr>
            <w:tcW w:w="2494" w:type="dxa"/>
            <w:shd w:val="clear" w:color="auto" w:fill="F2F4F7"/>
            <w:tcMar>
              <w:top w:w="45" w:type="dxa"/>
              <w:left w:w="68" w:type="dxa"/>
              <w:bottom w:w="45" w:type="dxa"/>
              <w:right w:w="68" w:type="dxa"/>
            </w:tcMar>
          </w:tcPr>
          <w:p w14:paraId="35FE10D9" w14:textId="77777777" w:rsidR="008E1B6B" w:rsidRPr="007B29D1" w:rsidRDefault="00000000">
            <w:pPr>
              <w:spacing w:before="40" w:after="40"/>
              <w:rPr>
                <w:lang w:val="es-CO"/>
              </w:rPr>
            </w:pPr>
            <w:r w:rsidRPr="007B29D1">
              <w:rPr>
                <w:rFonts w:eastAsia="Arial" w:cs="Arial"/>
                <w:color w:val="1A1A1A"/>
                <w:sz w:val="20"/>
                <w:lang w:val="es-CO"/>
              </w:rPr>
              <w:t>Filtra la ficha del aprendiz.</w:t>
            </w:r>
          </w:p>
        </w:tc>
        <w:tc>
          <w:tcPr>
            <w:tcW w:w="2608" w:type="dxa"/>
            <w:shd w:val="clear" w:color="auto" w:fill="F2F4F7"/>
            <w:tcMar>
              <w:top w:w="45" w:type="dxa"/>
              <w:left w:w="68" w:type="dxa"/>
              <w:bottom w:w="45" w:type="dxa"/>
              <w:right w:w="68" w:type="dxa"/>
            </w:tcMar>
          </w:tcPr>
          <w:p w14:paraId="6ED922D4" w14:textId="77777777" w:rsidR="008E1B6B" w:rsidRPr="007B29D1" w:rsidRDefault="00000000">
            <w:pPr>
              <w:spacing w:before="40" w:after="40"/>
              <w:rPr>
                <w:lang w:val="es-CO"/>
              </w:rPr>
            </w:pPr>
            <w:r w:rsidRPr="007B29D1">
              <w:rPr>
                <w:rFonts w:eastAsia="Arial" w:cs="Arial"/>
                <w:color w:val="1A1A1A"/>
                <w:sz w:val="20"/>
                <w:lang w:val="es-CO"/>
              </w:rPr>
              <w:t>El modelo viejo: la jornada vivía en el grupo.</w:t>
            </w:r>
          </w:p>
        </w:tc>
        <w:tc>
          <w:tcPr>
            <w:tcW w:w="2494" w:type="dxa"/>
            <w:shd w:val="clear" w:color="auto" w:fill="F2F4F7"/>
            <w:tcMar>
              <w:top w:w="45" w:type="dxa"/>
              <w:left w:w="68" w:type="dxa"/>
              <w:bottom w:w="45" w:type="dxa"/>
              <w:right w:w="68" w:type="dxa"/>
            </w:tcMar>
          </w:tcPr>
          <w:p w14:paraId="1B1A2298" w14:textId="77777777" w:rsidR="008E1B6B" w:rsidRPr="007B29D1" w:rsidRDefault="00000000">
            <w:pPr>
              <w:spacing w:before="40" w:after="40"/>
              <w:rPr>
                <w:lang w:val="es-CO"/>
              </w:rPr>
            </w:pPr>
            <w:r w:rsidRPr="007B29D1">
              <w:rPr>
                <w:rFonts w:eastAsia="Arial" w:cs="Arial"/>
                <w:color w:val="1A1A1A"/>
                <w:sz w:val="20"/>
                <w:lang w:val="es-CO"/>
              </w:rPr>
              <w:t>El tarjetón depende del Excel, no de lo que marcó el funcionario.</w:t>
            </w:r>
          </w:p>
        </w:tc>
      </w:tr>
    </w:tbl>
    <w:p w14:paraId="2B8C04ED" w14:textId="77777777" w:rsidR="008E1B6B" w:rsidRPr="007B29D1" w:rsidRDefault="008E1B6B">
      <w:pPr>
        <w:spacing w:after="120"/>
        <w:rPr>
          <w:lang w:val="es-CO"/>
        </w:rPr>
      </w:pPr>
    </w:p>
    <w:p w14:paraId="35A5B0D2" w14:textId="77777777" w:rsidR="008E1B6B" w:rsidRDefault="00000000">
      <w:pPr>
        <w:spacing w:after="40"/>
        <w:jc w:val="center"/>
      </w:pPr>
      <w:r>
        <w:rPr>
          <w:noProof/>
        </w:rPr>
        <w:drawing>
          <wp:inline distT="0" distB="0" distL="0" distR="0" wp14:anchorId="1C450860" wp14:editId="1F5F0911">
            <wp:extent cx="5832000" cy="18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el-despues.png"/>
                    <pic:cNvPicPr/>
                  </pic:nvPicPr>
                  <pic:blipFill>
                    <a:blip r:embed="rId30"/>
                    <a:stretch>
                      <a:fillRect/>
                    </a:stretch>
                  </pic:blipFill>
                  <pic:spPr>
                    <a:xfrm>
                      <a:off x="0" y="0"/>
                      <a:ext cx="5832000" cy="1814400"/>
                    </a:xfrm>
                    <a:prstGeom prst="rect">
                      <a:avLst/>
                    </a:prstGeom>
                  </pic:spPr>
                </pic:pic>
              </a:graphicData>
            </a:graphic>
          </wp:inline>
        </w:drawing>
      </w:r>
    </w:p>
    <w:p w14:paraId="307D2F06" w14:textId="77777777" w:rsidR="008E1B6B" w:rsidRPr="007B29D1" w:rsidRDefault="00000000">
      <w:pPr>
        <w:spacing w:after="240"/>
        <w:jc w:val="center"/>
        <w:rPr>
          <w:lang w:val="es-CO"/>
        </w:rPr>
      </w:pPr>
      <w:r w:rsidRPr="007B29D1">
        <w:rPr>
          <w:rFonts w:eastAsia="Arial" w:cs="Arial"/>
          <w:i/>
          <w:color w:val="4A5563"/>
          <w:sz w:val="18"/>
          <w:lang w:val="es-CO"/>
        </w:rPr>
        <w:t xml:space="preserve">El archivo es el mismo. El </w:t>
      </w:r>
      <w:proofErr w:type="spellStart"/>
      <w:r w:rsidRPr="007B29D1">
        <w:rPr>
          <w:rFonts w:eastAsia="Arial" w:cs="Arial"/>
          <w:i/>
          <w:color w:val="4A5563"/>
          <w:sz w:val="18"/>
          <w:lang w:val="es-CO"/>
        </w:rPr>
        <w:t>if</w:t>
      </w:r>
      <w:proofErr w:type="spellEnd"/>
      <w:r w:rsidRPr="007B29D1">
        <w:rPr>
          <w:rFonts w:eastAsia="Arial" w:cs="Arial"/>
          <w:i/>
          <w:color w:val="4A5563"/>
          <w:sz w:val="18"/>
          <w:lang w:val="es-CO"/>
        </w:rPr>
        <w:t xml:space="preserve"> + </w:t>
      </w:r>
      <w:proofErr w:type="spellStart"/>
      <w:r w:rsidRPr="007B29D1">
        <w:rPr>
          <w:rFonts w:eastAsia="Arial" w:cs="Arial"/>
          <w:i/>
          <w:color w:val="4A5563"/>
          <w:sz w:val="18"/>
          <w:lang w:val="es-CO"/>
        </w:rPr>
        <w:t>where</w:t>
      </w:r>
      <w:proofErr w:type="spellEnd"/>
      <w:r w:rsidRPr="007B29D1">
        <w:rPr>
          <w:rFonts w:eastAsia="Arial" w:cs="Arial"/>
          <w:i/>
          <w:color w:val="4A5563"/>
          <w:sz w:val="18"/>
          <w:lang w:val="es-CO"/>
        </w:rPr>
        <w:t xml:space="preserve"> </w:t>
      </w:r>
      <w:proofErr w:type="spellStart"/>
      <w:proofErr w:type="gramStart"/>
      <w:r w:rsidRPr="007B29D1">
        <w:rPr>
          <w:rFonts w:eastAsia="Arial" w:cs="Arial"/>
          <w:i/>
          <w:color w:val="4A5563"/>
          <w:sz w:val="18"/>
          <w:lang w:val="es-CO"/>
        </w:rPr>
        <w:t>candidatos.jornada</w:t>
      </w:r>
      <w:proofErr w:type="spellEnd"/>
      <w:proofErr w:type="gramEnd"/>
      <w:r w:rsidRPr="007B29D1">
        <w:rPr>
          <w:rFonts w:eastAsia="Arial" w:cs="Arial"/>
          <w:i/>
          <w:color w:val="4A5563"/>
          <w:sz w:val="18"/>
          <w:lang w:val="es-CO"/>
        </w:rPr>
        <w:t xml:space="preserve"> es NUEVO. El </w:t>
      </w:r>
      <w:proofErr w:type="spellStart"/>
      <w:r w:rsidRPr="007B29D1">
        <w:rPr>
          <w:rFonts w:eastAsia="Arial" w:cs="Arial"/>
          <w:i/>
          <w:color w:val="4A5563"/>
          <w:sz w:val="18"/>
          <w:lang w:val="es-CO"/>
        </w:rPr>
        <w:t>preload</w:t>
      </w:r>
      <w:proofErr w:type="spellEnd"/>
      <w:r w:rsidRPr="007B29D1">
        <w:rPr>
          <w:rFonts w:eastAsia="Arial" w:cs="Arial"/>
          <w:i/>
          <w:color w:val="4A5563"/>
          <w:sz w:val="18"/>
          <w:lang w:val="es-CO"/>
        </w:rPr>
        <w:t xml:space="preserve"> aprendiz se queda.</w:t>
      </w:r>
    </w:p>
    <w:p w14:paraId="4D81BEA3"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3B42E628" w14:textId="77777777">
        <w:trPr>
          <w:jc w:val="center"/>
        </w:trPr>
        <w:tc>
          <w:tcPr>
            <w:tcW w:w="1928" w:type="dxa"/>
            <w:shd w:val="clear" w:color="auto" w:fill="1B3A4B"/>
            <w:tcMar>
              <w:top w:w="45" w:type="dxa"/>
              <w:left w:w="68" w:type="dxa"/>
              <w:bottom w:w="45" w:type="dxa"/>
              <w:right w:w="68" w:type="dxa"/>
            </w:tcMar>
          </w:tcPr>
          <w:p w14:paraId="057B5BAB"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68786A89"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6E9C0B8B"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7373C469" w14:textId="77777777" w:rsidR="008E1B6B" w:rsidRDefault="00000000">
            <w:pPr>
              <w:spacing w:before="40" w:after="40"/>
            </w:pPr>
            <w:r>
              <w:rPr>
                <w:rFonts w:eastAsia="Arial" w:cs="Arial"/>
                <w:b/>
                <w:color w:val="FFFFFF"/>
                <w:sz w:val="20"/>
              </w:rPr>
              <w:t>Si no va</w:t>
            </w:r>
          </w:p>
        </w:tc>
      </w:tr>
      <w:tr w:rsidR="008E1B6B" w:rsidRPr="00C351D6" w14:paraId="68A11F7D" w14:textId="77777777">
        <w:trPr>
          <w:jc w:val="center"/>
        </w:trPr>
        <w:tc>
          <w:tcPr>
            <w:tcW w:w="1928" w:type="dxa"/>
            <w:shd w:val="clear" w:color="auto" w:fill="F2F4F7"/>
            <w:tcMar>
              <w:top w:w="45" w:type="dxa"/>
              <w:left w:w="68" w:type="dxa"/>
              <w:bottom w:w="45" w:type="dxa"/>
              <w:right w:w="68" w:type="dxa"/>
            </w:tcMar>
          </w:tcPr>
          <w:p w14:paraId="108469AC" w14:textId="77777777" w:rsidR="008E1B6B" w:rsidRDefault="00000000">
            <w:pPr>
              <w:spacing w:before="40" w:after="40"/>
            </w:pPr>
            <w:r>
              <w:rPr>
                <w:rFonts w:eastAsia="Arial" w:cs="Arial"/>
                <w:color w:val="1A1A1A"/>
                <w:sz w:val="20"/>
              </w:rPr>
              <w:t>where candidatos.jornada</w:t>
            </w:r>
          </w:p>
        </w:tc>
        <w:tc>
          <w:tcPr>
            <w:tcW w:w="2494" w:type="dxa"/>
            <w:shd w:val="clear" w:color="auto" w:fill="F2F4F7"/>
            <w:tcMar>
              <w:top w:w="45" w:type="dxa"/>
              <w:left w:w="68" w:type="dxa"/>
              <w:bottom w:w="45" w:type="dxa"/>
              <w:right w:w="68" w:type="dxa"/>
            </w:tcMar>
          </w:tcPr>
          <w:p w14:paraId="42D6967E" w14:textId="77777777" w:rsidR="008E1B6B" w:rsidRPr="007B29D1" w:rsidRDefault="00000000">
            <w:pPr>
              <w:spacing w:before="40" w:after="40"/>
              <w:rPr>
                <w:lang w:val="es-CO"/>
              </w:rPr>
            </w:pPr>
            <w:r w:rsidRPr="007B29D1">
              <w:rPr>
                <w:rFonts w:eastAsia="Arial" w:cs="Arial"/>
                <w:color w:val="1A1A1A"/>
                <w:sz w:val="20"/>
                <w:lang w:val="es-CO"/>
              </w:rPr>
              <w:t>Recorta el tarjetón, no la elección.</w:t>
            </w:r>
          </w:p>
        </w:tc>
        <w:tc>
          <w:tcPr>
            <w:tcW w:w="2608" w:type="dxa"/>
            <w:shd w:val="clear" w:color="auto" w:fill="F2F4F7"/>
            <w:tcMar>
              <w:top w:w="45" w:type="dxa"/>
              <w:left w:w="68" w:type="dxa"/>
              <w:bottom w:w="45" w:type="dxa"/>
              <w:right w:w="68" w:type="dxa"/>
            </w:tcMar>
          </w:tcPr>
          <w:p w14:paraId="3D5843A7" w14:textId="77777777" w:rsidR="008E1B6B" w:rsidRPr="007B29D1" w:rsidRDefault="00000000">
            <w:pPr>
              <w:spacing w:before="40" w:after="40"/>
              <w:rPr>
                <w:lang w:val="es-CO"/>
              </w:rPr>
            </w:pPr>
            <w:r w:rsidRPr="007B29D1">
              <w:rPr>
                <w:rFonts w:eastAsia="Arial" w:cs="Arial"/>
                <w:color w:val="1A1A1A"/>
                <w:sz w:val="20"/>
                <w:lang w:val="es-CO"/>
              </w:rPr>
              <w:t xml:space="preserve">La urna </w:t>
            </w:r>
            <w:proofErr w:type="gramStart"/>
            <w:r w:rsidRPr="007B29D1">
              <w:rPr>
                <w:rFonts w:eastAsia="Arial" w:cs="Arial"/>
                <w:color w:val="1A1A1A"/>
                <w:sz w:val="20"/>
                <w:lang w:val="es-CO"/>
              </w:rPr>
              <w:t>pide ?jornada</w:t>
            </w:r>
            <w:proofErr w:type="gramEnd"/>
            <w:r w:rsidRPr="007B29D1">
              <w:rPr>
                <w:rFonts w:eastAsia="Arial" w:cs="Arial"/>
                <w:color w:val="1A1A1A"/>
                <w:sz w:val="20"/>
                <w:lang w:val="es-CO"/>
              </w:rPr>
              <w:t>=Tarde y ve un bloque.</w:t>
            </w:r>
          </w:p>
        </w:tc>
        <w:tc>
          <w:tcPr>
            <w:tcW w:w="2494" w:type="dxa"/>
            <w:shd w:val="clear" w:color="auto" w:fill="F2F4F7"/>
            <w:tcMar>
              <w:top w:w="45" w:type="dxa"/>
              <w:left w:w="68" w:type="dxa"/>
              <w:bottom w:w="45" w:type="dxa"/>
              <w:right w:w="68" w:type="dxa"/>
            </w:tcMar>
          </w:tcPr>
          <w:p w14:paraId="7E283C60" w14:textId="77777777" w:rsidR="008E1B6B" w:rsidRPr="007B29D1" w:rsidRDefault="00000000">
            <w:pPr>
              <w:spacing w:before="40" w:after="40"/>
              <w:rPr>
                <w:lang w:val="es-CO"/>
              </w:rPr>
            </w:pPr>
            <w:r w:rsidRPr="007B29D1">
              <w:rPr>
                <w:rFonts w:eastAsia="Arial" w:cs="Arial"/>
                <w:color w:val="1A1A1A"/>
                <w:sz w:val="20"/>
                <w:lang w:val="es-CO"/>
              </w:rPr>
              <w:t xml:space="preserve">Si filtras la elección, las nuevas (jornada </w:t>
            </w:r>
            <w:proofErr w:type="spellStart"/>
            <w:r w:rsidRPr="007B29D1">
              <w:rPr>
                <w:rFonts w:eastAsia="Arial" w:cs="Arial"/>
                <w:color w:val="1A1A1A"/>
                <w:sz w:val="20"/>
                <w:lang w:val="es-CO"/>
              </w:rPr>
              <w:t>null</w:t>
            </w:r>
            <w:proofErr w:type="spellEnd"/>
            <w:r w:rsidRPr="007B29D1">
              <w:rPr>
                <w:rFonts w:eastAsia="Arial" w:cs="Arial"/>
                <w:color w:val="1A1A1A"/>
                <w:sz w:val="20"/>
                <w:lang w:val="es-CO"/>
              </w:rPr>
              <w:t>) desaparecen.</w:t>
            </w:r>
          </w:p>
        </w:tc>
      </w:tr>
    </w:tbl>
    <w:p w14:paraId="0841FEEA" w14:textId="77777777" w:rsidR="008E1B6B" w:rsidRPr="007B29D1"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52FA1D7A" w14:textId="77777777">
        <w:tc>
          <w:tcPr>
            <w:tcW w:w="10312" w:type="dxa"/>
            <w:shd w:val="clear" w:color="auto" w:fill="FEF3C7"/>
            <w:tcMar>
              <w:top w:w="90" w:type="dxa"/>
              <w:left w:w="141" w:type="dxa"/>
              <w:bottom w:w="90" w:type="dxa"/>
              <w:right w:w="141" w:type="dxa"/>
            </w:tcMar>
          </w:tcPr>
          <w:p w14:paraId="66DD1E30" w14:textId="77777777" w:rsidR="008E1B6B" w:rsidRPr="007B29D1" w:rsidRDefault="00000000">
            <w:pPr>
              <w:rPr>
                <w:lang w:val="es-CO"/>
              </w:rPr>
            </w:pPr>
            <w:r w:rsidRPr="007B29D1">
              <w:rPr>
                <w:rFonts w:eastAsia="Arial" w:cs="Arial"/>
                <w:b/>
                <w:color w:val="92400E"/>
                <w:lang w:val="es-CO"/>
              </w:rPr>
              <w:t xml:space="preserve">CÓDIGO EXISTENTE — se modifica lo que ya </w:t>
            </w:r>
            <w:proofErr w:type="gramStart"/>
            <w:r w:rsidRPr="007B29D1">
              <w:rPr>
                <w:rFonts w:eastAsia="Arial" w:cs="Arial"/>
                <w:b/>
                <w:color w:val="92400E"/>
                <w:lang w:val="es-CO"/>
              </w:rPr>
              <w:t>está  ·</w:t>
            </w:r>
            <w:proofErr w:type="gramEnd"/>
            <w:r w:rsidRPr="007B29D1">
              <w:rPr>
                <w:rFonts w:eastAsia="Arial" w:cs="Arial"/>
                <w:b/>
                <w:color w:val="92400E"/>
                <w:lang w:val="es-CO"/>
              </w:rPr>
              <w:t xml:space="preserve">  </w:t>
            </w:r>
            <w:proofErr w:type="gramStart"/>
            <w:r w:rsidRPr="007B29D1">
              <w:rPr>
                <w:rFonts w:eastAsia="Arial" w:cs="Arial"/>
                <w:b/>
                <w:color w:val="92400E"/>
                <w:lang w:val="es-CO"/>
              </w:rPr>
              <w:t>app</w:t>
            </w:r>
            <w:proofErr w:type="gramEnd"/>
            <w:r w:rsidRPr="007B29D1">
              <w:rPr>
                <w:rFonts w:eastAsia="Arial" w:cs="Arial"/>
                <w:b/>
                <w:color w:val="92400E"/>
                <w:lang w:val="es-CO"/>
              </w:rPr>
              <w:t>/</w:t>
            </w:r>
            <w:proofErr w:type="spellStart"/>
            <w:r w:rsidRPr="007B29D1">
              <w:rPr>
                <w:rFonts w:eastAsia="Arial" w:cs="Arial"/>
                <w:b/>
                <w:color w:val="92400E"/>
                <w:lang w:val="es-CO"/>
              </w:rPr>
              <w:t>controllers</w:t>
            </w:r>
            <w:proofErr w:type="spellEnd"/>
            <w:r w:rsidRPr="007B29D1">
              <w:rPr>
                <w:rFonts w:eastAsia="Arial" w:cs="Arial"/>
                <w:b/>
                <w:color w:val="92400E"/>
                <w:lang w:val="es-CO"/>
              </w:rPr>
              <w:t>/</w:t>
            </w:r>
            <w:proofErr w:type="spellStart"/>
            <w:r w:rsidRPr="007B29D1">
              <w:rPr>
                <w:rFonts w:eastAsia="Arial" w:cs="Arial"/>
                <w:b/>
                <w:color w:val="92400E"/>
                <w:lang w:val="es-CO"/>
              </w:rPr>
              <w:t>eleccion_controller.</w:t>
            </w:r>
            <w:proofErr w:type="gramStart"/>
            <w:r w:rsidRPr="007B29D1">
              <w:rPr>
                <w:rFonts w:eastAsia="Arial" w:cs="Arial"/>
                <w:b/>
                <w:color w:val="92400E"/>
                <w:lang w:val="es-CO"/>
              </w:rPr>
              <w:t>ts</w:t>
            </w:r>
            <w:proofErr w:type="spellEnd"/>
            <w:r w:rsidRPr="007B29D1">
              <w:rPr>
                <w:rFonts w:eastAsia="Arial" w:cs="Arial"/>
                <w:b/>
                <w:color w:val="92400E"/>
                <w:lang w:val="es-CO"/>
              </w:rPr>
              <w:t xml:space="preserve">  →</w:t>
            </w:r>
            <w:proofErr w:type="gramEnd"/>
            <w:r w:rsidRPr="007B29D1">
              <w:rPr>
                <w:rFonts w:eastAsia="Arial" w:cs="Arial"/>
                <w:b/>
                <w:color w:val="92400E"/>
                <w:lang w:val="es-CO"/>
              </w:rPr>
              <w:t xml:space="preserve">  los GET, no el crear</w:t>
            </w:r>
          </w:p>
          <w:p w14:paraId="4BDC06B5" w14:textId="77777777" w:rsidR="008E1B6B" w:rsidRPr="007B29D1" w:rsidRDefault="00000000">
            <w:pPr>
              <w:rPr>
                <w:lang w:val="es-CO"/>
              </w:rPr>
            </w:pPr>
            <w:r w:rsidRPr="007B29D1">
              <w:rPr>
                <w:rFonts w:eastAsia="Arial" w:cs="Arial"/>
                <w:color w:val="1A1A1A"/>
                <w:lang w:val="es-CO"/>
              </w:rPr>
              <w:t xml:space="preserve">El </w:t>
            </w:r>
            <w:proofErr w:type="spellStart"/>
            <w:r w:rsidRPr="007B29D1">
              <w:rPr>
                <w:rFonts w:eastAsia="Arial" w:cs="Arial"/>
                <w:color w:val="1A1A1A"/>
                <w:lang w:val="es-CO"/>
              </w:rPr>
              <w:t>controller</w:t>
            </w:r>
            <w:proofErr w:type="spellEnd"/>
            <w:r w:rsidRPr="007B29D1">
              <w:rPr>
                <w:rFonts w:eastAsia="Arial" w:cs="Arial"/>
                <w:color w:val="1A1A1A"/>
                <w:lang w:val="es-CO"/>
              </w:rPr>
              <w:t xml:space="preserve"> YA existe. Alex modifica crear/actualizar. Tú modificas </w:t>
            </w:r>
            <w:proofErr w:type="spellStart"/>
            <w:r w:rsidRPr="007B29D1">
              <w:rPr>
                <w:rFonts w:eastAsia="Arial" w:cs="Arial"/>
                <w:color w:val="1A1A1A"/>
                <w:lang w:val="es-CO"/>
              </w:rPr>
              <w:t>traerPorCentroFormacion</w:t>
            </w:r>
            <w:proofErr w:type="spellEnd"/>
            <w:r w:rsidRPr="007B29D1">
              <w:rPr>
                <w:rFonts w:eastAsia="Arial" w:cs="Arial"/>
                <w:color w:val="1A1A1A"/>
                <w:lang w:val="es-CO"/>
              </w:rPr>
              <w:t xml:space="preserve">, </w:t>
            </w:r>
            <w:proofErr w:type="spellStart"/>
            <w:r w:rsidRPr="007B29D1">
              <w:rPr>
                <w:rFonts w:eastAsia="Arial" w:cs="Arial"/>
                <w:color w:val="1A1A1A"/>
                <w:lang w:val="es-CO"/>
              </w:rPr>
              <w:t>traerPorCentroFormacionTodas</w:t>
            </w:r>
            <w:proofErr w:type="spellEnd"/>
            <w:r w:rsidRPr="007B29D1">
              <w:rPr>
                <w:rFonts w:eastAsia="Arial" w:cs="Arial"/>
                <w:color w:val="1A1A1A"/>
                <w:lang w:val="es-CO"/>
              </w:rPr>
              <w:t xml:space="preserve"> y </w:t>
            </w:r>
            <w:proofErr w:type="spellStart"/>
            <w:r w:rsidRPr="007B29D1">
              <w:rPr>
                <w:rFonts w:eastAsia="Arial" w:cs="Arial"/>
                <w:color w:val="1A1A1A"/>
                <w:lang w:val="es-CO"/>
              </w:rPr>
              <w:t>traerPorJornada</w:t>
            </w:r>
            <w:proofErr w:type="spellEnd"/>
            <w:r w:rsidRPr="007B29D1">
              <w:rPr>
                <w:rFonts w:eastAsia="Arial" w:cs="Arial"/>
                <w:color w:val="1A1A1A"/>
                <w:lang w:val="es-CO"/>
              </w:rPr>
              <w:t xml:space="preserve">. En el </w:t>
            </w:r>
            <w:proofErr w:type="spellStart"/>
            <w:r w:rsidRPr="007B29D1">
              <w:rPr>
                <w:rFonts w:eastAsia="Arial" w:cs="Arial"/>
                <w:color w:val="1A1A1A"/>
                <w:lang w:val="es-CO"/>
              </w:rPr>
              <w:t>push</w:t>
            </w:r>
            <w:proofErr w:type="spellEnd"/>
            <w:r w:rsidRPr="007B29D1">
              <w:rPr>
                <w:rFonts w:eastAsia="Arial" w:cs="Arial"/>
                <w:color w:val="1A1A1A"/>
                <w:lang w:val="es-CO"/>
              </w:rPr>
              <w:t xml:space="preserve"> del JSON QUITAS jornada: </w:t>
            </w:r>
            <w:proofErr w:type="spellStart"/>
            <w:proofErr w:type="gramStart"/>
            <w:r w:rsidRPr="007B29D1">
              <w:rPr>
                <w:rFonts w:eastAsia="Arial" w:cs="Arial"/>
                <w:color w:val="1A1A1A"/>
                <w:lang w:val="es-CO"/>
              </w:rPr>
              <w:t>eleccion.jornada</w:t>
            </w:r>
            <w:proofErr w:type="spellEnd"/>
            <w:proofErr w:type="gramEnd"/>
            <w:r w:rsidRPr="007B29D1">
              <w:rPr>
                <w:rFonts w:eastAsia="Arial" w:cs="Arial"/>
                <w:color w:val="1A1A1A"/>
                <w:lang w:val="es-CO"/>
              </w:rPr>
              <w:t xml:space="preserve">. No inventes un GET nuevo. </w:t>
            </w:r>
            <w:proofErr w:type="spellStart"/>
            <w:r w:rsidRPr="007B29D1">
              <w:rPr>
                <w:rFonts w:eastAsia="Arial" w:cs="Arial"/>
                <w:color w:val="1A1A1A"/>
                <w:lang w:val="es-CO"/>
              </w:rPr>
              <w:t>traerPorJornada</w:t>
            </w:r>
            <w:proofErr w:type="spellEnd"/>
            <w:r w:rsidRPr="007B29D1">
              <w:rPr>
                <w:rFonts w:eastAsia="Arial" w:cs="Arial"/>
                <w:color w:val="1A1A1A"/>
                <w:lang w:val="es-CO"/>
              </w:rPr>
              <w:t xml:space="preserve"> cambia de significado: filtra candidatos, misma URL.</w:t>
            </w:r>
          </w:p>
        </w:tc>
      </w:tr>
    </w:tbl>
    <w:p w14:paraId="6049B559" w14:textId="77777777" w:rsidR="008E1B6B" w:rsidRPr="007B29D1" w:rsidRDefault="008E1B6B">
      <w:pPr>
        <w:spacing w:after="160"/>
        <w:rPr>
          <w:lang w:val="es-CO"/>
        </w:rPr>
      </w:pPr>
    </w:p>
    <w:p w14:paraId="06BF03FB" w14:textId="77777777" w:rsidR="008E1B6B" w:rsidRDefault="00000000">
      <w:pPr>
        <w:spacing w:after="40"/>
        <w:jc w:val="center"/>
      </w:pPr>
      <w:r>
        <w:rPr>
          <w:noProof/>
        </w:rPr>
        <w:drawing>
          <wp:inline distT="0" distB="0" distL="0" distR="0" wp14:anchorId="1BEBA1E0" wp14:editId="39ADD9E7">
            <wp:extent cx="5832000" cy="234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el-json.png"/>
                    <pic:cNvPicPr/>
                  </pic:nvPicPr>
                  <pic:blipFill>
                    <a:blip r:embed="rId31"/>
                    <a:stretch>
                      <a:fillRect/>
                    </a:stretch>
                  </pic:blipFill>
                  <pic:spPr>
                    <a:xfrm>
                      <a:off x="0" y="0"/>
                      <a:ext cx="5832000" cy="2349000"/>
                    </a:xfrm>
                    <a:prstGeom prst="rect">
                      <a:avLst/>
                    </a:prstGeom>
                  </pic:spPr>
                </pic:pic>
              </a:graphicData>
            </a:graphic>
          </wp:inline>
        </w:drawing>
      </w:r>
    </w:p>
    <w:p w14:paraId="69087631" w14:textId="77777777" w:rsidR="008E1B6B" w:rsidRPr="007B29D1" w:rsidRDefault="00000000">
      <w:pPr>
        <w:spacing w:after="240"/>
        <w:jc w:val="center"/>
        <w:rPr>
          <w:lang w:val="es-CO"/>
        </w:rPr>
      </w:pPr>
      <w:r w:rsidRPr="007B29D1">
        <w:rPr>
          <w:rFonts w:eastAsia="Arial" w:cs="Arial"/>
          <w:i/>
          <w:color w:val="4A5563"/>
          <w:sz w:val="18"/>
          <w:lang w:val="es-CO"/>
        </w:rPr>
        <w:t xml:space="preserve">EXISTENTE. Este </w:t>
      </w:r>
      <w:proofErr w:type="spellStart"/>
      <w:r w:rsidRPr="007B29D1">
        <w:rPr>
          <w:rFonts w:eastAsia="Arial" w:cs="Arial"/>
          <w:i/>
          <w:color w:val="4A5563"/>
          <w:sz w:val="18"/>
          <w:lang w:val="es-CO"/>
        </w:rPr>
        <w:t>push</w:t>
      </w:r>
      <w:proofErr w:type="spellEnd"/>
      <w:r w:rsidRPr="007B29D1">
        <w:rPr>
          <w:rFonts w:eastAsia="Arial" w:cs="Arial"/>
          <w:i/>
          <w:color w:val="4A5563"/>
          <w:sz w:val="18"/>
          <w:lang w:val="es-CO"/>
        </w:rPr>
        <w:t xml:space="preserve"> sin jornada. Igual en Todas. No borres fechas ni centro.</w:t>
      </w:r>
    </w:p>
    <w:p w14:paraId="04AB36FB" w14:textId="77777777" w:rsidR="008E1B6B" w:rsidRPr="007B29D1" w:rsidRDefault="00000000">
      <w:pPr>
        <w:spacing w:after="80"/>
        <w:rPr>
          <w:lang w:val="es-CO"/>
        </w:rPr>
      </w:pPr>
      <w:r w:rsidRPr="007B29D1">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0E6515B8" w14:textId="77777777">
        <w:trPr>
          <w:jc w:val="center"/>
        </w:trPr>
        <w:tc>
          <w:tcPr>
            <w:tcW w:w="1928" w:type="dxa"/>
            <w:shd w:val="clear" w:color="auto" w:fill="1B3A4B"/>
            <w:tcMar>
              <w:top w:w="45" w:type="dxa"/>
              <w:left w:w="68" w:type="dxa"/>
              <w:bottom w:w="45" w:type="dxa"/>
              <w:right w:w="68" w:type="dxa"/>
            </w:tcMar>
          </w:tcPr>
          <w:p w14:paraId="3768F45B"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5073113D"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69692441"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01A0BC51" w14:textId="77777777" w:rsidR="008E1B6B" w:rsidRDefault="00000000">
            <w:pPr>
              <w:spacing w:before="40" w:after="40"/>
            </w:pPr>
            <w:r>
              <w:rPr>
                <w:rFonts w:eastAsia="Arial" w:cs="Arial"/>
                <w:b/>
                <w:color w:val="FFFFFF"/>
                <w:sz w:val="20"/>
              </w:rPr>
              <w:t>Si no va</w:t>
            </w:r>
          </w:p>
        </w:tc>
      </w:tr>
      <w:tr w:rsidR="008E1B6B" w:rsidRPr="00C351D6" w14:paraId="01B8357A" w14:textId="77777777">
        <w:trPr>
          <w:jc w:val="center"/>
        </w:trPr>
        <w:tc>
          <w:tcPr>
            <w:tcW w:w="1928" w:type="dxa"/>
            <w:shd w:val="clear" w:color="auto" w:fill="F2F4F7"/>
            <w:tcMar>
              <w:top w:w="45" w:type="dxa"/>
              <w:left w:w="68" w:type="dxa"/>
              <w:bottom w:w="45" w:type="dxa"/>
              <w:right w:w="68" w:type="dxa"/>
            </w:tcMar>
          </w:tcPr>
          <w:p w14:paraId="56FEE05A" w14:textId="77777777" w:rsidR="008E1B6B" w:rsidRDefault="00000000">
            <w:pPr>
              <w:spacing w:before="40" w:after="40"/>
            </w:pPr>
            <w:r>
              <w:rPr>
                <w:rFonts w:eastAsia="Arial" w:cs="Arial"/>
                <w:color w:val="1A1A1A"/>
                <w:sz w:val="20"/>
              </w:rPr>
              <w:t>Quitar jornada del JSON</w:t>
            </w:r>
          </w:p>
        </w:tc>
        <w:tc>
          <w:tcPr>
            <w:tcW w:w="2494" w:type="dxa"/>
            <w:shd w:val="clear" w:color="auto" w:fill="F2F4F7"/>
            <w:tcMar>
              <w:top w:w="45" w:type="dxa"/>
              <w:left w:w="68" w:type="dxa"/>
              <w:bottom w:w="45" w:type="dxa"/>
              <w:right w:w="68" w:type="dxa"/>
            </w:tcMar>
          </w:tcPr>
          <w:p w14:paraId="0AF1BDFE" w14:textId="77777777" w:rsidR="008E1B6B" w:rsidRPr="007B29D1" w:rsidRDefault="00000000">
            <w:pPr>
              <w:spacing w:before="40" w:after="40"/>
              <w:rPr>
                <w:lang w:val="es-CO"/>
              </w:rPr>
            </w:pPr>
            <w:r w:rsidRPr="007B29D1">
              <w:rPr>
                <w:rFonts w:eastAsia="Arial" w:cs="Arial"/>
                <w:color w:val="1A1A1A"/>
                <w:sz w:val="20"/>
                <w:lang w:val="es-CO"/>
              </w:rPr>
              <w:t>El listado ya no etiqueta la convocatoria.</w:t>
            </w:r>
          </w:p>
        </w:tc>
        <w:tc>
          <w:tcPr>
            <w:tcW w:w="2608" w:type="dxa"/>
            <w:shd w:val="clear" w:color="auto" w:fill="F2F4F7"/>
            <w:tcMar>
              <w:top w:w="45" w:type="dxa"/>
              <w:left w:w="68" w:type="dxa"/>
              <w:bottom w:w="45" w:type="dxa"/>
              <w:right w:w="68" w:type="dxa"/>
            </w:tcMar>
          </w:tcPr>
          <w:p w14:paraId="77127A9C" w14:textId="77777777" w:rsidR="008E1B6B" w:rsidRPr="007164C4" w:rsidRDefault="00000000">
            <w:pPr>
              <w:spacing w:before="40" w:after="40"/>
              <w:rPr>
                <w:lang w:val="es-CO"/>
              </w:rPr>
            </w:pPr>
            <w:r w:rsidRPr="007164C4">
              <w:rPr>
                <w:rFonts w:eastAsia="Arial" w:cs="Arial"/>
                <w:color w:val="1A1A1A"/>
                <w:sz w:val="20"/>
                <w:lang w:val="es-CO"/>
              </w:rPr>
              <w:t xml:space="preserve">Paula pinta una </w:t>
            </w:r>
            <w:proofErr w:type="spellStart"/>
            <w:r w:rsidRPr="007164C4">
              <w:rPr>
                <w:rFonts w:eastAsia="Arial" w:cs="Arial"/>
                <w:color w:val="1A1A1A"/>
                <w:sz w:val="20"/>
                <w:lang w:val="es-CO"/>
              </w:rPr>
              <w:t>card</w:t>
            </w:r>
            <w:proofErr w:type="spellEnd"/>
            <w:r w:rsidRPr="007164C4">
              <w:rPr>
                <w:rFonts w:eastAsia="Arial" w:cs="Arial"/>
                <w:color w:val="1A1A1A"/>
                <w:sz w:val="20"/>
                <w:lang w:val="es-CO"/>
              </w:rPr>
              <w:t>, no tres.</w:t>
            </w:r>
          </w:p>
        </w:tc>
        <w:tc>
          <w:tcPr>
            <w:tcW w:w="2494" w:type="dxa"/>
            <w:shd w:val="clear" w:color="auto" w:fill="F2F4F7"/>
            <w:tcMar>
              <w:top w:w="45" w:type="dxa"/>
              <w:left w:w="68" w:type="dxa"/>
              <w:bottom w:w="45" w:type="dxa"/>
              <w:right w:w="68" w:type="dxa"/>
            </w:tcMar>
          </w:tcPr>
          <w:p w14:paraId="1AF69B80" w14:textId="77777777" w:rsidR="008E1B6B" w:rsidRPr="007164C4" w:rsidRDefault="00000000">
            <w:pPr>
              <w:spacing w:before="40" w:after="40"/>
              <w:rPr>
                <w:lang w:val="es-CO"/>
              </w:rPr>
            </w:pPr>
            <w:r w:rsidRPr="007164C4">
              <w:rPr>
                <w:rFonts w:eastAsia="Arial" w:cs="Arial"/>
                <w:color w:val="1A1A1A"/>
                <w:sz w:val="20"/>
                <w:lang w:val="es-CO"/>
              </w:rPr>
              <w:t xml:space="preserve">El </w:t>
            </w:r>
            <w:proofErr w:type="spellStart"/>
            <w:r w:rsidRPr="007164C4">
              <w:rPr>
                <w:rFonts w:eastAsia="Arial" w:cs="Arial"/>
                <w:color w:val="1A1A1A"/>
                <w:sz w:val="20"/>
                <w:lang w:val="es-CO"/>
              </w:rPr>
              <w:t>front</w:t>
            </w:r>
            <w:proofErr w:type="spellEnd"/>
            <w:r w:rsidRPr="007164C4">
              <w:rPr>
                <w:rFonts w:eastAsia="Arial" w:cs="Arial"/>
                <w:color w:val="1A1A1A"/>
                <w:sz w:val="20"/>
                <w:lang w:val="es-CO"/>
              </w:rPr>
              <w:t xml:space="preserve"> sigue mostrando “Mañana”.</w:t>
            </w:r>
          </w:p>
        </w:tc>
      </w:tr>
    </w:tbl>
    <w:p w14:paraId="12E830BC" w14:textId="77777777" w:rsidR="008E1B6B" w:rsidRPr="007164C4" w:rsidRDefault="008E1B6B">
      <w:pPr>
        <w:spacing w:after="120"/>
        <w:rPr>
          <w:lang w:val="es-CO"/>
        </w:rPr>
      </w:pPr>
    </w:p>
    <w:p w14:paraId="70A2649A" w14:textId="77777777" w:rsidR="008E1B6B" w:rsidRDefault="00000000">
      <w:pPr>
        <w:spacing w:after="40"/>
        <w:jc w:val="center"/>
      </w:pPr>
      <w:r>
        <w:rPr>
          <w:noProof/>
        </w:rPr>
        <w:drawing>
          <wp:inline distT="0" distB="0" distL="0" distR="0" wp14:anchorId="5D8D505A" wp14:editId="115079F2">
            <wp:extent cx="5832000" cy="1814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el-traer-jornada.png"/>
                    <pic:cNvPicPr/>
                  </pic:nvPicPr>
                  <pic:blipFill>
                    <a:blip r:embed="rId32"/>
                    <a:stretch>
                      <a:fillRect/>
                    </a:stretch>
                  </pic:blipFill>
                  <pic:spPr>
                    <a:xfrm>
                      <a:off x="0" y="0"/>
                      <a:ext cx="5832000" cy="1814400"/>
                    </a:xfrm>
                    <a:prstGeom prst="rect">
                      <a:avLst/>
                    </a:prstGeom>
                  </pic:spPr>
                </pic:pic>
              </a:graphicData>
            </a:graphic>
          </wp:inline>
        </w:drawing>
      </w:r>
    </w:p>
    <w:p w14:paraId="20FA63A7" w14:textId="77777777" w:rsidR="008E1B6B" w:rsidRPr="007164C4" w:rsidRDefault="00000000">
      <w:pPr>
        <w:spacing w:after="240"/>
        <w:jc w:val="center"/>
        <w:rPr>
          <w:lang w:val="es-CO"/>
        </w:rPr>
      </w:pPr>
      <w:proofErr w:type="spellStart"/>
      <w:r w:rsidRPr="007164C4">
        <w:rPr>
          <w:rFonts w:eastAsia="Arial" w:cs="Arial"/>
          <w:i/>
          <w:color w:val="4A5563"/>
          <w:sz w:val="18"/>
          <w:lang w:val="es-CO"/>
        </w:rPr>
        <w:t>traerPorJornada</w:t>
      </w:r>
      <w:proofErr w:type="spellEnd"/>
      <w:r w:rsidRPr="007164C4">
        <w:rPr>
          <w:rFonts w:eastAsia="Arial" w:cs="Arial"/>
          <w:i/>
          <w:color w:val="4A5563"/>
          <w:sz w:val="18"/>
          <w:lang w:val="es-CO"/>
        </w:rPr>
        <w:t xml:space="preserve"> EXISTENTE. El </w:t>
      </w:r>
      <w:proofErr w:type="spellStart"/>
      <w:r w:rsidRPr="007164C4">
        <w:rPr>
          <w:rFonts w:eastAsia="Arial" w:cs="Arial"/>
          <w:i/>
          <w:color w:val="4A5563"/>
          <w:sz w:val="18"/>
          <w:lang w:val="es-CO"/>
        </w:rPr>
        <w:t>where</w:t>
      </w:r>
      <w:proofErr w:type="spellEnd"/>
      <w:r w:rsidRPr="007164C4">
        <w:rPr>
          <w:rFonts w:eastAsia="Arial" w:cs="Arial"/>
          <w:i/>
          <w:color w:val="4A5563"/>
          <w:sz w:val="18"/>
          <w:lang w:val="es-CO"/>
        </w:rPr>
        <w:t xml:space="preserve"> en candidato es NUEVO. La URL no se toca.</w:t>
      </w:r>
    </w:p>
    <w:p w14:paraId="40CDD350" w14:textId="77777777" w:rsidR="008E1B6B" w:rsidRPr="007164C4" w:rsidRDefault="00000000">
      <w:pPr>
        <w:spacing w:after="80"/>
        <w:rPr>
          <w:lang w:val="es-CO"/>
        </w:rPr>
      </w:pPr>
      <w:r w:rsidRPr="007164C4">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2449"/>
        <w:gridCol w:w="2494"/>
        <w:gridCol w:w="2608"/>
        <w:gridCol w:w="2494"/>
      </w:tblGrid>
      <w:tr w:rsidR="008E1B6B" w14:paraId="2C2D4D99" w14:textId="77777777">
        <w:trPr>
          <w:jc w:val="center"/>
        </w:trPr>
        <w:tc>
          <w:tcPr>
            <w:tcW w:w="1928" w:type="dxa"/>
            <w:shd w:val="clear" w:color="auto" w:fill="1B3A4B"/>
            <w:tcMar>
              <w:top w:w="45" w:type="dxa"/>
              <w:left w:w="68" w:type="dxa"/>
              <w:bottom w:w="45" w:type="dxa"/>
              <w:right w:w="68" w:type="dxa"/>
            </w:tcMar>
          </w:tcPr>
          <w:p w14:paraId="33306F24"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64249211"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6A0475C8"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4827712B" w14:textId="77777777" w:rsidR="008E1B6B" w:rsidRDefault="00000000">
            <w:pPr>
              <w:spacing w:before="40" w:after="40"/>
            </w:pPr>
            <w:r>
              <w:rPr>
                <w:rFonts w:eastAsia="Arial" w:cs="Arial"/>
                <w:b/>
                <w:color w:val="FFFFFF"/>
                <w:sz w:val="20"/>
              </w:rPr>
              <w:t>Si no va</w:t>
            </w:r>
          </w:p>
        </w:tc>
      </w:tr>
      <w:tr w:rsidR="008E1B6B" w:rsidRPr="00C351D6" w14:paraId="24959CD1" w14:textId="77777777">
        <w:trPr>
          <w:jc w:val="center"/>
        </w:trPr>
        <w:tc>
          <w:tcPr>
            <w:tcW w:w="1928" w:type="dxa"/>
            <w:shd w:val="clear" w:color="auto" w:fill="F2F4F7"/>
            <w:tcMar>
              <w:top w:w="45" w:type="dxa"/>
              <w:left w:w="68" w:type="dxa"/>
              <w:bottom w:w="45" w:type="dxa"/>
              <w:right w:w="68" w:type="dxa"/>
            </w:tcMar>
          </w:tcPr>
          <w:p w14:paraId="6106AB4A" w14:textId="77777777" w:rsidR="008E1B6B" w:rsidRPr="007164C4" w:rsidRDefault="00000000">
            <w:pPr>
              <w:spacing w:before="40" w:after="40"/>
              <w:rPr>
                <w:lang w:val="es-CO"/>
              </w:rPr>
            </w:pPr>
            <w:r w:rsidRPr="007164C4">
              <w:rPr>
                <w:rFonts w:eastAsia="Arial" w:cs="Arial"/>
                <w:color w:val="1A1A1A"/>
                <w:sz w:val="20"/>
                <w:lang w:val="es-CO"/>
              </w:rPr>
              <w:t>Misma URL /api/</w:t>
            </w:r>
            <w:proofErr w:type="spellStart"/>
            <w:r w:rsidRPr="007164C4">
              <w:rPr>
                <w:rFonts w:eastAsia="Arial" w:cs="Arial"/>
                <w:color w:val="1A1A1A"/>
                <w:sz w:val="20"/>
                <w:lang w:val="es-CO"/>
              </w:rPr>
              <w:t>eleccionJornada</w:t>
            </w:r>
            <w:proofErr w:type="spellEnd"/>
            <w:r w:rsidRPr="007164C4">
              <w:rPr>
                <w:rFonts w:eastAsia="Arial" w:cs="Arial"/>
                <w:color w:val="1A1A1A"/>
                <w:sz w:val="20"/>
                <w:lang w:val="es-CO"/>
              </w:rPr>
              <w:t>/listar</w:t>
            </w:r>
          </w:p>
        </w:tc>
        <w:tc>
          <w:tcPr>
            <w:tcW w:w="2494" w:type="dxa"/>
            <w:shd w:val="clear" w:color="auto" w:fill="F2F4F7"/>
            <w:tcMar>
              <w:top w:w="45" w:type="dxa"/>
              <w:left w:w="68" w:type="dxa"/>
              <w:bottom w:w="45" w:type="dxa"/>
              <w:right w:w="68" w:type="dxa"/>
            </w:tcMar>
          </w:tcPr>
          <w:p w14:paraId="57E62560" w14:textId="77777777" w:rsidR="008E1B6B" w:rsidRPr="007164C4" w:rsidRDefault="00000000">
            <w:pPr>
              <w:spacing w:before="40" w:after="40"/>
              <w:rPr>
                <w:lang w:val="es-CO"/>
              </w:rPr>
            </w:pPr>
            <w:r w:rsidRPr="007164C4">
              <w:rPr>
                <w:rFonts w:eastAsia="Arial" w:cs="Arial"/>
                <w:color w:val="1A1A1A"/>
                <w:sz w:val="20"/>
                <w:lang w:val="es-CO"/>
              </w:rPr>
              <w:t>La urna ya la pega.</w:t>
            </w:r>
          </w:p>
        </w:tc>
        <w:tc>
          <w:tcPr>
            <w:tcW w:w="2608" w:type="dxa"/>
            <w:shd w:val="clear" w:color="auto" w:fill="F2F4F7"/>
            <w:tcMar>
              <w:top w:w="45" w:type="dxa"/>
              <w:left w:w="68" w:type="dxa"/>
              <w:bottom w:w="45" w:type="dxa"/>
              <w:right w:w="68" w:type="dxa"/>
            </w:tcMar>
          </w:tcPr>
          <w:p w14:paraId="3334B881" w14:textId="77777777" w:rsidR="008E1B6B" w:rsidRPr="007164C4" w:rsidRDefault="00000000">
            <w:pPr>
              <w:spacing w:before="40" w:after="40"/>
              <w:rPr>
                <w:lang w:val="es-CO"/>
              </w:rPr>
            </w:pPr>
            <w:r w:rsidRPr="007164C4">
              <w:rPr>
                <w:rFonts w:eastAsia="Arial" w:cs="Arial"/>
                <w:color w:val="1A1A1A"/>
                <w:sz w:val="20"/>
                <w:lang w:val="es-CO"/>
              </w:rPr>
              <w:t xml:space="preserve">Sofia no cambia de </w:t>
            </w:r>
            <w:proofErr w:type="spellStart"/>
            <w:r w:rsidRPr="007164C4">
              <w:rPr>
                <w:rFonts w:eastAsia="Arial" w:cs="Arial"/>
                <w:color w:val="1A1A1A"/>
                <w:sz w:val="20"/>
                <w:lang w:val="es-CO"/>
              </w:rPr>
              <w:t>endpoint</w:t>
            </w:r>
            <w:proofErr w:type="spellEnd"/>
            <w:r w:rsidRPr="007164C4">
              <w:rPr>
                <w:rFonts w:eastAsia="Arial" w:cs="Arial"/>
                <w:color w:val="1A1A1A"/>
                <w:sz w:val="20"/>
                <w:lang w:val="es-CO"/>
              </w:rPr>
              <w:t>.</w:t>
            </w:r>
          </w:p>
        </w:tc>
        <w:tc>
          <w:tcPr>
            <w:tcW w:w="2494" w:type="dxa"/>
            <w:shd w:val="clear" w:color="auto" w:fill="F2F4F7"/>
            <w:tcMar>
              <w:top w:w="45" w:type="dxa"/>
              <w:left w:w="68" w:type="dxa"/>
              <w:bottom w:w="45" w:type="dxa"/>
              <w:right w:w="68" w:type="dxa"/>
            </w:tcMar>
          </w:tcPr>
          <w:p w14:paraId="08970488" w14:textId="77777777" w:rsidR="008E1B6B" w:rsidRPr="007164C4" w:rsidRDefault="00000000">
            <w:pPr>
              <w:spacing w:before="40" w:after="40"/>
              <w:rPr>
                <w:lang w:val="es-CO"/>
              </w:rPr>
            </w:pPr>
            <w:r w:rsidRPr="007164C4">
              <w:rPr>
                <w:rFonts w:eastAsia="Arial" w:cs="Arial"/>
                <w:color w:val="1A1A1A"/>
                <w:sz w:val="20"/>
                <w:lang w:val="es-CO"/>
              </w:rPr>
              <w:t xml:space="preserve">Si la renombras, el </w:t>
            </w:r>
            <w:proofErr w:type="spellStart"/>
            <w:r w:rsidRPr="007164C4">
              <w:rPr>
                <w:rFonts w:eastAsia="Arial" w:cs="Arial"/>
                <w:color w:val="1A1A1A"/>
                <w:sz w:val="20"/>
                <w:lang w:val="es-CO"/>
              </w:rPr>
              <w:t>front</w:t>
            </w:r>
            <w:proofErr w:type="spellEnd"/>
            <w:r w:rsidRPr="007164C4">
              <w:rPr>
                <w:rFonts w:eastAsia="Arial" w:cs="Arial"/>
                <w:color w:val="1A1A1A"/>
                <w:sz w:val="20"/>
                <w:lang w:val="es-CO"/>
              </w:rPr>
              <w:t xml:space="preserve"> viejo se cae.</w:t>
            </w:r>
          </w:p>
        </w:tc>
      </w:tr>
    </w:tbl>
    <w:p w14:paraId="1AADB560" w14:textId="77777777" w:rsidR="008E1B6B" w:rsidRPr="007164C4" w:rsidRDefault="008E1B6B">
      <w:pPr>
        <w:spacing w:after="120"/>
        <w:rPr>
          <w:lang w:val="es-CO"/>
        </w:rPr>
      </w:pPr>
    </w:p>
    <w:p w14:paraId="1513E73D" w14:textId="77777777" w:rsidR="008E1B6B" w:rsidRPr="007164C4" w:rsidRDefault="00000000">
      <w:pPr>
        <w:pStyle w:val="Ttulo2"/>
        <w:spacing w:before="160" w:after="120"/>
        <w:rPr>
          <w:lang w:val="es-CO"/>
        </w:rPr>
      </w:pPr>
      <w:r w:rsidRPr="007164C4">
        <w:rPr>
          <w:rFonts w:ascii="Arial" w:eastAsia="Arial" w:hAnsi="Arial" w:cs="Arial"/>
          <w:color w:val="1B3A4B"/>
          <w:lang w:val="es-CO"/>
        </w:rPr>
        <w:t>LISTO — pruébalo en Thunder (fotos: el JSON que tiene que volver)</w:t>
      </w:r>
    </w:p>
    <w:p w14:paraId="379ACDF3" w14:textId="77777777" w:rsidR="008E1B6B" w:rsidRDefault="00000000">
      <w:pPr>
        <w:spacing w:after="160"/>
      </w:pPr>
      <w:r w:rsidRPr="007164C4">
        <w:rPr>
          <w:rFonts w:eastAsia="Arial" w:cs="Arial"/>
          <w:color w:val="1A1A1A"/>
          <w:lang w:val="es-CO"/>
        </w:rPr>
        <w:t xml:space="preserve">Tú no mandas </w:t>
      </w:r>
      <w:proofErr w:type="spellStart"/>
      <w:r w:rsidRPr="007164C4">
        <w:rPr>
          <w:rFonts w:eastAsia="Arial" w:cs="Arial"/>
          <w:color w:val="1A1A1A"/>
          <w:lang w:val="es-CO"/>
        </w:rPr>
        <w:t>body</w:t>
      </w:r>
      <w:proofErr w:type="spellEnd"/>
      <w:r w:rsidRPr="007164C4">
        <w:rPr>
          <w:rFonts w:eastAsia="Arial" w:cs="Arial"/>
          <w:color w:val="1A1A1A"/>
          <w:lang w:val="es-CO"/>
        </w:rPr>
        <w:t xml:space="preserve">. Miras la respuesta. Si el objeto de la elección todavía trae “jornada”, no está LISTO. </w:t>
      </w:r>
      <w:r>
        <w:rPr>
          <w:rFonts w:eastAsia="Arial" w:cs="Arial"/>
          <w:color w:val="1A1A1A"/>
        </w:rPr>
        <w:t xml:space="preserve">Paula </w:t>
      </w:r>
      <w:proofErr w:type="spellStart"/>
      <w:r>
        <w:rPr>
          <w:rFonts w:eastAsia="Arial" w:cs="Arial"/>
          <w:color w:val="1A1A1A"/>
        </w:rPr>
        <w:t>puede</w:t>
      </w:r>
      <w:proofErr w:type="spellEnd"/>
      <w:r>
        <w:rPr>
          <w:rFonts w:eastAsia="Arial" w:cs="Arial"/>
          <w:color w:val="1A1A1A"/>
        </w:rPr>
        <w:t xml:space="preserve"> </w:t>
      </w:r>
      <w:proofErr w:type="spellStart"/>
      <w:r>
        <w:rPr>
          <w:rFonts w:eastAsia="Arial" w:cs="Arial"/>
          <w:color w:val="1A1A1A"/>
        </w:rPr>
        <w:t>pintar</w:t>
      </w:r>
      <w:proofErr w:type="spellEnd"/>
      <w:r>
        <w:rPr>
          <w:rFonts w:eastAsia="Arial" w:cs="Arial"/>
          <w:color w:val="1A1A1A"/>
        </w:rPr>
        <w:t xml:space="preserve"> </w:t>
      </w:r>
      <w:proofErr w:type="spellStart"/>
      <w:r>
        <w:rPr>
          <w:rFonts w:eastAsia="Arial" w:cs="Arial"/>
          <w:color w:val="1A1A1A"/>
        </w:rPr>
        <w:t>cuando</w:t>
      </w:r>
      <w:proofErr w:type="spellEnd"/>
      <w:r>
        <w:rPr>
          <w:rFonts w:eastAsia="Arial" w:cs="Arial"/>
          <w:color w:val="1A1A1A"/>
        </w:rPr>
        <w:t xml:space="preserve"> </w:t>
      </w:r>
      <w:proofErr w:type="spellStart"/>
      <w:r>
        <w:rPr>
          <w:rFonts w:eastAsia="Arial" w:cs="Arial"/>
          <w:color w:val="1A1A1A"/>
        </w:rPr>
        <w:t>quiera</w:t>
      </w:r>
      <w:proofErr w:type="spellEnd"/>
      <w:r>
        <w:rPr>
          <w:rFonts w:eastAsia="Arial" w:cs="Arial"/>
          <w:color w:val="1A1A1A"/>
        </w:rPr>
        <w:t>: no la esperas.</w:t>
      </w:r>
    </w:p>
    <w:p w14:paraId="48DBC55C" w14:textId="77777777" w:rsidR="008E1B6B" w:rsidRDefault="00000000">
      <w:pPr>
        <w:spacing w:after="40"/>
        <w:jc w:val="center"/>
      </w:pPr>
      <w:r>
        <w:rPr>
          <w:noProof/>
        </w:rPr>
        <w:drawing>
          <wp:inline distT="0" distB="0" distL="0" distR="0" wp14:anchorId="5762E5F2" wp14:editId="081C5520">
            <wp:extent cx="5832000" cy="2663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ebel-centro.png"/>
                    <pic:cNvPicPr/>
                  </pic:nvPicPr>
                  <pic:blipFill>
                    <a:blip r:embed="rId33"/>
                    <a:stretch>
                      <a:fillRect/>
                    </a:stretch>
                  </pic:blipFill>
                  <pic:spPr>
                    <a:xfrm>
                      <a:off x="0" y="0"/>
                      <a:ext cx="5832000" cy="2663350"/>
                    </a:xfrm>
                    <a:prstGeom prst="rect">
                      <a:avLst/>
                    </a:prstGeom>
                  </pic:spPr>
                </pic:pic>
              </a:graphicData>
            </a:graphic>
          </wp:inline>
        </w:drawing>
      </w:r>
    </w:p>
    <w:p w14:paraId="322F2B58" w14:textId="77777777" w:rsidR="008E1B6B" w:rsidRDefault="00000000">
      <w:pPr>
        <w:spacing w:after="240"/>
        <w:jc w:val="center"/>
      </w:pPr>
      <w:r w:rsidRPr="007164C4">
        <w:rPr>
          <w:rFonts w:eastAsia="Arial" w:cs="Arial"/>
          <w:i/>
          <w:color w:val="4A5563"/>
          <w:sz w:val="18"/>
          <w:lang w:val="es-CO"/>
        </w:rPr>
        <w:t>GET /api/</w:t>
      </w:r>
      <w:proofErr w:type="spellStart"/>
      <w:r w:rsidRPr="007164C4">
        <w:rPr>
          <w:rFonts w:eastAsia="Arial" w:cs="Arial"/>
          <w:i/>
          <w:color w:val="4A5563"/>
          <w:sz w:val="18"/>
          <w:lang w:val="es-CO"/>
        </w:rPr>
        <w:t>eleccionPorCentro</w:t>
      </w:r>
      <w:proofErr w:type="spellEnd"/>
      <w:r w:rsidRPr="007164C4">
        <w:rPr>
          <w:rFonts w:eastAsia="Arial" w:cs="Arial"/>
          <w:i/>
          <w:color w:val="4A5563"/>
          <w:sz w:val="18"/>
          <w:lang w:val="es-CO"/>
        </w:rPr>
        <w:t xml:space="preserve">/1 (o </w:t>
      </w:r>
      <w:proofErr w:type="spellStart"/>
      <w:r w:rsidRPr="007164C4">
        <w:rPr>
          <w:rFonts w:eastAsia="Arial" w:cs="Arial"/>
          <w:i/>
          <w:color w:val="4A5563"/>
          <w:sz w:val="18"/>
          <w:lang w:val="es-CO"/>
        </w:rPr>
        <w:t>traerTodas</w:t>
      </w:r>
      <w:proofErr w:type="spellEnd"/>
      <w:r w:rsidRPr="007164C4">
        <w:rPr>
          <w:rFonts w:eastAsia="Arial" w:cs="Arial"/>
          <w:i/>
          <w:color w:val="4A5563"/>
          <w:sz w:val="18"/>
          <w:lang w:val="es-CO"/>
        </w:rPr>
        <w:t xml:space="preserve">). Una convocatoria. En el objeto NO aparece jornada. </w:t>
      </w:r>
      <w:proofErr w:type="spellStart"/>
      <w:r>
        <w:rPr>
          <w:rFonts w:eastAsia="Arial" w:cs="Arial"/>
          <w:i/>
          <w:color w:val="4A5563"/>
          <w:sz w:val="18"/>
        </w:rPr>
        <w:t>Igual</w:t>
      </w:r>
      <w:proofErr w:type="spellEnd"/>
      <w:r>
        <w:rPr>
          <w:rFonts w:eastAsia="Arial" w:cs="Arial"/>
          <w:i/>
          <w:color w:val="4A5563"/>
          <w:sz w:val="18"/>
        </w:rPr>
        <w:t xml:space="preserve"> </w:t>
      </w:r>
      <w:proofErr w:type="spellStart"/>
      <w:r>
        <w:rPr>
          <w:rFonts w:eastAsia="Arial" w:cs="Arial"/>
          <w:i/>
          <w:color w:val="4A5563"/>
          <w:sz w:val="18"/>
        </w:rPr>
        <w:t>en</w:t>
      </w:r>
      <w:proofErr w:type="spellEnd"/>
      <w:r>
        <w:rPr>
          <w:rFonts w:eastAsia="Arial" w:cs="Arial"/>
          <w:i/>
          <w:color w:val="4A5563"/>
          <w:sz w:val="18"/>
        </w:rPr>
        <w:t xml:space="preserve"> /</w:t>
      </w:r>
      <w:proofErr w:type="spellStart"/>
      <w:r>
        <w:rPr>
          <w:rFonts w:eastAsia="Arial" w:cs="Arial"/>
          <w:i/>
          <w:color w:val="4A5563"/>
          <w:sz w:val="18"/>
        </w:rPr>
        <w:t>api</w:t>
      </w:r>
      <w:proofErr w:type="spellEnd"/>
      <w:r>
        <w:rPr>
          <w:rFonts w:eastAsia="Arial" w:cs="Arial"/>
          <w:i/>
          <w:color w:val="4A5563"/>
          <w:sz w:val="18"/>
        </w:rPr>
        <w:t>/</w:t>
      </w:r>
      <w:proofErr w:type="spellStart"/>
      <w:r>
        <w:rPr>
          <w:rFonts w:eastAsia="Arial" w:cs="Arial"/>
          <w:i/>
          <w:color w:val="4A5563"/>
          <w:sz w:val="18"/>
        </w:rPr>
        <w:t>eleccion</w:t>
      </w:r>
      <w:proofErr w:type="spellEnd"/>
      <w:r>
        <w:rPr>
          <w:rFonts w:eastAsia="Arial" w:cs="Arial"/>
          <w:i/>
          <w:color w:val="4A5563"/>
          <w:sz w:val="18"/>
        </w:rPr>
        <w:t>/</w:t>
      </w:r>
      <w:proofErr w:type="spellStart"/>
      <w:r>
        <w:rPr>
          <w:rFonts w:eastAsia="Arial" w:cs="Arial"/>
          <w:i/>
          <w:color w:val="4A5563"/>
          <w:sz w:val="18"/>
        </w:rPr>
        <w:t>traerTodas</w:t>
      </w:r>
      <w:proofErr w:type="spellEnd"/>
      <w:r>
        <w:rPr>
          <w:rFonts w:eastAsia="Arial" w:cs="Arial"/>
          <w:i/>
          <w:color w:val="4A5563"/>
          <w:sz w:val="18"/>
        </w:rPr>
        <w:t>/:id.</w:t>
      </w:r>
    </w:p>
    <w:p w14:paraId="569EAF67" w14:textId="77777777" w:rsidR="008E1B6B" w:rsidRDefault="00000000">
      <w:pPr>
        <w:spacing w:after="40"/>
        <w:jc w:val="center"/>
      </w:pPr>
      <w:r>
        <w:rPr>
          <w:noProof/>
        </w:rPr>
        <w:drawing>
          <wp:inline distT="0" distB="0" distL="0" distR="0" wp14:anchorId="41FA68CB" wp14:editId="3E93081E">
            <wp:extent cx="5832000" cy="23633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ebel-jornada.png"/>
                    <pic:cNvPicPr/>
                  </pic:nvPicPr>
                  <pic:blipFill>
                    <a:blip r:embed="rId34"/>
                    <a:stretch>
                      <a:fillRect/>
                    </a:stretch>
                  </pic:blipFill>
                  <pic:spPr>
                    <a:xfrm>
                      <a:off x="0" y="0"/>
                      <a:ext cx="5832000" cy="2363329"/>
                    </a:xfrm>
                    <a:prstGeom prst="rect">
                      <a:avLst/>
                    </a:prstGeom>
                  </pic:spPr>
                </pic:pic>
              </a:graphicData>
            </a:graphic>
          </wp:inline>
        </w:drawing>
      </w:r>
    </w:p>
    <w:p w14:paraId="20BBD37E" w14:textId="77777777" w:rsidR="008E1B6B" w:rsidRDefault="00000000">
      <w:pPr>
        <w:spacing w:after="240"/>
        <w:jc w:val="center"/>
      </w:pPr>
      <w:r w:rsidRPr="007164C4">
        <w:rPr>
          <w:rFonts w:eastAsia="Arial" w:cs="Arial"/>
          <w:i/>
          <w:color w:val="4A5563"/>
          <w:sz w:val="18"/>
          <w:lang w:val="es-CO"/>
        </w:rPr>
        <w:t>GET /api/</w:t>
      </w:r>
      <w:proofErr w:type="spellStart"/>
      <w:r w:rsidRPr="007164C4">
        <w:rPr>
          <w:rFonts w:eastAsia="Arial" w:cs="Arial"/>
          <w:i/>
          <w:color w:val="4A5563"/>
          <w:sz w:val="18"/>
          <w:lang w:val="es-CO"/>
        </w:rPr>
        <w:t>eleccionJornada</w:t>
      </w:r>
      <w:proofErr w:type="spellEnd"/>
      <w:r w:rsidRPr="007164C4">
        <w:rPr>
          <w:rFonts w:eastAsia="Arial" w:cs="Arial"/>
          <w:i/>
          <w:color w:val="4A5563"/>
          <w:sz w:val="18"/>
          <w:lang w:val="es-CO"/>
        </w:rPr>
        <w:t>/</w:t>
      </w:r>
      <w:proofErr w:type="spellStart"/>
      <w:r w:rsidRPr="007164C4">
        <w:rPr>
          <w:rFonts w:eastAsia="Arial" w:cs="Arial"/>
          <w:i/>
          <w:color w:val="4A5563"/>
          <w:sz w:val="18"/>
          <w:lang w:val="es-CO"/>
        </w:rPr>
        <w:t>listar?jornada</w:t>
      </w:r>
      <w:proofErr w:type="spellEnd"/>
      <w:r w:rsidRPr="007164C4">
        <w:rPr>
          <w:rFonts w:eastAsia="Arial" w:cs="Arial"/>
          <w:i/>
          <w:color w:val="4A5563"/>
          <w:sz w:val="18"/>
          <w:lang w:val="es-CO"/>
        </w:rPr>
        <w:t xml:space="preserve">=Tarde. Misma URL. </w:t>
      </w:r>
      <w:proofErr w:type="gramStart"/>
      <w:r w:rsidRPr="007164C4">
        <w:rPr>
          <w:rFonts w:eastAsia="Arial" w:cs="Arial"/>
          <w:i/>
          <w:color w:val="4A5563"/>
          <w:sz w:val="18"/>
          <w:lang w:val="es-CO"/>
        </w:rPr>
        <w:t>candidato[</w:t>
      </w:r>
      <w:proofErr w:type="gramEnd"/>
      <w:r w:rsidRPr="007164C4">
        <w:rPr>
          <w:rFonts w:eastAsia="Arial" w:cs="Arial"/>
          <w:i/>
          <w:color w:val="4A5563"/>
          <w:sz w:val="18"/>
          <w:lang w:val="es-CO"/>
        </w:rPr>
        <w:t xml:space="preserve">] solo Tarde. </w:t>
      </w:r>
      <w:proofErr w:type="spellStart"/>
      <w:r>
        <w:rPr>
          <w:rFonts w:eastAsia="Arial" w:cs="Arial"/>
          <w:i/>
          <w:color w:val="4A5563"/>
          <w:sz w:val="18"/>
        </w:rPr>
        <w:t>Mensaje</w:t>
      </w:r>
      <w:proofErr w:type="spellEnd"/>
      <w:r>
        <w:rPr>
          <w:rFonts w:eastAsia="Arial" w:cs="Arial"/>
          <w:i/>
          <w:color w:val="4A5563"/>
          <w:sz w:val="18"/>
        </w:rPr>
        <w:t xml:space="preserve">: </w:t>
      </w:r>
      <w:proofErr w:type="spellStart"/>
      <w:r>
        <w:rPr>
          <w:rFonts w:eastAsia="Arial" w:cs="Arial"/>
          <w:i/>
          <w:color w:val="4A5563"/>
          <w:sz w:val="18"/>
        </w:rPr>
        <w:t>Elecciones</w:t>
      </w:r>
      <w:proofErr w:type="spellEnd"/>
      <w:r>
        <w:rPr>
          <w:rFonts w:eastAsia="Arial" w:cs="Arial"/>
          <w:i/>
          <w:color w:val="4A5563"/>
          <w:sz w:val="18"/>
        </w:rPr>
        <w:t xml:space="preserve"> </w:t>
      </w:r>
      <w:proofErr w:type="spellStart"/>
      <w:r>
        <w:rPr>
          <w:rFonts w:eastAsia="Arial" w:cs="Arial"/>
          <w:i/>
          <w:color w:val="4A5563"/>
          <w:sz w:val="18"/>
        </w:rPr>
        <w:t>filtradas</w:t>
      </w:r>
      <w:proofErr w:type="spellEnd"/>
      <w:r>
        <w:rPr>
          <w:rFonts w:eastAsia="Arial" w:cs="Arial"/>
          <w:i/>
          <w:color w:val="4A5563"/>
          <w:sz w:val="18"/>
        </w:rPr>
        <w:t xml:space="preserve"> </w:t>
      </w:r>
      <w:proofErr w:type="spellStart"/>
      <w:r>
        <w:rPr>
          <w:rFonts w:eastAsia="Arial" w:cs="Arial"/>
          <w:i/>
          <w:color w:val="4A5563"/>
          <w:sz w:val="18"/>
        </w:rPr>
        <w:t>por</w:t>
      </w:r>
      <w:proofErr w:type="spellEnd"/>
      <w:r>
        <w:rPr>
          <w:rFonts w:eastAsia="Arial" w:cs="Arial"/>
          <w:i/>
          <w:color w:val="4A5563"/>
          <w:sz w:val="18"/>
        </w:rPr>
        <w:t xml:space="preserve"> jornada.</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5E71712A" w14:textId="77777777">
        <w:tc>
          <w:tcPr>
            <w:tcW w:w="10312" w:type="dxa"/>
            <w:shd w:val="clear" w:color="auto" w:fill="1B3A4B"/>
            <w:tcMar>
              <w:top w:w="124" w:type="dxa"/>
              <w:left w:w="170" w:type="dxa"/>
              <w:bottom w:w="124" w:type="dxa"/>
              <w:right w:w="170" w:type="dxa"/>
            </w:tcMar>
          </w:tcPr>
          <w:p w14:paraId="60AD50C7" w14:textId="77777777" w:rsidR="008E1B6B" w:rsidRPr="007164C4" w:rsidRDefault="00000000">
            <w:pPr>
              <w:rPr>
                <w:lang w:val="es-CO"/>
              </w:rPr>
            </w:pPr>
            <w:r w:rsidRPr="007164C4">
              <w:rPr>
                <w:rFonts w:eastAsia="Arial" w:cs="Arial"/>
                <w:b/>
                <w:color w:val="FFFFFF"/>
                <w:sz w:val="28"/>
                <w:lang w:val="es-CO"/>
              </w:rPr>
              <w:t>ESTA SECCIÓN ES TUYA — PAULA</w:t>
            </w:r>
          </w:p>
          <w:p w14:paraId="7400D17C" w14:textId="77777777" w:rsidR="008E1B6B" w:rsidRPr="007164C4" w:rsidRDefault="00000000">
            <w:pPr>
              <w:rPr>
                <w:lang w:val="es-CO"/>
              </w:rPr>
            </w:pPr>
            <w:proofErr w:type="spellStart"/>
            <w:proofErr w:type="gramStart"/>
            <w:r w:rsidRPr="007164C4">
              <w:rPr>
                <w:rFonts w:eastAsia="Arial" w:cs="Arial"/>
                <w:color w:val="FFFFFF"/>
                <w:sz w:val="20"/>
                <w:lang w:val="es-CO"/>
              </w:rPr>
              <w:t>sigevaFront</w:t>
            </w:r>
            <w:proofErr w:type="spellEnd"/>
            <w:r w:rsidRPr="007164C4">
              <w:rPr>
                <w:rFonts w:eastAsia="Arial" w:cs="Arial"/>
                <w:color w:val="FFFFFF"/>
                <w:sz w:val="20"/>
                <w:lang w:val="es-CO"/>
              </w:rPr>
              <w:t xml:space="preserve">  ·</w:t>
            </w:r>
            <w:proofErr w:type="gramEnd"/>
            <w:r w:rsidRPr="007164C4">
              <w:rPr>
                <w:rFonts w:eastAsia="Arial" w:cs="Arial"/>
                <w:color w:val="FFFFFF"/>
                <w:sz w:val="20"/>
                <w:lang w:val="es-CO"/>
              </w:rPr>
              <w:t xml:space="preserve">  rama </w:t>
            </w:r>
            <w:proofErr w:type="spellStart"/>
            <w:r w:rsidRPr="007164C4">
              <w:rPr>
                <w:rFonts w:eastAsia="Arial" w:cs="Arial"/>
                <w:color w:val="FFFFFF"/>
                <w:sz w:val="20"/>
                <w:lang w:val="es-CO"/>
              </w:rPr>
              <w:t>feat</w:t>
            </w:r>
            <w:proofErr w:type="spellEnd"/>
            <w:r w:rsidRPr="007164C4">
              <w:rPr>
                <w:rFonts w:eastAsia="Arial" w:cs="Arial"/>
                <w:color w:val="FFFFFF"/>
                <w:sz w:val="20"/>
                <w:lang w:val="es-CO"/>
              </w:rPr>
              <w:t>/</w:t>
            </w:r>
            <w:proofErr w:type="spellStart"/>
            <w:r w:rsidRPr="007164C4">
              <w:rPr>
                <w:rFonts w:eastAsia="Arial" w:cs="Arial"/>
                <w:color w:val="FFFFFF"/>
                <w:sz w:val="20"/>
                <w:lang w:val="es-CO"/>
              </w:rPr>
              <w:t>form</w:t>
            </w:r>
            <w:proofErr w:type="spellEnd"/>
            <w:r w:rsidRPr="007164C4">
              <w:rPr>
                <w:rFonts w:eastAsia="Arial" w:cs="Arial"/>
                <w:color w:val="FFFFFF"/>
                <w:sz w:val="20"/>
                <w:lang w:val="es-CO"/>
              </w:rPr>
              <w:t>-</w:t>
            </w:r>
            <w:proofErr w:type="spellStart"/>
            <w:r w:rsidRPr="007164C4">
              <w:rPr>
                <w:rFonts w:eastAsia="Arial" w:cs="Arial"/>
                <w:color w:val="FFFFFF"/>
                <w:sz w:val="20"/>
                <w:lang w:val="es-CO"/>
              </w:rPr>
              <w:t>eleccion</w:t>
            </w:r>
            <w:proofErr w:type="spellEnd"/>
            <w:r w:rsidRPr="007164C4">
              <w:rPr>
                <w:rFonts w:eastAsia="Arial" w:cs="Arial"/>
                <w:color w:val="FFFFFF"/>
                <w:sz w:val="20"/>
                <w:lang w:val="es-CO"/>
              </w:rPr>
              <w:t>-</w:t>
            </w:r>
            <w:proofErr w:type="gramStart"/>
            <w:r w:rsidRPr="007164C4">
              <w:rPr>
                <w:rFonts w:eastAsia="Arial" w:cs="Arial"/>
                <w:color w:val="FFFFFF"/>
                <w:sz w:val="20"/>
                <w:lang w:val="es-CO"/>
              </w:rPr>
              <w:t>global  ·</w:t>
            </w:r>
            <w:proofErr w:type="gramEnd"/>
            <w:r w:rsidRPr="007164C4">
              <w:rPr>
                <w:rFonts w:eastAsia="Arial" w:cs="Arial"/>
                <w:color w:val="FFFFFF"/>
                <w:sz w:val="20"/>
                <w:lang w:val="es-CO"/>
              </w:rPr>
              <w:t xml:space="preserve">  cuando Network y la pantalla coincidan, TÚ ya terminaste</w:t>
            </w:r>
          </w:p>
        </w:tc>
      </w:tr>
    </w:tbl>
    <w:p w14:paraId="410F407C" w14:textId="77777777" w:rsidR="008E1B6B" w:rsidRPr="007164C4" w:rsidRDefault="008E1B6B">
      <w:pPr>
        <w:spacing w:after="160"/>
        <w:rPr>
          <w:lang w:val="es-CO"/>
        </w:rPr>
      </w:pPr>
    </w:p>
    <w:p w14:paraId="0129A1ED" w14:textId="77777777" w:rsidR="008E1B6B" w:rsidRPr="007164C4" w:rsidRDefault="00000000">
      <w:pPr>
        <w:spacing w:after="160"/>
        <w:rPr>
          <w:lang w:val="es-CO"/>
        </w:rPr>
      </w:pPr>
      <w:r w:rsidRPr="007164C4">
        <w:rPr>
          <w:rFonts w:eastAsia="Arial" w:cs="Arial"/>
          <w:color w:val="1A1A1A"/>
          <w:lang w:val="es-CO"/>
        </w:rPr>
        <w:t xml:space="preserve">El </w:t>
      </w:r>
      <w:proofErr w:type="spellStart"/>
      <w:r w:rsidRPr="007164C4">
        <w:rPr>
          <w:rFonts w:eastAsia="Arial" w:cs="Arial"/>
          <w:color w:val="1A1A1A"/>
          <w:lang w:val="es-CO"/>
        </w:rPr>
        <w:t>React</w:t>
      </w:r>
      <w:proofErr w:type="spellEnd"/>
      <w:r w:rsidRPr="007164C4">
        <w:rPr>
          <w:rFonts w:eastAsia="Arial" w:cs="Arial"/>
          <w:color w:val="1A1A1A"/>
          <w:lang w:val="es-CO"/>
        </w:rPr>
        <w:t xml:space="preserve"> de producción ya existe (carpeta hermana </w:t>
      </w:r>
      <w:proofErr w:type="spellStart"/>
      <w:r w:rsidRPr="007164C4">
        <w:rPr>
          <w:rFonts w:eastAsia="Arial" w:cs="Arial"/>
          <w:color w:val="1A1A1A"/>
          <w:lang w:val="es-CO"/>
        </w:rPr>
        <w:t>sigevaFront</w:t>
      </w:r>
      <w:proofErr w:type="spellEnd"/>
      <w:r w:rsidRPr="007164C4">
        <w:rPr>
          <w:rFonts w:eastAsia="Arial" w:cs="Arial"/>
          <w:color w:val="1A1A1A"/>
          <w:lang w:val="es-CO"/>
        </w:rPr>
        <w:t xml:space="preserve">). No copies </w:t>
      </w:r>
      <w:proofErr w:type="spellStart"/>
      <w:r w:rsidRPr="007164C4">
        <w:rPr>
          <w:rFonts w:eastAsia="Arial" w:cs="Arial"/>
          <w:color w:val="1A1A1A"/>
          <w:lang w:val="es-CO"/>
        </w:rPr>
        <w:t>sigeva-front</w:t>
      </w:r>
      <w:proofErr w:type="spellEnd"/>
      <w:r w:rsidRPr="007164C4">
        <w:rPr>
          <w:rFonts w:eastAsia="Arial" w:cs="Arial"/>
          <w:color w:val="1A1A1A"/>
          <w:lang w:val="es-CO"/>
        </w:rPr>
        <w:t xml:space="preserve"> ni armes rutas nuevas. Tus pantallas ya están: /elecciones, /nueva-</w:t>
      </w:r>
      <w:proofErr w:type="spellStart"/>
      <w:r w:rsidRPr="007164C4">
        <w:rPr>
          <w:rFonts w:eastAsia="Arial" w:cs="Arial"/>
          <w:color w:val="1A1A1A"/>
          <w:lang w:val="es-CO"/>
        </w:rPr>
        <w:t>eleccion</w:t>
      </w:r>
      <w:proofErr w:type="spellEnd"/>
      <w:r w:rsidRPr="007164C4">
        <w:rPr>
          <w:rFonts w:eastAsia="Arial" w:cs="Arial"/>
          <w:color w:val="1A1A1A"/>
          <w:lang w:val="es-CO"/>
        </w:rPr>
        <w:t>, el modal de editar. Sofia no entra aquí. Alex ya dejó el POST/PUT sin jornada: tú solo dejas de mandarla y de pintarla.</w:t>
      </w:r>
    </w:p>
    <w:p w14:paraId="3535C283" w14:textId="77777777" w:rsidR="008E1B6B" w:rsidRDefault="00000000">
      <w:pPr>
        <w:spacing w:after="40"/>
        <w:jc w:val="center"/>
      </w:pPr>
      <w:r>
        <w:rPr>
          <w:noProof/>
        </w:rPr>
        <w:drawing>
          <wp:inline distT="0" distB="0" distL="0" distR="0" wp14:anchorId="29AB2E9B" wp14:editId="2727C3A1">
            <wp:extent cx="5832000" cy="28629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pantalla-listo.png"/>
                    <pic:cNvPicPr/>
                  </pic:nvPicPr>
                  <pic:blipFill>
                    <a:blip r:embed="rId35"/>
                    <a:stretch>
                      <a:fillRect/>
                    </a:stretch>
                  </pic:blipFill>
                  <pic:spPr>
                    <a:xfrm>
                      <a:off x="0" y="0"/>
                      <a:ext cx="5832000" cy="2862982"/>
                    </a:xfrm>
                    <a:prstGeom prst="rect">
                      <a:avLst/>
                    </a:prstGeom>
                  </pic:spPr>
                </pic:pic>
              </a:graphicData>
            </a:graphic>
          </wp:inline>
        </w:drawing>
      </w:r>
    </w:p>
    <w:p w14:paraId="6A73E505" w14:textId="77777777" w:rsidR="008E1B6B" w:rsidRPr="007164C4" w:rsidRDefault="00000000">
      <w:pPr>
        <w:spacing w:after="240"/>
        <w:jc w:val="center"/>
        <w:rPr>
          <w:lang w:val="es-CO"/>
        </w:rPr>
      </w:pPr>
      <w:r w:rsidRPr="007164C4">
        <w:rPr>
          <w:rFonts w:eastAsia="Arial" w:cs="Arial"/>
          <w:i/>
          <w:color w:val="4A5563"/>
          <w:sz w:val="18"/>
          <w:lang w:val="es-CO"/>
        </w:rPr>
        <w:t>Foto de TU pantalla. Izquierda = hoy (combo + tres filas). Derecha = LISTO (sin combo, una fila, sin columna Jornada).</w:t>
      </w:r>
    </w:p>
    <w:tbl>
      <w:tblPr>
        <w:tblStyle w:val="Tablaconcuadrcula"/>
        <w:tblW w:w="0" w:type="auto"/>
        <w:jc w:val="center"/>
        <w:tblLook w:val="04A0" w:firstRow="1" w:lastRow="0" w:firstColumn="1" w:lastColumn="0" w:noHBand="0" w:noVBand="1"/>
      </w:tblPr>
      <w:tblGrid>
        <w:gridCol w:w="4483"/>
        <w:gridCol w:w="2608"/>
        <w:gridCol w:w="2948"/>
      </w:tblGrid>
      <w:tr w:rsidR="008E1B6B" w14:paraId="2B51BD95" w14:textId="77777777">
        <w:trPr>
          <w:jc w:val="center"/>
        </w:trPr>
        <w:tc>
          <w:tcPr>
            <w:tcW w:w="3969" w:type="dxa"/>
            <w:shd w:val="clear" w:color="auto" w:fill="1B3A4B"/>
            <w:tcMar>
              <w:top w:w="45" w:type="dxa"/>
              <w:left w:w="68" w:type="dxa"/>
              <w:bottom w:w="45" w:type="dxa"/>
              <w:right w:w="68" w:type="dxa"/>
            </w:tcMar>
          </w:tcPr>
          <w:p w14:paraId="7B25D674" w14:textId="77777777" w:rsidR="008E1B6B" w:rsidRDefault="00000000">
            <w:pPr>
              <w:spacing w:before="40" w:after="40"/>
            </w:pPr>
            <w:proofErr w:type="spellStart"/>
            <w:r>
              <w:rPr>
                <w:rFonts w:eastAsia="Arial" w:cs="Arial"/>
                <w:b/>
                <w:color w:val="FFFFFF"/>
                <w:sz w:val="20"/>
              </w:rPr>
              <w:t>Archivo</w:t>
            </w:r>
            <w:proofErr w:type="spellEnd"/>
            <w:r>
              <w:rPr>
                <w:rFonts w:eastAsia="Arial" w:cs="Arial"/>
                <w:b/>
                <w:color w:val="FFFFFF"/>
                <w:sz w:val="20"/>
              </w:rPr>
              <w:t xml:space="preserve"> (</w:t>
            </w:r>
            <w:proofErr w:type="spellStart"/>
            <w:r>
              <w:rPr>
                <w:rFonts w:eastAsia="Arial" w:cs="Arial"/>
                <w:b/>
                <w:color w:val="FFFFFF"/>
                <w:sz w:val="20"/>
              </w:rPr>
              <w:t>desde</w:t>
            </w:r>
            <w:proofErr w:type="spellEnd"/>
            <w:r>
              <w:rPr>
                <w:rFonts w:eastAsia="Arial" w:cs="Arial"/>
                <w:b/>
                <w:color w:val="FFFFFF"/>
                <w:sz w:val="20"/>
              </w:rPr>
              <w:t xml:space="preserve"> </w:t>
            </w:r>
            <w:proofErr w:type="spellStart"/>
            <w:r>
              <w:rPr>
                <w:rFonts w:eastAsia="Arial" w:cs="Arial"/>
                <w:b/>
                <w:color w:val="FFFFFF"/>
                <w:sz w:val="20"/>
              </w:rPr>
              <w:t>sigevaFront</w:t>
            </w:r>
            <w:proofErr w:type="spellEnd"/>
            <w:r>
              <w:rPr>
                <w:rFonts w:eastAsia="Arial" w:cs="Arial"/>
                <w:b/>
                <w:color w:val="FFFFFF"/>
                <w:sz w:val="20"/>
              </w:rPr>
              <w:t>)</w:t>
            </w:r>
          </w:p>
        </w:tc>
        <w:tc>
          <w:tcPr>
            <w:tcW w:w="2608" w:type="dxa"/>
            <w:shd w:val="clear" w:color="auto" w:fill="1B3A4B"/>
            <w:tcMar>
              <w:top w:w="45" w:type="dxa"/>
              <w:left w:w="68" w:type="dxa"/>
              <w:bottom w:w="45" w:type="dxa"/>
              <w:right w:w="68" w:type="dxa"/>
            </w:tcMar>
          </w:tcPr>
          <w:p w14:paraId="75A11C5E" w14:textId="77777777" w:rsidR="008E1B6B" w:rsidRDefault="00000000">
            <w:pPr>
              <w:spacing w:before="40" w:after="40"/>
            </w:pPr>
            <w:r>
              <w:rPr>
                <w:rFonts w:eastAsia="Arial" w:cs="Arial"/>
                <w:b/>
                <w:color w:val="FFFFFF"/>
                <w:sz w:val="20"/>
              </w:rPr>
              <w:t>¿Nuevo o existente?</w:t>
            </w:r>
          </w:p>
        </w:tc>
        <w:tc>
          <w:tcPr>
            <w:tcW w:w="2948" w:type="dxa"/>
            <w:shd w:val="clear" w:color="auto" w:fill="1B3A4B"/>
            <w:tcMar>
              <w:top w:w="45" w:type="dxa"/>
              <w:left w:w="68" w:type="dxa"/>
              <w:bottom w:w="45" w:type="dxa"/>
              <w:right w:w="68" w:type="dxa"/>
            </w:tcMar>
          </w:tcPr>
          <w:p w14:paraId="40CA48A5" w14:textId="77777777" w:rsidR="008E1B6B" w:rsidRDefault="00000000">
            <w:pPr>
              <w:spacing w:before="40" w:after="40"/>
            </w:pPr>
            <w:r>
              <w:rPr>
                <w:rFonts w:eastAsia="Arial" w:cs="Arial"/>
                <w:b/>
                <w:color w:val="FFFFFF"/>
                <w:sz w:val="20"/>
              </w:rPr>
              <w:t>Qué le haces</w:t>
            </w:r>
          </w:p>
        </w:tc>
      </w:tr>
      <w:tr w:rsidR="008E1B6B" w:rsidRPr="00C351D6" w14:paraId="1CB325B5" w14:textId="77777777">
        <w:trPr>
          <w:jc w:val="center"/>
        </w:trPr>
        <w:tc>
          <w:tcPr>
            <w:tcW w:w="3969" w:type="dxa"/>
            <w:shd w:val="clear" w:color="auto" w:fill="F2F4F7"/>
            <w:tcMar>
              <w:top w:w="45" w:type="dxa"/>
              <w:left w:w="68" w:type="dxa"/>
              <w:bottom w:w="45" w:type="dxa"/>
              <w:right w:w="68" w:type="dxa"/>
            </w:tcMar>
          </w:tcPr>
          <w:p w14:paraId="79E2B639"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pages</w:t>
            </w:r>
            <w:proofErr w:type="spellEnd"/>
            <w:r w:rsidRPr="007164C4">
              <w:rPr>
                <w:rFonts w:eastAsia="Arial" w:cs="Arial"/>
                <w:color w:val="1A1A1A"/>
                <w:sz w:val="20"/>
                <w:lang w:val="es-CO"/>
              </w:rPr>
              <w:t>/funcionario/</w:t>
            </w:r>
            <w:proofErr w:type="spellStart"/>
            <w:r w:rsidRPr="007164C4">
              <w:rPr>
                <w:rFonts w:eastAsia="Arial" w:cs="Arial"/>
                <w:color w:val="1A1A1A"/>
                <w:sz w:val="20"/>
                <w:lang w:val="es-CO"/>
              </w:rPr>
              <w:t>FormEleccion.tsx</w:t>
            </w:r>
            <w:proofErr w:type="spellEnd"/>
          </w:p>
        </w:tc>
        <w:tc>
          <w:tcPr>
            <w:tcW w:w="2608" w:type="dxa"/>
            <w:shd w:val="clear" w:color="auto" w:fill="F2F4F7"/>
            <w:tcMar>
              <w:top w:w="45" w:type="dxa"/>
              <w:left w:w="68" w:type="dxa"/>
              <w:bottom w:w="45" w:type="dxa"/>
              <w:right w:w="68" w:type="dxa"/>
            </w:tcMar>
          </w:tcPr>
          <w:p w14:paraId="09759249"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948" w:type="dxa"/>
            <w:shd w:val="clear" w:color="auto" w:fill="F2F4F7"/>
            <w:tcMar>
              <w:top w:w="45" w:type="dxa"/>
              <w:left w:w="68" w:type="dxa"/>
              <w:bottom w:w="45" w:type="dxa"/>
              <w:right w:w="68" w:type="dxa"/>
            </w:tcMar>
          </w:tcPr>
          <w:p w14:paraId="7E79AB72" w14:textId="77777777" w:rsidR="008E1B6B" w:rsidRPr="007164C4" w:rsidRDefault="00000000">
            <w:pPr>
              <w:spacing w:before="40" w:after="40"/>
              <w:rPr>
                <w:lang w:val="es-CO"/>
              </w:rPr>
            </w:pPr>
            <w:r w:rsidRPr="007164C4">
              <w:rPr>
                <w:rFonts w:eastAsia="Arial" w:cs="Arial"/>
                <w:color w:val="1A1A1A"/>
                <w:sz w:val="20"/>
                <w:lang w:val="es-CO"/>
              </w:rPr>
              <w:t xml:space="preserve">Quitar el </w:t>
            </w:r>
            <w:proofErr w:type="spellStart"/>
            <w:r w:rsidRPr="007164C4">
              <w:rPr>
                <w:rFonts w:eastAsia="Arial" w:cs="Arial"/>
                <w:color w:val="1A1A1A"/>
                <w:sz w:val="20"/>
                <w:lang w:val="es-CO"/>
              </w:rPr>
              <w:t>select</w:t>
            </w:r>
            <w:proofErr w:type="spellEnd"/>
            <w:r w:rsidRPr="007164C4">
              <w:rPr>
                <w:rFonts w:eastAsia="Arial" w:cs="Arial"/>
                <w:color w:val="1A1A1A"/>
                <w:sz w:val="20"/>
                <w:lang w:val="es-CO"/>
              </w:rPr>
              <w:t xml:space="preserve"> y la clave jornada del POST.</w:t>
            </w:r>
          </w:p>
        </w:tc>
      </w:tr>
      <w:tr w:rsidR="008E1B6B" w:rsidRPr="00C351D6" w14:paraId="34866B43" w14:textId="77777777">
        <w:trPr>
          <w:jc w:val="center"/>
        </w:trPr>
        <w:tc>
          <w:tcPr>
            <w:tcW w:w="3969" w:type="dxa"/>
            <w:shd w:val="clear" w:color="auto" w:fill="FFFFFF"/>
            <w:tcMar>
              <w:top w:w="45" w:type="dxa"/>
              <w:left w:w="68" w:type="dxa"/>
              <w:bottom w:w="45" w:type="dxa"/>
              <w:right w:w="68" w:type="dxa"/>
            </w:tcMar>
          </w:tcPr>
          <w:p w14:paraId="1FBA5CCF" w14:textId="77777777" w:rsidR="008E1B6B" w:rsidRDefault="00000000">
            <w:pPr>
              <w:spacing w:before="40" w:after="40"/>
            </w:pPr>
            <w:proofErr w:type="spellStart"/>
            <w:r>
              <w:rPr>
                <w:rFonts w:eastAsia="Arial" w:cs="Arial"/>
                <w:color w:val="1A1A1A"/>
                <w:sz w:val="20"/>
              </w:rPr>
              <w:t>src</w:t>
            </w:r>
            <w:proofErr w:type="spellEnd"/>
            <w:r>
              <w:rPr>
                <w:rFonts w:eastAsia="Arial" w:cs="Arial"/>
                <w:color w:val="1A1A1A"/>
                <w:sz w:val="20"/>
              </w:rPr>
              <w:t>/components/</w:t>
            </w:r>
            <w:proofErr w:type="spellStart"/>
            <w:r>
              <w:rPr>
                <w:rFonts w:eastAsia="Arial" w:cs="Arial"/>
                <w:color w:val="1A1A1A"/>
                <w:sz w:val="20"/>
              </w:rPr>
              <w:t>EleccionEditarModal.tsx</w:t>
            </w:r>
            <w:proofErr w:type="spellEnd"/>
          </w:p>
        </w:tc>
        <w:tc>
          <w:tcPr>
            <w:tcW w:w="2608" w:type="dxa"/>
            <w:shd w:val="clear" w:color="auto" w:fill="FFFFFF"/>
            <w:tcMar>
              <w:top w:w="45" w:type="dxa"/>
              <w:left w:w="68" w:type="dxa"/>
              <w:bottom w:w="45" w:type="dxa"/>
              <w:right w:w="68" w:type="dxa"/>
            </w:tcMar>
          </w:tcPr>
          <w:p w14:paraId="4B8732B0" w14:textId="77777777" w:rsidR="008E1B6B" w:rsidRDefault="00000000">
            <w:pPr>
              <w:spacing w:before="40" w:after="40"/>
            </w:pPr>
            <w:r>
              <w:rPr>
                <w:rFonts w:eastAsia="Arial" w:cs="Arial"/>
                <w:color w:val="1A1A1A"/>
                <w:sz w:val="20"/>
              </w:rPr>
              <w:t>EXISTENTE — se modifica</w:t>
            </w:r>
          </w:p>
        </w:tc>
        <w:tc>
          <w:tcPr>
            <w:tcW w:w="2948" w:type="dxa"/>
            <w:shd w:val="clear" w:color="auto" w:fill="FFFFFF"/>
            <w:tcMar>
              <w:top w:w="45" w:type="dxa"/>
              <w:left w:w="68" w:type="dxa"/>
              <w:bottom w:w="45" w:type="dxa"/>
              <w:right w:w="68" w:type="dxa"/>
            </w:tcMar>
          </w:tcPr>
          <w:p w14:paraId="1CB05A57" w14:textId="77777777" w:rsidR="008E1B6B" w:rsidRPr="007164C4" w:rsidRDefault="00000000">
            <w:pPr>
              <w:spacing w:before="40" w:after="40"/>
              <w:rPr>
                <w:lang w:val="es-CO"/>
              </w:rPr>
            </w:pPr>
            <w:r w:rsidRPr="007164C4">
              <w:rPr>
                <w:rFonts w:eastAsia="Arial" w:cs="Arial"/>
                <w:color w:val="1A1A1A"/>
                <w:sz w:val="20"/>
                <w:lang w:val="es-CO"/>
              </w:rPr>
              <w:t xml:space="preserve">Quitar el </w:t>
            </w:r>
            <w:proofErr w:type="spellStart"/>
            <w:r w:rsidRPr="007164C4">
              <w:rPr>
                <w:rFonts w:eastAsia="Arial" w:cs="Arial"/>
                <w:color w:val="1A1A1A"/>
                <w:sz w:val="20"/>
                <w:lang w:val="es-CO"/>
              </w:rPr>
              <w:t>select</w:t>
            </w:r>
            <w:proofErr w:type="spellEnd"/>
            <w:r w:rsidRPr="007164C4">
              <w:rPr>
                <w:rFonts w:eastAsia="Arial" w:cs="Arial"/>
                <w:color w:val="1A1A1A"/>
                <w:sz w:val="20"/>
                <w:lang w:val="es-CO"/>
              </w:rPr>
              <w:t>. El PUT SÍ lleva JSON, mismos campos que el crear.</w:t>
            </w:r>
          </w:p>
        </w:tc>
      </w:tr>
      <w:tr w:rsidR="008E1B6B" w:rsidRPr="00C351D6" w14:paraId="2BDB8A06" w14:textId="77777777">
        <w:trPr>
          <w:jc w:val="center"/>
        </w:trPr>
        <w:tc>
          <w:tcPr>
            <w:tcW w:w="3969" w:type="dxa"/>
            <w:shd w:val="clear" w:color="auto" w:fill="F2F4F7"/>
            <w:tcMar>
              <w:top w:w="45" w:type="dxa"/>
              <w:left w:w="68" w:type="dxa"/>
              <w:bottom w:w="45" w:type="dxa"/>
              <w:right w:w="68" w:type="dxa"/>
            </w:tcMar>
          </w:tcPr>
          <w:p w14:paraId="23CDB0E6"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pages</w:t>
            </w:r>
            <w:proofErr w:type="spellEnd"/>
            <w:r w:rsidRPr="007164C4">
              <w:rPr>
                <w:rFonts w:eastAsia="Arial" w:cs="Arial"/>
                <w:color w:val="1A1A1A"/>
                <w:sz w:val="20"/>
                <w:lang w:val="es-CO"/>
              </w:rPr>
              <w:t>/funcionario/</w:t>
            </w:r>
            <w:proofErr w:type="spellStart"/>
            <w:r w:rsidRPr="007164C4">
              <w:rPr>
                <w:rFonts w:eastAsia="Arial" w:cs="Arial"/>
                <w:color w:val="1A1A1A"/>
                <w:sz w:val="20"/>
                <w:lang w:val="es-CO"/>
              </w:rPr>
              <w:t>EleccionesActivasPage.tsx</w:t>
            </w:r>
            <w:proofErr w:type="spellEnd"/>
          </w:p>
        </w:tc>
        <w:tc>
          <w:tcPr>
            <w:tcW w:w="2608" w:type="dxa"/>
            <w:shd w:val="clear" w:color="auto" w:fill="F2F4F7"/>
            <w:tcMar>
              <w:top w:w="45" w:type="dxa"/>
              <w:left w:w="68" w:type="dxa"/>
              <w:bottom w:w="45" w:type="dxa"/>
              <w:right w:w="68" w:type="dxa"/>
            </w:tcMar>
          </w:tcPr>
          <w:p w14:paraId="25082CF1"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948" w:type="dxa"/>
            <w:shd w:val="clear" w:color="auto" w:fill="F2F4F7"/>
            <w:tcMar>
              <w:top w:w="45" w:type="dxa"/>
              <w:left w:w="68" w:type="dxa"/>
              <w:bottom w:w="45" w:type="dxa"/>
              <w:right w:w="68" w:type="dxa"/>
            </w:tcMar>
          </w:tcPr>
          <w:p w14:paraId="45B0D4AB" w14:textId="77777777" w:rsidR="008E1B6B" w:rsidRPr="007164C4" w:rsidRDefault="00000000">
            <w:pPr>
              <w:spacing w:before="40" w:after="40"/>
              <w:rPr>
                <w:lang w:val="es-CO"/>
              </w:rPr>
            </w:pPr>
            <w:r w:rsidRPr="007164C4">
              <w:rPr>
                <w:rFonts w:eastAsia="Arial" w:cs="Arial"/>
                <w:color w:val="1A1A1A"/>
                <w:sz w:val="20"/>
                <w:lang w:val="es-CO"/>
              </w:rPr>
              <w:t xml:space="preserve">Quitar la columna Jornada del </w:t>
            </w:r>
            <w:proofErr w:type="spellStart"/>
            <w:r w:rsidRPr="007164C4">
              <w:rPr>
                <w:rFonts w:eastAsia="Arial" w:cs="Arial"/>
                <w:color w:val="1A1A1A"/>
                <w:sz w:val="20"/>
                <w:lang w:val="es-CO"/>
              </w:rPr>
              <w:t>DataTable</w:t>
            </w:r>
            <w:proofErr w:type="spellEnd"/>
            <w:r w:rsidRPr="007164C4">
              <w:rPr>
                <w:rFonts w:eastAsia="Arial" w:cs="Arial"/>
                <w:color w:val="1A1A1A"/>
                <w:sz w:val="20"/>
                <w:lang w:val="es-CO"/>
              </w:rPr>
              <w:t>.</w:t>
            </w:r>
          </w:p>
        </w:tc>
      </w:tr>
      <w:tr w:rsidR="008E1B6B" w14:paraId="331B9105" w14:textId="77777777">
        <w:trPr>
          <w:jc w:val="center"/>
        </w:trPr>
        <w:tc>
          <w:tcPr>
            <w:tcW w:w="3969" w:type="dxa"/>
            <w:shd w:val="clear" w:color="auto" w:fill="FFFFFF"/>
            <w:tcMar>
              <w:top w:w="45" w:type="dxa"/>
              <w:left w:w="68" w:type="dxa"/>
              <w:bottom w:w="45" w:type="dxa"/>
              <w:right w:w="68" w:type="dxa"/>
            </w:tcMar>
          </w:tcPr>
          <w:p w14:paraId="204AE338" w14:textId="77777777" w:rsidR="008E1B6B" w:rsidRDefault="00000000">
            <w:pPr>
              <w:spacing w:before="40" w:after="40"/>
            </w:pPr>
            <w:proofErr w:type="spellStart"/>
            <w:r>
              <w:rPr>
                <w:rFonts w:eastAsia="Arial" w:cs="Arial"/>
                <w:color w:val="1A1A1A"/>
                <w:sz w:val="20"/>
              </w:rPr>
              <w:t>src</w:t>
            </w:r>
            <w:proofErr w:type="spellEnd"/>
            <w:r>
              <w:rPr>
                <w:rFonts w:eastAsia="Arial" w:cs="Arial"/>
                <w:color w:val="1A1A1A"/>
                <w:sz w:val="20"/>
              </w:rPr>
              <w:t>/components/</w:t>
            </w:r>
            <w:proofErr w:type="spellStart"/>
            <w:r>
              <w:rPr>
                <w:rFonts w:eastAsia="Arial" w:cs="Arial"/>
                <w:color w:val="1A1A1A"/>
                <w:sz w:val="20"/>
              </w:rPr>
              <w:t>EleccionDetalleModal.tsx</w:t>
            </w:r>
            <w:proofErr w:type="spellEnd"/>
          </w:p>
        </w:tc>
        <w:tc>
          <w:tcPr>
            <w:tcW w:w="2608" w:type="dxa"/>
            <w:shd w:val="clear" w:color="auto" w:fill="FFFFFF"/>
            <w:tcMar>
              <w:top w:w="45" w:type="dxa"/>
              <w:left w:w="68" w:type="dxa"/>
              <w:bottom w:w="45" w:type="dxa"/>
              <w:right w:w="68" w:type="dxa"/>
            </w:tcMar>
          </w:tcPr>
          <w:p w14:paraId="73FBA96B" w14:textId="77777777" w:rsidR="008E1B6B" w:rsidRDefault="00000000">
            <w:pPr>
              <w:spacing w:before="40" w:after="40"/>
            </w:pPr>
            <w:r>
              <w:rPr>
                <w:rFonts w:eastAsia="Arial" w:cs="Arial"/>
                <w:color w:val="1A1A1A"/>
                <w:sz w:val="20"/>
              </w:rPr>
              <w:t>EXISTENTE — se modifica</w:t>
            </w:r>
          </w:p>
        </w:tc>
        <w:tc>
          <w:tcPr>
            <w:tcW w:w="2948" w:type="dxa"/>
            <w:shd w:val="clear" w:color="auto" w:fill="FFFFFF"/>
            <w:tcMar>
              <w:top w:w="45" w:type="dxa"/>
              <w:left w:w="68" w:type="dxa"/>
              <w:bottom w:w="45" w:type="dxa"/>
              <w:right w:w="68" w:type="dxa"/>
            </w:tcMar>
          </w:tcPr>
          <w:p w14:paraId="189F520E" w14:textId="77777777" w:rsidR="008E1B6B" w:rsidRDefault="00000000">
            <w:pPr>
              <w:spacing w:before="40" w:after="40"/>
            </w:pPr>
            <w:r>
              <w:rPr>
                <w:rFonts w:eastAsia="Arial" w:cs="Arial"/>
                <w:color w:val="1A1A1A"/>
                <w:sz w:val="20"/>
              </w:rPr>
              <w:t>No pintar &lt;strong&gt;Jornada&lt;/strong&gt;.</w:t>
            </w:r>
          </w:p>
        </w:tc>
      </w:tr>
      <w:tr w:rsidR="008E1B6B" w:rsidRPr="00C351D6" w14:paraId="22EFE8F5" w14:textId="77777777">
        <w:trPr>
          <w:jc w:val="center"/>
        </w:trPr>
        <w:tc>
          <w:tcPr>
            <w:tcW w:w="3969" w:type="dxa"/>
            <w:shd w:val="clear" w:color="auto" w:fill="F2F4F7"/>
            <w:tcMar>
              <w:top w:w="45" w:type="dxa"/>
              <w:left w:w="68" w:type="dxa"/>
              <w:bottom w:w="45" w:type="dxa"/>
              <w:right w:w="68" w:type="dxa"/>
            </w:tcMar>
          </w:tcPr>
          <w:p w14:paraId="43972D8E" w14:textId="77777777" w:rsidR="008E1B6B" w:rsidRDefault="00000000">
            <w:pPr>
              <w:spacing w:before="40" w:after="40"/>
            </w:pPr>
            <w:r>
              <w:rPr>
                <w:rFonts w:eastAsia="Arial" w:cs="Arial"/>
                <w:color w:val="1A1A1A"/>
                <w:sz w:val="20"/>
              </w:rPr>
              <w:t>src/components/EleccionCard.tsx</w:t>
            </w:r>
          </w:p>
        </w:tc>
        <w:tc>
          <w:tcPr>
            <w:tcW w:w="2608" w:type="dxa"/>
            <w:shd w:val="clear" w:color="auto" w:fill="F2F4F7"/>
            <w:tcMar>
              <w:top w:w="45" w:type="dxa"/>
              <w:left w:w="68" w:type="dxa"/>
              <w:bottom w:w="45" w:type="dxa"/>
              <w:right w:w="68" w:type="dxa"/>
            </w:tcMar>
          </w:tcPr>
          <w:p w14:paraId="19BB7808" w14:textId="77777777" w:rsidR="008E1B6B" w:rsidRDefault="00000000">
            <w:pPr>
              <w:spacing w:before="40" w:after="40"/>
            </w:pPr>
            <w:r>
              <w:rPr>
                <w:rFonts w:eastAsia="Arial" w:cs="Arial"/>
                <w:color w:val="1A1A1A"/>
                <w:sz w:val="20"/>
              </w:rPr>
              <w:t>EXISTENTE — si se usa</w:t>
            </w:r>
          </w:p>
        </w:tc>
        <w:tc>
          <w:tcPr>
            <w:tcW w:w="2948" w:type="dxa"/>
            <w:shd w:val="clear" w:color="auto" w:fill="F2F4F7"/>
            <w:tcMar>
              <w:top w:w="45" w:type="dxa"/>
              <w:left w:w="68" w:type="dxa"/>
              <w:bottom w:w="45" w:type="dxa"/>
              <w:right w:w="68" w:type="dxa"/>
            </w:tcMar>
          </w:tcPr>
          <w:p w14:paraId="47F87D68" w14:textId="77777777" w:rsidR="008E1B6B" w:rsidRPr="007164C4" w:rsidRDefault="00000000">
            <w:pPr>
              <w:spacing w:before="40" w:after="40"/>
              <w:rPr>
                <w:lang w:val="es-CO"/>
              </w:rPr>
            </w:pPr>
            <w:r w:rsidRPr="007164C4">
              <w:rPr>
                <w:rFonts w:eastAsia="Arial" w:cs="Arial"/>
                <w:color w:val="1A1A1A"/>
                <w:sz w:val="20"/>
                <w:lang w:val="es-CO"/>
              </w:rPr>
              <w:t xml:space="preserve">No pintar jornada. El listado actual usa tabla, no </w:t>
            </w:r>
            <w:proofErr w:type="spellStart"/>
            <w:r w:rsidRPr="007164C4">
              <w:rPr>
                <w:rFonts w:eastAsia="Arial" w:cs="Arial"/>
                <w:color w:val="1A1A1A"/>
                <w:sz w:val="20"/>
                <w:lang w:val="es-CO"/>
              </w:rPr>
              <w:t>esta</w:t>
            </w:r>
            <w:proofErr w:type="spellEnd"/>
            <w:r w:rsidRPr="007164C4">
              <w:rPr>
                <w:rFonts w:eastAsia="Arial" w:cs="Arial"/>
                <w:color w:val="1A1A1A"/>
                <w:sz w:val="20"/>
                <w:lang w:val="es-CO"/>
              </w:rPr>
              <w:t xml:space="preserve"> </w:t>
            </w:r>
            <w:proofErr w:type="spellStart"/>
            <w:r w:rsidRPr="007164C4">
              <w:rPr>
                <w:rFonts w:eastAsia="Arial" w:cs="Arial"/>
                <w:color w:val="1A1A1A"/>
                <w:sz w:val="20"/>
                <w:lang w:val="es-CO"/>
              </w:rPr>
              <w:t>card</w:t>
            </w:r>
            <w:proofErr w:type="spellEnd"/>
            <w:r w:rsidRPr="007164C4">
              <w:rPr>
                <w:rFonts w:eastAsia="Arial" w:cs="Arial"/>
                <w:color w:val="1A1A1A"/>
                <w:sz w:val="20"/>
                <w:lang w:val="es-CO"/>
              </w:rPr>
              <w:t>.</w:t>
            </w:r>
          </w:p>
        </w:tc>
      </w:tr>
    </w:tbl>
    <w:p w14:paraId="68C8C13D" w14:textId="77777777" w:rsidR="008E1B6B" w:rsidRPr="007164C4"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16A3881A" w14:textId="77777777">
        <w:tc>
          <w:tcPr>
            <w:tcW w:w="10312" w:type="dxa"/>
            <w:shd w:val="clear" w:color="auto" w:fill="FDECEC"/>
            <w:tcMar>
              <w:top w:w="90" w:type="dxa"/>
              <w:left w:w="141" w:type="dxa"/>
              <w:bottom w:w="90" w:type="dxa"/>
              <w:right w:w="141" w:type="dxa"/>
            </w:tcMar>
          </w:tcPr>
          <w:p w14:paraId="78AA30E0" w14:textId="77777777" w:rsidR="008E1B6B" w:rsidRPr="007164C4" w:rsidRDefault="00000000">
            <w:pPr>
              <w:rPr>
                <w:lang w:val="es-CO"/>
              </w:rPr>
            </w:pPr>
            <w:r w:rsidRPr="007164C4">
              <w:rPr>
                <w:rFonts w:eastAsia="Arial" w:cs="Arial"/>
                <w:b/>
                <w:color w:val="8B1E3F"/>
                <w:lang w:val="es-CO"/>
              </w:rPr>
              <w:t>No toques</w:t>
            </w:r>
          </w:p>
          <w:p w14:paraId="3421FAE9" w14:textId="77777777" w:rsidR="008E1B6B" w:rsidRPr="007164C4" w:rsidRDefault="00000000">
            <w:pPr>
              <w:rPr>
                <w:lang w:val="es-CO"/>
              </w:rPr>
            </w:pPr>
            <w:r w:rsidRPr="007164C4">
              <w:rPr>
                <w:rFonts w:eastAsia="Arial" w:cs="Arial"/>
                <w:color w:val="1A1A1A"/>
                <w:lang w:val="es-CO"/>
              </w:rPr>
              <w:t xml:space="preserve">Candidatos, urna, Login, </w:t>
            </w:r>
            <w:proofErr w:type="spellStart"/>
            <w:r w:rsidRPr="007164C4">
              <w:rPr>
                <w:rFonts w:eastAsia="Arial" w:cs="Arial"/>
                <w:color w:val="1A1A1A"/>
                <w:lang w:val="es-CO"/>
              </w:rPr>
              <w:t>App.tsx</w:t>
            </w:r>
            <w:proofErr w:type="spellEnd"/>
            <w:r w:rsidRPr="007164C4">
              <w:rPr>
                <w:rFonts w:eastAsia="Arial" w:cs="Arial"/>
                <w:color w:val="1A1A1A"/>
                <w:lang w:val="es-CO"/>
              </w:rPr>
              <w:t xml:space="preserve">, </w:t>
            </w:r>
            <w:proofErr w:type="spellStart"/>
            <w:r w:rsidRPr="007164C4">
              <w:rPr>
                <w:rFonts w:eastAsia="Arial" w:cs="Arial"/>
                <w:color w:val="1A1A1A"/>
                <w:lang w:val="es-CO"/>
              </w:rPr>
              <w:t>api.ts</w:t>
            </w:r>
            <w:proofErr w:type="spellEnd"/>
            <w:r w:rsidRPr="007164C4">
              <w:rPr>
                <w:rFonts w:eastAsia="Arial" w:cs="Arial"/>
                <w:color w:val="1A1A1A"/>
                <w:lang w:val="es-CO"/>
              </w:rPr>
              <w:t xml:space="preserve">, </w:t>
            </w:r>
            <w:proofErr w:type="spellStart"/>
            <w:r w:rsidRPr="007164C4">
              <w:rPr>
                <w:rFonts w:eastAsia="Arial" w:cs="Arial"/>
                <w:color w:val="1A1A1A"/>
                <w:lang w:val="es-CO"/>
              </w:rPr>
              <w:t>CargarAprendices</w:t>
            </w:r>
            <w:proofErr w:type="spellEnd"/>
            <w:r w:rsidRPr="007164C4">
              <w:rPr>
                <w:rFonts w:eastAsia="Arial" w:cs="Arial"/>
                <w:color w:val="1A1A1A"/>
                <w:lang w:val="es-CO"/>
              </w:rPr>
              <w:t xml:space="preserve">, reportes/PDF. No armes combo de sedes: </w:t>
            </w:r>
            <w:proofErr w:type="spellStart"/>
            <w:r w:rsidRPr="007164C4">
              <w:rPr>
                <w:rFonts w:eastAsia="Arial" w:cs="Arial"/>
                <w:color w:val="1A1A1A"/>
                <w:lang w:val="es-CO"/>
              </w:rPr>
              <w:t>idcentro_formacion</w:t>
            </w:r>
            <w:proofErr w:type="spellEnd"/>
            <w:r w:rsidRPr="007164C4">
              <w:rPr>
                <w:rFonts w:eastAsia="Arial" w:cs="Arial"/>
                <w:color w:val="1A1A1A"/>
                <w:lang w:val="es-CO"/>
              </w:rPr>
              <w:t xml:space="preserve"> sale de </w:t>
            </w:r>
            <w:proofErr w:type="spellStart"/>
            <w:proofErr w:type="gramStart"/>
            <w:r w:rsidRPr="007164C4">
              <w:rPr>
                <w:rFonts w:eastAsia="Arial" w:cs="Arial"/>
                <w:color w:val="1A1A1A"/>
                <w:lang w:val="es-CO"/>
              </w:rPr>
              <w:t>user.centroFormacion</w:t>
            </w:r>
            <w:proofErr w:type="spellEnd"/>
            <w:proofErr w:type="gramEnd"/>
            <w:r w:rsidRPr="007164C4">
              <w:rPr>
                <w:rFonts w:eastAsia="Arial" w:cs="Arial"/>
                <w:color w:val="1A1A1A"/>
                <w:lang w:val="es-CO"/>
              </w:rPr>
              <w:t>.</w:t>
            </w:r>
          </w:p>
        </w:tc>
      </w:tr>
    </w:tbl>
    <w:p w14:paraId="1AA8FD8D" w14:textId="77777777" w:rsidR="008E1B6B" w:rsidRPr="007164C4" w:rsidRDefault="008E1B6B">
      <w:pPr>
        <w:spacing w:after="160"/>
        <w:rPr>
          <w:lang w:val="es-CO"/>
        </w:rPr>
      </w:pPr>
    </w:p>
    <w:p w14:paraId="6013D539" w14:textId="77777777" w:rsidR="008E1B6B" w:rsidRPr="007164C4" w:rsidRDefault="00000000">
      <w:pPr>
        <w:pStyle w:val="Ttulo2"/>
        <w:spacing w:before="160" w:after="120"/>
        <w:rPr>
          <w:lang w:val="es-CO"/>
        </w:rPr>
      </w:pPr>
      <w:r w:rsidRPr="007164C4">
        <w:rPr>
          <w:rFonts w:ascii="Arial" w:eastAsia="Arial" w:hAnsi="Arial" w:cs="Arial"/>
          <w:color w:val="1B3A4B"/>
          <w:lang w:val="es-CO"/>
        </w:rPr>
        <w:t xml:space="preserve">1. Crear — quitar jornada del </w:t>
      </w:r>
      <w:proofErr w:type="spellStart"/>
      <w:r w:rsidRPr="007164C4">
        <w:rPr>
          <w:rFonts w:ascii="Arial" w:eastAsia="Arial" w:hAnsi="Arial" w:cs="Arial"/>
          <w:color w:val="1B3A4B"/>
          <w:lang w:val="es-CO"/>
        </w:rPr>
        <w:t>form</w:t>
      </w:r>
      <w:proofErr w:type="spellEnd"/>
      <w:r w:rsidRPr="007164C4">
        <w:rPr>
          <w:rFonts w:ascii="Arial" w:eastAsia="Arial" w:hAnsi="Arial" w:cs="Arial"/>
          <w:color w:val="1B3A4B"/>
          <w:lang w:val="es-CO"/>
        </w:rPr>
        <w:t xml:space="preserve"> y del POST</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6CE727D6" w14:textId="77777777">
        <w:tc>
          <w:tcPr>
            <w:tcW w:w="10312" w:type="dxa"/>
            <w:shd w:val="clear" w:color="auto" w:fill="FEF3C7"/>
            <w:tcMar>
              <w:top w:w="90" w:type="dxa"/>
              <w:left w:w="141" w:type="dxa"/>
              <w:bottom w:w="90" w:type="dxa"/>
              <w:right w:w="141" w:type="dxa"/>
            </w:tcMar>
          </w:tcPr>
          <w:p w14:paraId="73E7E517"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pages</w:t>
            </w:r>
            <w:proofErr w:type="spellEnd"/>
            <w:r w:rsidRPr="007164C4">
              <w:rPr>
                <w:rFonts w:eastAsia="Arial" w:cs="Arial"/>
                <w:b/>
                <w:color w:val="92400E"/>
                <w:lang w:val="es-CO"/>
              </w:rPr>
              <w:t>/funcionario/</w:t>
            </w:r>
            <w:proofErr w:type="spellStart"/>
            <w:r w:rsidRPr="007164C4">
              <w:rPr>
                <w:rFonts w:eastAsia="Arial" w:cs="Arial"/>
                <w:b/>
                <w:color w:val="92400E"/>
                <w:lang w:val="es-CO"/>
              </w:rPr>
              <w:t>FormEleccion.tsx</w:t>
            </w:r>
            <w:proofErr w:type="spellEnd"/>
          </w:p>
          <w:p w14:paraId="224C8716" w14:textId="77777777" w:rsidR="008E1B6B" w:rsidRPr="007164C4" w:rsidRDefault="00000000">
            <w:pPr>
              <w:rPr>
                <w:lang w:val="es-CO"/>
              </w:rPr>
            </w:pPr>
            <w:r w:rsidRPr="007164C4">
              <w:rPr>
                <w:rFonts w:eastAsia="Arial" w:cs="Arial"/>
                <w:color w:val="1A1A1A"/>
                <w:lang w:val="es-CO"/>
              </w:rPr>
              <w:t xml:space="preserve">El archivo YA existe. Hoy tiene </w:t>
            </w:r>
            <w:proofErr w:type="spellStart"/>
            <w:r w:rsidRPr="007164C4">
              <w:rPr>
                <w:rFonts w:eastAsia="Arial" w:cs="Arial"/>
                <w:color w:val="1A1A1A"/>
                <w:lang w:val="es-CO"/>
              </w:rPr>
              <w:t>useState</w:t>
            </w:r>
            <w:proofErr w:type="spellEnd"/>
            <w:r w:rsidRPr="007164C4">
              <w:rPr>
                <w:rFonts w:eastAsia="Arial" w:cs="Arial"/>
                <w:color w:val="1A1A1A"/>
                <w:lang w:val="es-CO"/>
              </w:rPr>
              <w:t xml:space="preserve"> de jornada, un &lt;</w:t>
            </w:r>
            <w:proofErr w:type="spellStart"/>
            <w:r w:rsidRPr="007164C4">
              <w:rPr>
                <w:rFonts w:eastAsia="Arial" w:cs="Arial"/>
                <w:color w:val="1A1A1A"/>
                <w:lang w:val="es-CO"/>
              </w:rPr>
              <w:t>Form.Select</w:t>
            </w:r>
            <w:proofErr w:type="spellEnd"/>
            <w:r w:rsidRPr="007164C4">
              <w:rPr>
                <w:rFonts w:eastAsia="Arial" w:cs="Arial"/>
                <w:color w:val="1A1A1A"/>
                <w:lang w:val="es-CO"/>
              </w:rPr>
              <w:t xml:space="preserve">&gt; “Selecciona la jornada” y el POST manda jornada. Borras el </w:t>
            </w:r>
            <w:proofErr w:type="spellStart"/>
            <w:r w:rsidRPr="007164C4">
              <w:rPr>
                <w:rFonts w:eastAsia="Arial" w:cs="Arial"/>
                <w:color w:val="1A1A1A"/>
                <w:lang w:val="es-CO"/>
              </w:rPr>
              <w:t>state</w:t>
            </w:r>
            <w:proofErr w:type="spellEnd"/>
            <w:r w:rsidRPr="007164C4">
              <w:rPr>
                <w:rFonts w:eastAsia="Arial" w:cs="Arial"/>
                <w:color w:val="1A1A1A"/>
                <w:lang w:val="es-CO"/>
              </w:rPr>
              <w:t>, el combo entero y la clave del JSON. Dejas nombre, fechas, horas y el centro de la sesión. El formato de hora que ya usas (${fecha} ${hora}:00) se queda.</w:t>
            </w:r>
          </w:p>
        </w:tc>
      </w:tr>
    </w:tbl>
    <w:p w14:paraId="7AF03C91" w14:textId="77777777" w:rsidR="008E1B6B" w:rsidRPr="007164C4" w:rsidRDefault="008E1B6B">
      <w:pPr>
        <w:spacing w:after="160"/>
        <w:rPr>
          <w:lang w:val="es-CO"/>
        </w:rPr>
      </w:pPr>
    </w:p>
    <w:p w14:paraId="6D508261" w14:textId="77777777" w:rsidR="008E1B6B" w:rsidRDefault="00000000">
      <w:pPr>
        <w:spacing w:after="40"/>
        <w:jc w:val="center"/>
      </w:pPr>
      <w:r>
        <w:rPr>
          <w:noProof/>
        </w:rPr>
        <w:drawing>
          <wp:inline distT="0" distB="0" distL="0" distR="0" wp14:anchorId="3B88D0BA" wp14:editId="0ABC563A">
            <wp:extent cx="5832000" cy="4131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antes.png"/>
                    <pic:cNvPicPr/>
                  </pic:nvPicPr>
                  <pic:blipFill>
                    <a:blip r:embed="rId36"/>
                    <a:stretch>
                      <a:fillRect/>
                    </a:stretch>
                  </pic:blipFill>
                  <pic:spPr>
                    <a:xfrm>
                      <a:off x="0" y="0"/>
                      <a:ext cx="5832000" cy="4131000"/>
                    </a:xfrm>
                    <a:prstGeom prst="rect">
                      <a:avLst/>
                    </a:prstGeom>
                  </pic:spPr>
                </pic:pic>
              </a:graphicData>
            </a:graphic>
          </wp:inline>
        </w:drawing>
      </w:r>
    </w:p>
    <w:p w14:paraId="44A6BF3F" w14:textId="77777777" w:rsidR="008E1B6B" w:rsidRPr="007164C4" w:rsidRDefault="00000000">
      <w:pPr>
        <w:spacing w:after="240"/>
        <w:jc w:val="center"/>
        <w:rPr>
          <w:lang w:val="es-CO"/>
        </w:rPr>
      </w:pPr>
      <w:r w:rsidRPr="007164C4">
        <w:rPr>
          <w:rFonts w:eastAsia="Arial" w:cs="Arial"/>
          <w:i/>
          <w:color w:val="4A5563"/>
          <w:sz w:val="18"/>
          <w:lang w:val="es-CO"/>
        </w:rPr>
        <w:t>EXISTENTE. Lo rojo se borra: el combo y jornada en el POST.</w:t>
      </w:r>
    </w:p>
    <w:p w14:paraId="4C039F0A" w14:textId="77777777" w:rsidR="008E1B6B" w:rsidRPr="007164C4" w:rsidRDefault="00000000">
      <w:pPr>
        <w:spacing w:after="80"/>
        <w:rPr>
          <w:lang w:val="es-CO"/>
        </w:rPr>
      </w:pPr>
      <w:r w:rsidRPr="007164C4">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50792889" w14:textId="77777777">
        <w:trPr>
          <w:jc w:val="center"/>
        </w:trPr>
        <w:tc>
          <w:tcPr>
            <w:tcW w:w="1928" w:type="dxa"/>
            <w:shd w:val="clear" w:color="auto" w:fill="1B3A4B"/>
            <w:tcMar>
              <w:top w:w="45" w:type="dxa"/>
              <w:left w:w="68" w:type="dxa"/>
              <w:bottom w:w="45" w:type="dxa"/>
              <w:right w:w="68" w:type="dxa"/>
            </w:tcMar>
          </w:tcPr>
          <w:p w14:paraId="41F92397"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0DD73359"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13D9887E"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1B56153B" w14:textId="77777777" w:rsidR="008E1B6B" w:rsidRDefault="00000000">
            <w:pPr>
              <w:spacing w:before="40" w:after="40"/>
            </w:pPr>
            <w:r>
              <w:rPr>
                <w:rFonts w:eastAsia="Arial" w:cs="Arial"/>
                <w:b/>
                <w:color w:val="FFFFFF"/>
                <w:sz w:val="20"/>
              </w:rPr>
              <w:t>Si no va</w:t>
            </w:r>
          </w:p>
        </w:tc>
      </w:tr>
      <w:tr w:rsidR="008E1B6B" w14:paraId="212CF4ED" w14:textId="77777777">
        <w:trPr>
          <w:jc w:val="center"/>
        </w:trPr>
        <w:tc>
          <w:tcPr>
            <w:tcW w:w="1928" w:type="dxa"/>
            <w:shd w:val="clear" w:color="auto" w:fill="F2F4F7"/>
            <w:tcMar>
              <w:top w:w="45" w:type="dxa"/>
              <w:left w:w="68" w:type="dxa"/>
              <w:bottom w:w="45" w:type="dxa"/>
              <w:right w:w="68" w:type="dxa"/>
            </w:tcMar>
          </w:tcPr>
          <w:p w14:paraId="53150123" w14:textId="77777777" w:rsidR="008E1B6B" w:rsidRDefault="00000000">
            <w:pPr>
              <w:spacing w:before="40" w:after="40"/>
            </w:pPr>
            <w:r>
              <w:rPr>
                <w:rFonts w:eastAsia="Arial" w:cs="Arial"/>
                <w:color w:val="1A1A1A"/>
                <w:sz w:val="20"/>
              </w:rPr>
              <w:t>useState jornada + Select</w:t>
            </w:r>
          </w:p>
        </w:tc>
        <w:tc>
          <w:tcPr>
            <w:tcW w:w="2494" w:type="dxa"/>
            <w:shd w:val="clear" w:color="auto" w:fill="F2F4F7"/>
            <w:tcMar>
              <w:top w:w="45" w:type="dxa"/>
              <w:left w:w="68" w:type="dxa"/>
              <w:bottom w:w="45" w:type="dxa"/>
              <w:right w:w="68" w:type="dxa"/>
            </w:tcMar>
          </w:tcPr>
          <w:p w14:paraId="67D96EBC" w14:textId="77777777" w:rsidR="008E1B6B" w:rsidRPr="007164C4" w:rsidRDefault="00000000">
            <w:pPr>
              <w:spacing w:before="40" w:after="40"/>
              <w:rPr>
                <w:lang w:val="es-CO"/>
              </w:rPr>
            </w:pPr>
            <w:r w:rsidRPr="007164C4">
              <w:rPr>
                <w:rFonts w:eastAsia="Arial" w:cs="Arial"/>
                <w:color w:val="1A1A1A"/>
                <w:sz w:val="20"/>
                <w:lang w:val="es-CO"/>
              </w:rPr>
              <w:t>Pide al funcionario una franja.</w:t>
            </w:r>
          </w:p>
        </w:tc>
        <w:tc>
          <w:tcPr>
            <w:tcW w:w="2608" w:type="dxa"/>
            <w:shd w:val="clear" w:color="auto" w:fill="F2F4F7"/>
            <w:tcMar>
              <w:top w:w="45" w:type="dxa"/>
              <w:left w:w="68" w:type="dxa"/>
              <w:bottom w:w="45" w:type="dxa"/>
              <w:right w:w="68" w:type="dxa"/>
            </w:tcMar>
          </w:tcPr>
          <w:p w14:paraId="1B7A0607" w14:textId="77777777" w:rsidR="008E1B6B" w:rsidRPr="007164C4" w:rsidRDefault="00000000">
            <w:pPr>
              <w:spacing w:before="40" w:after="40"/>
              <w:rPr>
                <w:lang w:val="es-CO"/>
              </w:rPr>
            </w:pPr>
            <w:r w:rsidRPr="007164C4">
              <w:rPr>
                <w:rFonts w:eastAsia="Arial" w:cs="Arial"/>
                <w:color w:val="1A1A1A"/>
                <w:sz w:val="20"/>
                <w:lang w:val="es-CO"/>
              </w:rPr>
              <w:t>Hoy cada urna “es de” una jornada.</w:t>
            </w:r>
          </w:p>
        </w:tc>
        <w:tc>
          <w:tcPr>
            <w:tcW w:w="2494" w:type="dxa"/>
            <w:shd w:val="clear" w:color="auto" w:fill="F2F4F7"/>
            <w:tcMar>
              <w:top w:w="45" w:type="dxa"/>
              <w:left w:w="68" w:type="dxa"/>
              <w:bottom w:w="45" w:type="dxa"/>
              <w:right w:w="68" w:type="dxa"/>
            </w:tcMar>
          </w:tcPr>
          <w:p w14:paraId="33460B51" w14:textId="77777777" w:rsidR="008E1B6B" w:rsidRDefault="00000000">
            <w:pPr>
              <w:spacing w:before="40" w:after="40"/>
            </w:pPr>
            <w:proofErr w:type="spellStart"/>
            <w:r>
              <w:rPr>
                <w:rFonts w:eastAsia="Arial" w:cs="Arial"/>
                <w:color w:val="1A1A1A"/>
                <w:sz w:val="20"/>
              </w:rPr>
              <w:t>Siguen</w:t>
            </w:r>
            <w:proofErr w:type="spellEnd"/>
            <w:r>
              <w:rPr>
                <w:rFonts w:eastAsia="Arial" w:cs="Arial"/>
                <w:color w:val="1A1A1A"/>
                <w:sz w:val="20"/>
              </w:rPr>
              <w:t xml:space="preserve"> </w:t>
            </w:r>
            <w:proofErr w:type="spellStart"/>
            <w:r>
              <w:rPr>
                <w:rFonts w:eastAsia="Arial" w:cs="Arial"/>
                <w:color w:val="1A1A1A"/>
                <w:sz w:val="20"/>
              </w:rPr>
              <w:t>naciendo</w:t>
            </w:r>
            <w:proofErr w:type="spellEnd"/>
            <w:r>
              <w:rPr>
                <w:rFonts w:eastAsia="Arial" w:cs="Arial"/>
                <w:color w:val="1A1A1A"/>
                <w:sz w:val="20"/>
              </w:rPr>
              <w:t xml:space="preserve"> </w:t>
            </w:r>
            <w:proofErr w:type="spellStart"/>
            <w:r>
              <w:rPr>
                <w:rFonts w:eastAsia="Arial" w:cs="Arial"/>
                <w:color w:val="1A1A1A"/>
                <w:sz w:val="20"/>
              </w:rPr>
              <w:t>tres</w:t>
            </w:r>
            <w:proofErr w:type="spellEnd"/>
            <w:r>
              <w:rPr>
                <w:rFonts w:eastAsia="Arial" w:cs="Arial"/>
                <w:color w:val="1A1A1A"/>
                <w:sz w:val="20"/>
              </w:rPr>
              <w:t xml:space="preserve"> </w:t>
            </w:r>
            <w:proofErr w:type="spellStart"/>
            <w:r>
              <w:rPr>
                <w:rFonts w:eastAsia="Arial" w:cs="Arial"/>
                <w:color w:val="1A1A1A"/>
                <w:sz w:val="20"/>
              </w:rPr>
              <w:t>elecciones</w:t>
            </w:r>
            <w:proofErr w:type="spellEnd"/>
            <w:r>
              <w:rPr>
                <w:rFonts w:eastAsia="Arial" w:cs="Arial"/>
                <w:color w:val="1A1A1A"/>
                <w:sz w:val="20"/>
              </w:rPr>
              <w:t>.</w:t>
            </w:r>
          </w:p>
        </w:tc>
      </w:tr>
      <w:tr w:rsidR="008E1B6B" w:rsidRPr="00C351D6" w14:paraId="205B92F2" w14:textId="77777777">
        <w:trPr>
          <w:jc w:val="center"/>
        </w:trPr>
        <w:tc>
          <w:tcPr>
            <w:tcW w:w="1928" w:type="dxa"/>
            <w:shd w:val="clear" w:color="auto" w:fill="FFFFFF"/>
            <w:tcMar>
              <w:top w:w="45" w:type="dxa"/>
              <w:left w:w="68" w:type="dxa"/>
              <w:bottom w:w="45" w:type="dxa"/>
              <w:right w:w="68" w:type="dxa"/>
            </w:tcMar>
          </w:tcPr>
          <w:p w14:paraId="54BCDB0C" w14:textId="77777777" w:rsidR="008E1B6B" w:rsidRDefault="00000000">
            <w:pPr>
              <w:spacing w:before="40" w:after="40"/>
            </w:pPr>
            <w:r>
              <w:rPr>
                <w:rFonts w:eastAsia="Arial" w:cs="Arial"/>
                <w:color w:val="1A1A1A"/>
                <w:sz w:val="20"/>
              </w:rPr>
              <w:t>jornada en el POST</w:t>
            </w:r>
          </w:p>
        </w:tc>
        <w:tc>
          <w:tcPr>
            <w:tcW w:w="2494" w:type="dxa"/>
            <w:shd w:val="clear" w:color="auto" w:fill="FFFFFF"/>
            <w:tcMar>
              <w:top w:w="45" w:type="dxa"/>
              <w:left w:w="68" w:type="dxa"/>
              <w:bottom w:w="45" w:type="dxa"/>
              <w:right w:w="68" w:type="dxa"/>
            </w:tcMar>
          </w:tcPr>
          <w:p w14:paraId="6C2C48FA" w14:textId="77777777" w:rsidR="008E1B6B" w:rsidRPr="007164C4" w:rsidRDefault="00000000">
            <w:pPr>
              <w:spacing w:before="40" w:after="40"/>
              <w:rPr>
                <w:lang w:val="es-CO"/>
              </w:rPr>
            </w:pPr>
            <w:r w:rsidRPr="007164C4">
              <w:rPr>
                <w:rFonts w:eastAsia="Arial" w:cs="Arial"/>
                <w:color w:val="1A1A1A"/>
                <w:sz w:val="20"/>
                <w:lang w:val="es-CO"/>
              </w:rPr>
              <w:t>Manda esa franja al back.</w:t>
            </w:r>
          </w:p>
        </w:tc>
        <w:tc>
          <w:tcPr>
            <w:tcW w:w="2608" w:type="dxa"/>
            <w:shd w:val="clear" w:color="auto" w:fill="FFFFFF"/>
            <w:tcMar>
              <w:top w:w="45" w:type="dxa"/>
              <w:left w:w="68" w:type="dxa"/>
              <w:bottom w:w="45" w:type="dxa"/>
              <w:right w:w="68" w:type="dxa"/>
            </w:tcMar>
          </w:tcPr>
          <w:p w14:paraId="79F8950E" w14:textId="77777777" w:rsidR="008E1B6B" w:rsidRPr="007164C4" w:rsidRDefault="00000000">
            <w:pPr>
              <w:spacing w:before="40" w:after="40"/>
              <w:rPr>
                <w:lang w:val="es-CO"/>
              </w:rPr>
            </w:pPr>
            <w:r w:rsidRPr="007164C4">
              <w:rPr>
                <w:rFonts w:eastAsia="Arial" w:cs="Arial"/>
                <w:color w:val="1A1A1A"/>
                <w:sz w:val="20"/>
                <w:lang w:val="es-CO"/>
              </w:rPr>
              <w:t>Alex ya no la quiere en elecciones.</w:t>
            </w:r>
          </w:p>
        </w:tc>
        <w:tc>
          <w:tcPr>
            <w:tcW w:w="2494" w:type="dxa"/>
            <w:shd w:val="clear" w:color="auto" w:fill="FFFFFF"/>
            <w:tcMar>
              <w:top w:w="45" w:type="dxa"/>
              <w:left w:w="68" w:type="dxa"/>
              <w:bottom w:w="45" w:type="dxa"/>
              <w:right w:w="68" w:type="dxa"/>
            </w:tcMar>
          </w:tcPr>
          <w:p w14:paraId="507B2C33" w14:textId="77777777" w:rsidR="008E1B6B" w:rsidRPr="007164C4" w:rsidRDefault="00000000">
            <w:pPr>
              <w:spacing w:before="40" w:after="40"/>
              <w:rPr>
                <w:lang w:val="es-CO"/>
              </w:rPr>
            </w:pPr>
            <w:r w:rsidRPr="007164C4">
              <w:rPr>
                <w:rFonts w:eastAsia="Arial" w:cs="Arial"/>
                <w:color w:val="1A1A1A"/>
                <w:sz w:val="20"/>
                <w:lang w:val="es-CO"/>
              </w:rPr>
              <w:t xml:space="preserve">Si el </w:t>
            </w:r>
            <w:proofErr w:type="spellStart"/>
            <w:r w:rsidRPr="007164C4">
              <w:rPr>
                <w:rFonts w:eastAsia="Arial" w:cs="Arial"/>
                <w:color w:val="1A1A1A"/>
                <w:sz w:val="20"/>
                <w:lang w:val="es-CO"/>
              </w:rPr>
              <w:t>if</w:t>
            </w:r>
            <w:proofErr w:type="spellEnd"/>
            <w:r w:rsidRPr="007164C4">
              <w:rPr>
                <w:rFonts w:eastAsia="Arial" w:cs="Arial"/>
                <w:color w:val="1A1A1A"/>
                <w:sz w:val="20"/>
                <w:lang w:val="es-CO"/>
              </w:rPr>
              <w:t xml:space="preserve"> viejo sigue, 400. Si no, guarda basura en la columna.</w:t>
            </w:r>
          </w:p>
        </w:tc>
      </w:tr>
    </w:tbl>
    <w:p w14:paraId="74210F66" w14:textId="77777777" w:rsidR="008E1B6B" w:rsidRPr="007164C4" w:rsidRDefault="008E1B6B">
      <w:pPr>
        <w:spacing w:after="120"/>
        <w:rPr>
          <w:lang w:val="es-CO"/>
        </w:rPr>
      </w:pPr>
    </w:p>
    <w:p w14:paraId="3358B2D1" w14:textId="77777777" w:rsidR="008E1B6B" w:rsidRDefault="00000000">
      <w:pPr>
        <w:spacing w:after="40"/>
        <w:jc w:val="center"/>
      </w:pPr>
      <w:r>
        <w:rPr>
          <w:noProof/>
        </w:rPr>
        <w:drawing>
          <wp:inline distT="0" distB="0" distL="0" distR="0" wp14:anchorId="76449CB3" wp14:editId="413C709E">
            <wp:extent cx="5832000" cy="288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despues.png"/>
                    <pic:cNvPicPr/>
                  </pic:nvPicPr>
                  <pic:blipFill>
                    <a:blip r:embed="rId37"/>
                    <a:stretch>
                      <a:fillRect/>
                    </a:stretch>
                  </pic:blipFill>
                  <pic:spPr>
                    <a:xfrm>
                      <a:off x="0" y="0"/>
                      <a:ext cx="5832000" cy="2883600"/>
                    </a:xfrm>
                    <a:prstGeom prst="rect">
                      <a:avLst/>
                    </a:prstGeom>
                  </pic:spPr>
                </pic:pic>
              </a:graphicData>
            </a:graphic>
          </wp:inline>
        </w:drawing>
      </w:r>
    </w:p>
    <w:p w14:paraId="6CD0D204" w14:textId="77777777" w:rsidR="008E1B6B" w:rsidRPr="007164C4" w:rsidRDefault="00000000">
      <w:pPr>
        <w:spacing w:after="240"/>
        <w:jc w:val="center"/>
        <w:rPr>
          <w:lang w:val="es-CO"/>
        </w:rPr>
      </w:pPr>
      <w:r w:rsidRPr="007164C4">
        <w:rPr>
          <w:rFonts w:eastAsia="Arial" w:cs="Arial"/>
          <w:i/>
          <w:color w:val="4A5563"/>
          <w:sz w:val="18"/>
          <w:lang w:val="es-CO"/>
        </w:rPr>
        <w:t>Así queda el POST. Sin jornada. El centro NO se elige: sale del login.</w:t>
      </w:r>
    </w:p>
    <w:p w14:paraId="2215D858" w14:textId="77777777" w:rsidR="008E1B6B" w:rsidRPr="007164C4" w:rsidRDefault="00000000">
      <w:pPr>
        <w:pStyle w:val="Ttulo3"/>
        <w:spacing w:before="160" w:after="120"/>
        <w:rPr>
          <w:lang w:val="es-CO"/>
        </w:rPr>
      </w:pPr>
      <w:r w:rsidRPr="007164C4">
        <w:rPr>
          <w:rFonts w:ascii="Arial" w:eastAsia="Arial" w:hAnsi="Arial" w:cs="Arial"/>
          <w:color w:val="1B3A4B"/>
          <w:sz w:val="24"/>
          <w:lang w:val="es-CO"/>
        </w:rPr>
        <w:t>Cómo verificar el crear (F12, no a ojo)</w:t>
      </w:r>
    </w:p>
    <w:p w14:paraId="3B19693B" w14:textId="77777777" w:rsidR="008E1B6B" w:rsidRPr="007164C4" w:rsidRDefault="00000000">
      <w:pPr>
        <w:spacing w:after="160"/>
        <w:rPr>
          <w:lang w:val="es-CO"/>
        </w:rPr>
      </w:pPr>
      <w:proofErr w:type="spellStart"/>
      <w:r w:rsidRPr="007164C4">
        <w:rPr>
          <w:rFonts w:eastAsia="Arial" w:cs="Arial"/>
          <w:color w:val="1A1A1A"/>
          <w:lang w:val="es-CO"/>
        </w:rPr>
        <w:t>npm</w:t>
      </w:r>
      <w:proofErr w:type="spellEnd"/>
      <w:r w:rsidRPr="007164C4">
        <w:rPr>
          <w:rFonts w:eastAsia="Arial" w:cs="Arial"/>
          <w:color w:val="1A1A1A"/>
          <w:lang w:val="es-CO"/>
        </w:rPr>
        <w:t xml:space="preserve"> run </w:t>
      </w:r>
      <w:proofErr w:type="spellStart"/>
      <w:r w:rsidRPr="007164C4">
        <w:rPr>
          <w:rFonts w:eastAsia="Arial" w:cs="Arial"/>
          <w:color w:val="1A1A1A"/>
          <w:lang w:val="es-CO"/>
        </w:rPr>
        <w:t>dev</w:t>
      </w:r>
      <w:proofErr w:type="spellEnd"/>
      <w:r w:rsidRPr="007164C4">
        <w:rPr>
          <w:rFonts w:eastAsia="Arial" w:cs="Arial"/>
          <w:color w:val="1A1A1A"/>
          <w:lang w:val="es-CO"/>
        </w:rPr>
        <w:t>. Login funcionario. Menú Elecciones → Crear Elección. Completa nombre, fechas y horas. NO debe aparecer el combo de jornada. Guardar. Abre F12 → Network → la petición POST /api/</w:t>
      </w:r>
      <w:proofErr w:type="spellStart"/>
      <w:r w:rsidRPr="007164C4">
        <w:rPr>
          <w:rFonts w:eastAsia="Arial" w:cs="Arial"/>
          <w:color w:val="1A1A1A"/>
          <w:lang w:val="es-CO"/>
        </w:rPr>
        <w:t>eleccion</w:t>
      </w:r>
      <w:proofErr w:type="spellEnd"/>
      <w:r w:rsidRPr="007164C4">
        <w:rPr>
          <w:rFonts w:eastAsia="Arial" w:cs="Arial"/>
          <w:color w:val="1A1A1A"/>
          <w:lang w:val="es-CO"/>
        </w:rPr>
        <w:t>/crear.</w:t>
      </w:r>
    </w:p>
    <w:p w14:paraId="58E6DE4A" w14:textId="77777777" w:rsidR="008E1B6B" w:rsidRDefault="00000000">
      <w:pPr>
        <w:spacing w:after="40"/>
        <w:jc w:val="center"/>
      </w:pPr>
      <w:r>
        <w:rPr>
          <w:noProof/>
        </w:rPr>
        <w:drawing>
          <wp:inline distT="0" distB="0" distL="0" distR="0" wp14:anchorId="46B94553" wp14:editId="4CA55885">
            <wp:extent cx="5832000" cy="20571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paula-post.png"/>
                    <pic:cNvPicPr/>
                  </pic:nvPicPr>
                  <pic:blipFill>
                    <a:blip r:embed="rId38"/>
                    <a:stretch>
                      <a:fillRect/>
                    </a:stretch>
                  </pic:blipFill>
                  <pic:spPr>
                    <a:xfrm>
                      <a:off x="0" y="0"/>
                      <a:ext cx="5832000" cy="2057105"/>
                    </a:xfrm>
                    <a:prstGeom prst="rect">
                      <a:avLst/>
                    </a:prstGeom>
                  </pic:spPr>
                </pic:pic>
              </a:graphicData>
            </a:graphic>
          </wp:inline>
        </w:drawing>
      </w:r>
    </w:p>
    <w:p w14:paraId="2BEA9F44" w14:textId="77777777" w:rsidR="008E1B6B" w:rsidRDefault="00000000">
      <w:pPr>
        <w:spacing w:after="240"/>
        <w:jc w:val="center"/>
      </w:pPr>
      <w:r w:rsidRPr="007164C4">
        <w:rPr>
          <w:rFonts w:eastAsia="Arial" w:cs="Arial"/>
          <w:i/>
          <w:color w:val="4A5563"/>
          <w:sz w:val="18"/>
          <w:lang w:val="es-CO"/>
        </w:rPr>
        <w:t xml:space="preserve">LISTO del crear: </w:t>
      </w:r>
      <w:proofErr w:type="spellStart"/>
      <w:r w:rsidRPr="007164C4">
        <w:rPr>
          <w:rFonts w:eastAsia="Arial" w:cs="Arial"/>
          <w:i/>
          <w:color w:val="4A5563"/>
          <w:sz w:val="18"/>
          <w:lang w:val="es-CO"/>
        </w:rPr>
        <w:t>Payload</w:t>
      </w:r>
      <w:proofErr w:type="spellEnd"/>
      <w:r w:rsidRPr="007164C4">
        <w:rPr>
          <w:rFonts w:eastAsia="Arial" w:cs="Arial"/>
          <w:i/>
          <w:color w:val="4A5563"/>
          <w:sz w:val="18"/>
          <w:lang w:val="es-CO"/>
        </w:rPr>
        <w:t xml:space="preserve"> = este JSON (cambia el centro por el de TU sesión) y </w:t>
      </w:r>
      <w:proofErr w:type="gramStart"/>
      <w:r w:rsidRPr="007164C4">
        <w:rPr>
          <w:rFonts w:eastAsia="Arial" w:cs="Arial"/>
          <w:i/>
          <w:color w:val="4A5563"/>
          <w:sz w:val="18"/>
          <w:lang w:val="es-CO"/>
        </w:rPr>
        <w:t>status</w:t>
      </w:r>
      <w:proofErr w:type="gramEnd"/>
      <w:r w:rsidRPr="007164C4">
        <w:rPr>
          <w:rFonts w:eastAsia="Arial" w:cs="Arial"/>
          <w:i/>
          <w:color w:val="4A5563"/>
          <w:sz w:val="18"/>
          <w:lang w:val="es-CO"/>
        </w:rPr>
        <w:t xml:space="preserve"> 201. </w:t>
      </w:r>
      <w:r>
        <w:rPr>
          <w:rFonts w:eastAsia="Arial" w:cs="Arial"/>
          <w:i/>
          <w:color w:val="4A5563"/>
          <w:sz w:val="18"/>
        </w:rPr>
        <w:t xml:space="preserve">Si </w:t>
      </w:r>
      <w:proofErr w:type="spellStart"/>
      <w:r>
        <w:rPr>
          <w:rFonts w:eastAsia="Arial" w:cs="Arial"/>
          <w:i/>
          <w:color w:val="4A5563"/>
          <w:sz w:val="18"/>
        </w:rPr>
        <w:t>ves</w:t>
      </w:r>
      <w:proofErr w:type="spellEnd"/>
      <w:r>
        <w:rPr>
          <w:rFonts w:eastAsia="Arial" w:cs="Arial"/>
          <w:i/>
          <w:color w:val="4A5563"/>
          <w:sz w:val="18"/>
        </w:rPr>
        <w:t xml:space="preserve"> jornada </w:t>
      </w:r>
      <w:proofErr w:type="spellStart"/>
      <w:r>
        <w:rPr>
          <w:rFonts w:eastAsia="Arial" w:cs="Arial"/>
          <w:i/>
          <w:color w:val="4A5563"/>
          <w:sz w:val="18"/>
        </w:rPr>
        <w:t>en</w:t>
      </w:r>
      <w:proofErr w:type="spellEnd"/>
      <w:r>
        <w:rPr>
          <w:rFonts w:eastAsia="Arial" w:cs="Arial"/>
          <w:i/>
          <w:color w:val="4A5563"/>
          <w:sz w:val="18"/>
        </w:rPr>
        <w:t xml:space="preserve"> el payload, foto de abajo.</w:t>
      </w:r>
    </w:p>
    <w:p w14:paraId="62ECBA22" w14:textId="77777777" w:rsidR="008E1B6B" w:rsidRDefault="00000000">
      <w:pPr>
        <w:spacing w:after="40"/>
        <w:jc w:val="center"/>
      </w:pPr>
      <w:r>
        <w:rPr>
          <w:noProof/>
        </w:rPr>
        <w:drawing>
          <wp:inline distT="0" distB="0" distL="0" distR="0" wp14:anchorId="7E41B836" wp14:editId="3A44DDEA">
            <wp:extent cx="5832000" cy="22633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lex-post.png"/>
                    <pic:cNvPicPr/>
                  </pic:nvPicPr>
                  <pic:blipFill>
                    <a:blip r:embed="rId15"/>
                    <a:stretch>
                      <a:fillRect/>
                    </a:stretch>
                  </pic:blipFill>
                  <pic:spPr>
                    <a:xfrm>
                      <a:off x="0" y="0"/>
                      <a:ext cx="5832000" cy="2263321"/>
                    </a:xfrm>
                    <a:prstGeom prst="rect">
                      <a:avLst/>
                    </a:prstGeom>
                  </pic:spPr>
                </pic:pic>
              </a:graphicData>
            </a:graphic>
          </wp:inline>
        </w:drawing>
      </w:r>
    </w:p>
    <w:p w14:paraId="2EADA0AA" w14:textId="77777777" w:rsidR="008E1B6B" w:rsidRDefault="00000000">
      <w:pPr>
        <w:spacing w:after="240"/>
        <w:jc w:val="center"/>
      </w:pPr>
      <w:r w:rsidRPr="007164C4">
        <w:rPr>
          <w:rFonts w:eastAsia="Arial" w:cs="Arial"/>
          <w:i/>
          <w:color w:val="4A5563"/>
          <w:sz w:val="18"/>
          <w:lang w:val="es-CO"/>
        </w:rPr>
        <w:t xml:space="preserve">La respuesta tiene que ser esta (Thunder o la pestaña Response de Network). jornada: </w:t>
      </w:r>
      <w:proofErr w:type="spellStart"/>
      <w:r w:rsidRPr="007164C4">
        <w:rPr>
          <w:rFonts w:eastAsia="Arial" w:cs="Arial"/>
          <w:i/>
          <w:color w:val="4A5563"/>
          <w:sz w:val="18"/>
          <w:lang w:val="es-CO"/>
        </w:rPr>
        <w:t>null</w:t>
      </w:r>
      <w:proofErr w:type="spellEnd"/>
      <w:r w:rsidRPr="007164C4">
        <w:rPr>
          <w:rFonts w:eastAsia="Arial" w:cs="Arial"/>
          <w:i/>
          <w:color w:val="4A5563"/>
          <w:sz w:val="18"/>
          <w:lang w:val="es-CO"/>
        </w:rPr>
        <w:t xml:space="preserve">. </w:t>
      </w:r>
      <w:r>
        <w:rPr>
          <w:rFonts w:eastAsia="Arial" w:cs="Arial"/>
          <w:i/>
          <w:color w:val="4A5563"/>
          <w:sz w:val="18"/>
        </w:rPr>
        <w:t xml:space="preserve">Message: Eleccion </w:t>
      </w:r>
      <w:proofErr w:type="spellStart"/>
      <w:r>
        <w:rPr>
          <w:rFonts w:eastAsia="Arial" w:cs="Arial"/>
          <w:i/>
          <w:color w:val="4A5563"/>
          <w:sz w:val="18"/>
        </w:rPr>
        <w:t>creada</w:t>
      </w:r>
      <w:proofErr w:type="spellEnd"/>
      <w:r>
        <w:rPr>
          <w:rFonts w:eastAsia="Arial" w:cs="Arial"/>
          <w:i/>
          <w:color w:val="4A5563"/>
          <w:sz w:val="18"/>
        </w:rPr>
        <w:t xml:space="preserve"> con </w:t>
      </w:r>
      <w:proofErr w:type="spellStart"/>
      <w:r>
        <w:rPr>
          <w:rFonts w:eastAsia="Arial" w:cs="Arial"/>
          <w:i/>
          <w:color w:val="4A5563"/>
          <w:sz w:val="18"/>
        </w:rPr>
        <w:t>exito</w:t>
      </w:r>
      <w:proofErr w:type="spellEnd"/>
      <w:r>
        <w:rPr>
          <w:rFonts w:eastAsia="Arial" w:cs="Arial"/>
          <w:i/>
          <w:color w:val="4A5563"/>
          <w:sz w:val="18"/>
        </w:rPr>
        <w:t>.</w:t>
      </w:r>
    </w:p>
    <w:p w14:paraId="55F96C54" w14:textId="77777777" w:rsidR="008E1B6B" w:rsidRDefault="00000000">
      <w:pPr>
        <w:spacing w:after="40"/>
        <w:jc w:val="center"/>
      </w:pPr>
      <w:r>
        <w:rPr>
          <w:noProof/>
        </w:rPr>
        <w:drawing>
          <wp:inline distT="0" distB="0" distL="0" distR="0" wp14:anchorId="7F021BDE" wp14:editId="0EF406E4">
            <wp:extent cx="5832000" cy="21631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paula-mal.png"/>
                    <pic:cNvPicPr/>
                  </pic:nvPicPr>
                  <pic:blipFill>
                    <a:blip r:embed="rId39"/>
                    <a:stretch>
                      <a:fillRect/>
                    </a:stretch>
                  </pic:blipFill>
                  <pic:spPr>
                    <a:xfrm>
                      <a:off x="0" y="0"/>
                      <a:ext cx="5832000" cy="2163142"/>
                    </a:xfrm>
                    <a:prstGeom prst="rect">
                      <a:avLst/>
                    </a:prstGeom>
                  </pic:spPr>
                </pic:pic>
              </a:graphicData>
            </a:graphic>
          </wp:inline>
        </w:drawing>
      </w:r>
    </w:p>
    <w:p w14:paraId="5CBDB2CC" w14:textId="77777777" w:rsidR="008E1B6B" w:rsidRPr="007164C4" w:rsidRDefault="00000000">
      <w:pPr>
        <w:spacing w:after="240"/>
        <w:jc w:val="center"/>
        <w:rPr>
          <w:lang w:val="es-CO"/>
        </w:rPr>
      </w:pPr>
      <w:r w:rsidRPr="007164C4">
        <w:rPr>
          <w:rFonts w:eastAsia="Arial" w:cs="Arial"/>
          <w:i/>
          <w:color w:val="4A5563"/>
          <w:sz w:val="18"/>
          <w:lang w:val="es-CO"/>
        </w:rPr>
        <w:t xml:space="preserve">Si el </w:t>
      </w:r>
      <w:proofErr w:type="spellStart"/>
      <w:r w:rsidRPr="007164C4">
        <w:rPr>
          <w:rFonts w:eastAsia="Arial" w:cs="Arial"/>
          <w:i/>
          <w:color w:val="4A5563"/>
          <w:sz w:val="18"/>
          <w:lang w:val="es-CO"/>
        </w:rPr>
        <w:t>payload</w:t>
      </w:r>
      <w:proofErr w:type="spellEnd"/>
      <w:r w:rsidRPr="007164C4">
        <w:rPr>
          <w:rFonts w:eastAsia="Arial" w:cs="Arial"/>
          <w:i/>
          <w:color w:val="4A5563"/>
          <w:sz w:val="18"/>
          <w:lang w:val="es-CO"/>
        </w:rPr>
        <w:t xml:space="preserve"> todavía lleva jornada, el </w:t>
      </w:r>
      <w:proofErr w:type="spellStart"/>
      <w:r w:rsidRPr="007164C4">
        <w:rPr>
          <w:rFonts w:eastAsia="Arial" w:cs="Arial"/>
          <w:i/>
          <w:color w:val="4A5563"/>
          <w:sz w:val="18"/>
          <w:lang w:val="es-CO"/>
        </w:rPr>
        <w:t>form</w:t>
      </w:r>
      <w:proofErr w:type="spellEnd"/>
      <w:r w:rsidRPr="007164C4">
        <w:rPr>
          <w:rFonts w:eastAsia="Arial" w:cs="Arial"/>
          <w:i/>
          <w:color w:val="4A5563"/>
          <w:sz w:val="18"/>
          <w:lang w:val="es-CO"/>
        </w:rPr>
        <w:t xml:space="preserve"> no está </w:t>
      </w:r>
      <w:proofErr w:type="gramStart"/>
      <w:r w:rsidRPr="007164C4">
        <w:rPr>
          <w:rFonts w:eastAsia="Arial" w:cs="Arial"/>
          <w:i/>
          <w:color w:val="4A5563"/>
          <w:sz w:val="18"/>
          <w:lang w:val="es-CO"/>
        </w:rPr>
        <w:t>LISTO</w:t>
      </w:r>
      <w:proofErr w:type="gramEnd"/>
      <w:r w:rsidRPr="007164C4">
        <w:rPr>
          <w:rFonts w:eastAsia="Arial" w:cs="Arial"/>
          <w:i/>
          <w:color w:val="4A5563"/>
          <w:sz w:val="18"/>
          <w:lang w:val="es-CO"/>
        </w:rPr>
        <w:t xml:space="preserve"> aunque el back responda 201.</w:t>
      </w:r>
    </w:p>
    <w:p w14:paraId="7481259B" w14:textId="77777777" w:rsidR="008E1B6B" w:rsidRDefault="00000000">
      <w:pPr>
        <w:spacing w:after="40"/>
        <w:jc w:val="center"/>
      </w:pPr>
      <w:r>
        <w:rPr>
          <w:noProof/>
        </w:rPr>
        <w:drawing>
          <wp:inline distT="0" distB="0" distL="0" distR="0" wp14:anchorId="42B91A64" wp14:editId="523645B2">
            <wp:extent cx="5832000" cy="1963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lex-mal.png"/>
                    <pic:cNvPicPr/>
                  </pic:nvPicPr>
                  <pic:blipFill>
                    <a:blip r:embed="rId17"/>
                    <a:stretch>
                      <a:fillRect/>
                    </a:stretch>
                  </pic:blipFill>
                  <pic:spPr>
                    <a:xfrm>
                      <a:off x="0" y="0"/>
                      <a:ext cx="5832000" cy="1963300"/>
                    </a:xfrm>
                    <a:prstGeom prst="rect">
                      <a:avLst/>
                    </a:prstGeom>
                  </pic:spPr>
                </pic:pic>
              </a:graphicData>
            </a:graphic>
          </wp:inline>
        </w:drawing>
      </w:r>
    </w:p>
    <w:p w14:paraId="198CA1EC" w14:textId="77777777" w:rsidR="008E1B6B" w:rsidRPr="007164C4" w:rsidRDefault="00000000">
      <w:pPr>
        <w:spacing w:after="240"/>
        <w:jc w:val="center"/>
        <w:rPr>
          <w:lang w:val="es-CO"/>
        </w:rPr>
      </w:pPr>
      <w:r w:rsidRPr="007164C4">
        <w:rPr>
          <w:rFonts w:eastAsia="Arial" w:cs="Arial"/>
          <w:i/>
          <w:color w:val="4A5563"/>
          <w:sz w:val="18"/>
          <w:lang w:val="es-CO"/>
        </w:rPr>
        <w:t xml:space="preserve">Si SIN jornada te sale 400 “La jornada no es válida”, el back de Alex aún no está. Tu </w:t>
      </w:r>
      <w:proofErr w:type="spellStart"/>
      <w:r w:rsidRPr="007164C4">
        <w:rPr>
          <w:rFonts w:eastAsia="Arial" w:cs="Arial"/>
          <w:i/>
          <w:color w:val="4A5563"/>
          <w:sz w:val="18"/>
          <w:lang w:val="es-CO"/>
        </w:rPr>
        <w:t>form</w:t>
      </w:r>
      <w:proofErr w:type="spellEnd"/>
      <w:r w:rsidRPr="007164C4">
        <w:rPr>
          <w:rFonts w:eastAsia="Arial" w:cs="Arial"/>
          <w:i/>
          <w:color w:val="4A5563"/>
          <w:sz w:val="18"/>
          <w:lang w:val="es-CO"/>
        </w:rPr>
        <w:t xml:space="preserve"> igual NO manda jornada.</w:t>
      </w:r>
    </w:p>
    <w:p w14:paraId="432CA2E4" w14:textId="77777777" w:rsidR="008E1B6B" w:rsidRPr="007164C4" w:rsidRDefault="00000000">
      <w:pPr>
        <w:pStyle w:val="Ttulo2"/>
        <w:spacing w:before="160" w:after="120"/>
        <w:rPr>
          <w:lang w:val="es-CO"/>
        </w:rPr>
      </w:pPr>
      <w:r w:rsidRPr="007164C4">
        <w:rPr>
          <w:rFonts w:ascii="Arial" w:eastAsia="Arial" w:hAnsi="Arial" w:cs="Arial"/>
          <w:color w:val="1B3A4B"/>
          <w:lang w:val="es-CO"/>
        </w:rPr>
        <w:t>2. Editar — el PUT sí lleva JSON, sin jornada</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41EEAA9E" w14:textId="77777777">
        <w:tc>
          <w:tcPr>
            <w:tcW w:w="10312" w:type="dxa"/>
            <w:shd w:val="clear" w:color="auto" w:fill="FEF3C7"/>
            <w:tcMar>
              <w:top w:w="90" w:type="dxa"/>
              <w:left w:w="141" w:type="dxa"/>
              <w:bottom w:w="90" w:type="dxa"/>
              <w:right w:w="141" w:type="dxa"/>
            </w:tcMar>
          </w:tcPr>
          <w:p w14:paraId="2271DB99"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components</w:t>
            </w:r>
            <w:proofErr w:type="spellEnd"/>
            <w:r w:rsidRPr="007164C4">
              <w:rPr>
                <w:rFonts w:eastAsia="Arial" w:cs="Arial"/>
                <w:b/>
                <w:color w:val="92400E"/>
                <w:lang w:val="es-CO"/>
              </w:rPr>
              <w:t>/</w:t>
            </w:r>
            <w:proofErr w:type="spellStart"/>
            <w:r w:rsidRPr="007164C4">
              <w:rPr>
                <w:rFonts w:eastAsia="Arial" w:cs="Arial"/>
                <w:b/>
                <w:color w:val="92400E"/>
                <w:lang w:val="es-CO"/>
              </w:rPr>
              <w:t>EleccionEditarModal.tsx</w:t>
            </w:r>
            <w:proofErr w:type="spellEnd"/>
          </w:p>
          <w:p w14:paraId="05023D19" w14:textId="77777777" w:rsidR="008E1B6B" w:rsidRPr="007164C4" w:rsidRDefault="00000000">
            <w:pPr>
              <w:rPr>
                <w:lang w:val="es-CO"/>
              </w:rPr>
            </w:pPr>
            <w:r w:rsidRPr="007164C4">
              <w:rPr>
                <w:rFonts w:eastAsia="Arial" w:cs="Arial"/>
                <w:color w:val="1A1A1A"/>
                <w:lang w:val="es-CO"/>
              </w:rPr>
              <w:t xml:space="preserve">El modal YA existe (lápiz en el listado). Hoy manda jornada y muestra el combo. Quítaselo. El PUT no va vacío: lleva los MISMOS campos que el crear (centro de la sesión, nombre, fechas, horas). Puedes cambiar nombre o fechas. </w:t>
            </w:r>
            <w:proofErr w:type="gramStart"/>
            <w:r w:rsidRPr="007164C4">
              <w:rPr>
                <w:rFonts w:eastAsia="Arial" w:cs="Arial"/>
                <w:color w:val="1A1A1A"/>
                <w:lang w:val="es-CO"/>
              </w:rPr>
              <w:t>El :id</w:t>
            </w:r>
            <w:proofErr w:type="gramEnd"/>
            <w:r w:rsidRPr="007164C4">
              <w:rPr>
                <w:rFonts w:eastAsia="Arial" w:cs="Arial"/>
                <w:color w:val="1A1A1A"/>
                <w:lang w:val="es-CO"/>
              </w:rPr>
              <w:t xml:space="preserve"> es </w:t>
            </w:r>
            <w:proofErr w:type="spellStart"/>
            <w:proofErr w:type="gramStart"/>
            <w:r w:rsidRPr="007164C4">
              <w:rPr>
                <w:rFonts w:eastAsia="Arial" w:cs="Arial"/>
                <w:color w:val="1A1A1A"/>
                <w:lang w:val="es-CO"/>
              </w:rPr>
              <w:t>eleccion.ideleccion</w:t>
            </w:r>
            <w:proofErr w:type="spellEnd"/>
            <w:proofErr w:type="gramEnd"/>
            <w:r w:rsidRPr="007164C4">
              <w:rPr>
                <w:rFonts w:eastAsia="Arial" w:cs="Arial"/>
                <w:color w:val="1A1A1A"/>
                <w:lang w:val="es-CO"/>
              </w:rPr>
              <w:t>.</w:t>
            </w:r>
          </w:p>
        </w:tc>
      </w:tr>
    </w:tbl>
    <w:p w14:paraId="7C1454A0" w14:textId="77777777" w:rsidR="008E1B6B" w:rsidRPr="007164C4" w:rsidRDefault="008E1B6B">
      <w:pPr>
        <w:spacing w:after="160"/>
        <w:rPr>
          <w:lang w:val="es-CO"/>
        </w:rPr>
      </w:pPr>
    </w:p>
    <w:p w14:paraId="32FF672D" w14:textId="77777777" w:rsidR="008E1B6B" w:rsidRDefault="00000000">
      <w:pPr>
        <w:spacing w:after="40"/>
        <w:jc w:val="center"/>
      </w:pPr>
      <w:r>
        <w:rPr>
          <w:noProof/>
        </w:rPr>
        <w:drawing>
          <wp:inline distT="0" distB="0" distL="0" distR="0" wp14:anchorId="071C8F91" wp14:editId="6DBC4F3E">
            <wp:extent cx="5832000" cy="324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edit-antes.png"/>
                    <pic:cNvPicPr/>
                  </pic:nvPicPr>
                  <pic:blipFill>
                    <a:blip r:embed="rId40"/>
                    <a:stretch>
                      <a:fillRect/>
                    </a:stretch>
                  </pic:blipFill>
                  <pic:spPr>
                    <a:xfrm>
                      <a:off x="0" y="0"/>
                      <a:ext cx="5832000" cy="3240000"/>
                    </a:xfrm>
                    <a:prstGeom prst="rect">
                      <a:avLst/>
                    </a:prstGeom>
                  </pic:spPr>
                </pic:pic>
              </a:graphicData>
            </a:graphic>
          </wp:inline>
        </w:drawing>
      </w:r>
    </w:p>
    <w:p w14:paraId="0B25F64D" w14:textId="77777777" w:rsidR="008E1B6B" w:rsidRPr="007164C4" w:rsidRDefault="00000000">
      <w:pPr>
        <w:spacing w:after="240"/>
        <w:jc w:val="center"/>
        <w:rPr>
          <w:lang w:val="es-CO"/>
        </w:rPr>
      </w:pPr>
      <w:r w:rsidRPr="007164C4">
        <w:rPr>
          <w:rFonts w:eastAsia="Arial" w:cs="Arial"/>
          <w:i/>
          <w:color w:val="4A5563"/>
          <w:sz w:val="18"/>
          <w:lang w:val="es-CO"/>
        </w:rPr>
        <w:t xml:space="preserve">EXISTENTE. Borra jornada del </w:t>
      </w:r>
      <w:proofErr w:type="spellStart"/>
      <w:r w:rsidRPr="007164C4">
        <w:rPr>
          <w:rFonts w:eastAsia="Arial" w:cs="Arial"/>
          <w:i/>
          <w:color w:val="4A5563"/>
          <w:sz w:val="18"/>
          <w:lang w:val="es-CO"/>
        </w:rPr>
        <w:t>payload</w:t>
      </w:r>
      <w:proofErr w:type="spellEnd"/>
      <w:r w:rsidRPr="007164C4">
        <w:rPr>
          <w:rFonts w:eastAsia="Arial" w:cs="Arial"/>
          <w:i/>
          <w:color w:val="4A5563"/>
          <w:sz w:val="18"/>
          <w:lang w:val="es-CO"/>
        </w:rPr>
        <w:t xml:space="preserve"> y el &lt;</w:t>
      </w:r>
      <w:proofErr w:type="spellStart"/>
      <w:r w:rsidRPr="007164C4">
        <w:rPr>
          <w:rFonts w:eastAsia="Arial" w:cs="Arial"/>
          <w:i/>
          <w:color w:val="4A5563"/>
          <w:sz w:val="18"/>
          <w:lang w:val="es-CO"/>
        </w:rPr>
        <w:t>Form.Select</w:t>
      </w:r>
      <w:proofErr w:type="spellEnd"/>
      <w:r w:rsidRPr="007164C4">
        <w:rPr>
          <w:rFonts w:eastAsia="Arial" w:cs="Arial"/>
          <w:i/>
          <w:color w:val="4A5563"/>
          <w:sz w:val="18"/>
          <w:lang w:val="es-CO"/>
        </w:rPr>
        <w:t>&gt;.</w:t>
      </w:r>
    </w:p>
    <w:p w14:paraId="4A66B05A" w14:textId="77777777" w:rsidR="008E1B6B" w:rsidRDefault="00000000">
      <w:pPr>
        <w:spacing w:after="40"/>
        <w:jc w:val="center"/>
      </w:pPr>
      <w:r>
        <w:rPr>
          <w:noProof/>
        </w:rPr>
        <w:drawing>
          <wp:inline distT="0" distB="0" distL="0" distR="0" wp14:anchorId="6C38E5BF" wp14:editId="5DD2C3B3">
            <wp:extent cx="5832000" cy="25271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edit-despues.png"/>
                    <pic:cNvPicPr/>
                  </pic:nvPicPr>
                  <pic:blipFill>
                    <a:blip r:embed="rId41"/>
                    <a:stretch>
                      <a:fillRect/>
                    </a:stretch>
                  </pic:blipFill>
                  <pic:spPr>
                    <a:xfrm>
                      <a:off x="0" y="0"/>
                      <a:ext cx="5832000" cy="2527199"/>
                    </a:xfrm>
                    <a:prstGeom prst="rect">
                      <a:avLst/>
                    </a:prstGeom>
                  </pic:spPr>
                </pic:pic>
              </a:graphicData>
            </a:graphic>
          </wp:inline>
        </w:drawing>
      </w:r>
    </w:p>
    <w:p w14:paraId="6088585E" w14:textId="77777777" w:rsidR="008E1B6B" w:rsidRDefault="00000000">
      <w:pPr>
        <w:spacing w:after="240"/>
        <w:jc w:val="center"/>
      </w:pPr>
      <w:r w:rsidRPr="007164C4">
        <w:rPr>
          <w:rFonts w:eastAsia="Arial" w:cs="Arial"/>
          <w:i/>
          <w:color w:val="4A5563"/>
          <w:sz w:val="18"/>
          <w:lang w:val="es-CO"/>
        </w:rPr>
        <w:t xml:space="preserve">El PUT con JSON completo. </w:t>
      </w:r>
      <w:r>
        <w:rPr>
          <w:rFonts w:eastAsia="Arial" w:cs="Arial"/>
          <w:i/>
          <w:color w:val="4A5563"/>
          <w:sz w:val="18"/>
        </w:rPr>
        <w:t>Status 200, no 201.</w:t>
      </w:r>
    </w:p>
    <w:p w14:paraId="69B2E8A9" w14:textId="77777777" w:rsidR="008E1B6B" w:rsidRDefault="00000000">
      <w:pPr>
        <w:spacing w:after="40"/>
        <w:jc w:val="center"/>
      </w:pPr>
      <w:r>
        <w:rPr>
          <w:noProof/>
        </w:rPr>
        <w:drawing>
          <wp:inline distT="0" distB="0" distL="0" distR="0" wp14:anchorId="79AA98D8" wp14:editId="20B6891C">
            <wp:extent cx="5832000" cy="20571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paula-put.png"/>
                    <pic:cNvPicPr/>
                  </pic:nvPicPr>
                  <pic:blipFill>
                    <a:blip r:embed="rId42"/>
                    <a:stretch>
                      <a:fillRect/>
                    </a:stretch>
                  </pic:blipFill>
                  <pic:spPr>
                    <a:xfrm>
                      <a:off x="0" y="0"/>
                      <a:ext cx="5832000" cy="2057105"/>
                    </a:xfrm>
                    <a:prstGeom prst="rect">
                      <a:avLst/>
                    </a:prstGeom>
                  </pic:spPr>
                </pic:pic>
              </a:graphicData>
            </a:graphic>
          </wp:inline>
        </w:drawing>
      </w:r>
    </w:p>
    <w:p w14:paraId="0F94856C" w14:textId="77777777" w:rsidR="008E1B6B" w:rsidRPr="007164C4" w:rsidRDefault="00000000">
      <w:pPr>
        <w:spacing w:after="240"/>
        <w:jc w:val="center"/>
        <w:rPr>
          <w:lang w:val="es-CO"/>
        </w:rPr>
      </w:pPr>
      <w:r w:rsidRPr="007164C4">
        <w:rPr>
          <w:rFonts w:eastAsia="Arial" w:cs="Arial"/>
          <w:i/>
          <w:color w:val="4A5563"/>
          <w:sz w:val="18"/>
          <w:lang w:val="es-CO"/>
        </w:rPr>
        <w:t>F12 al guardar el lápiz. URL /api/</w:t>
      </w:r>
      <w:proofErr w:type="spellStart"/>
      <w:r w:rsidRPr="007164C4">
        <w:rPr>
          <w:rFonts w:eastAsia="Arial" w:cs="Arial"/>
          <w:i/>
          <w:color w:val="4A5563"/>
          <w:sz w:val="18"/>
          <w:lang w:val="es-CO"/>
        </w:rPr>
        <w:t>eleccionActualizar</w:t>
      </w:r>
      <w:proofErr w:type="spellEnd"/>
      <w:r w:rsidRPr="007164C4">
        <w:rPr>
          <w:rFonts w:eastAsia="Arial" w:cs="Arial"/>
          <w:i/>
          <w:color w:val="4A5563"/>
          <w:sz w:val="18"/>
          <w:lang w:val="es-CO"/>
        </w:rPr>
        <w:t>/12. 200 + “</w:t>
      </w:r>
      <w:proofErr w:type="spellStart"/>
      <w:r w:rsidRPr="007164C4">
        <w:rPr>
          <w:rFonts w:eastAsia="Arial" w:cs="Arial"/>
          <w:i/>
          <w:color w:val="4A5563"/>
          <w:sz w:val="18"/>
          <w:lang w:val="es-CO"/>
        </w:rPr>
        <w:t>Eleccion</w:t>
      </w:r>
      <w:proofErr w:type="spellEnd"/>
      <w:r w:rsidRPr="007164C4">
        <w:rPr>
          <w:rFonts w:eastAsia="Arial" w:cs="Arial"/>
          <w:i/>
          <w:color w:val="4A5563"/>
          <w:sz w:val="18"/>
          <w:lang w:val="es-CO"/>
        </w:rPr>
        <w:t xml:space="preserve"> actualizada con </w:t>
      </w:r>
      <w:proofErr w:type="spellStart"/>
      <w:r w:rsidRPr="007164C4">
        <w:rPr>
          <w:rFonts w:eastAsia="Arial" w:cs="Arial"/>
          <w:i/>
          <w:color w:val="4A5563"/>
          <w:sz w:val="18"/>
          <w:lang w:val="es-CO"/>
        </w:rPr>
        <w:t>exito</w:t>
      </w:r>
      <w:proofErr w:type="spellEnd"/>
      <w:r w:rsidRPr="007164C4">
        <w:rPr>
          <w:rFonts w:eastAsia="Arial" w:cs="Arial"/>
          <w:i/>
          <w:color w:val="4A5563"/>
          <w:sz w:val="18"/>
          <w:lang w:val="es-CO"/>
        </w:rPr>
        <w:t>”.</w:t>
      </w:r>
    </w:p>
    <w:p w14:paraId="4FCF3489" w14:textId="77777777" w:rsidR="008E1B6B" w:rsidRDefault="00000000">
      <w:pPr>
        <w:spacing w:after="40"/>
        <w:jc w:val="center"/>
      </w:pPr>
      <w:r>
        <w:rPr>
          <w:noProof/>
        </w:rPr>
        <w:drawing>
          <wp:inline distT="0" distB="0" distL="0" distR="0" wp14:anchorId="15B6CDB8" wp14:editId="20FEB774">
            <wp:extent cx="5832000" cy="20633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lex-put.png"/>
                    <pic:cNvPicPr/>
                  </pic:nvPicPr>
                  <pic:blipFill>
                    <a:blip r:embed="rId16"/>
                    <a:stretch>
                      <a:fillRect/>
                    </a:stretch>
                  </pic:blipFill>
                  <pic:spPr>
                    <a:xfrm>
                      <a:off x="0" y="0"/>
                      <a:ext cx="5832000" cy="2063307"/>
                    </a:xfrm>
                    <a:prstGeom prst="rect">
                      <a:avLst/>
                    </a:prstGeom>
                  </pic:spPr>
                </pic:pic>
              </a:graphicData>
            </a:graphic>
          </wp:inline>
        </w:drawing>
      </w:r>
    </w:p>
    <w:p w14:paraId="5B1F3D5D" w14:textId="77777777" w:rsidR="008E1B6B" w:rsidRPr="007164C4" w:rsidRDefault="00000000">
      <w:pPr>
        <w:spacing w:after="240"/>
        <w:jc w:val="center"/>
        <w:rPr>
          <w:lang w:val="es-CO"/>
        </w:rPr>
      </w:pPr>
      <w:r w:rsidRPr="007164C4">
        <w:rPr>
          <w:rFonts w:eastAsia="Arial" w:cs="Arial"/>
          <w:i/>
          <w:color w:val="4A5563"/>
          <w:sz w:val="18"/>
          <w:lang w:val="es-CO"/>
        </w:rPr>
        <w:t xml:space="preserve">Misma foto que usa Alex. El 12 es el </w:t>
      </w:r>
      <w:proofErr w:type="spellStart"/>
      <w:r w:rsidRPr="007164C4">
        <w:rPr>
          <w:rFonts w:eastAsia="Arial" w:cs="Arial"/>
          <w:i/>
          <w:color w:val="4A5563"/>
          <w:sz w:val="18"/>
          <w:lang w:val="es-CO"/>
        </w:rPr>
        <w:t>ideleccion</w:t>
      </w:r>
      <w:proofErr w:type="spellEnd"/>
      <w:r w:rsidRPr="007164C4">
        <w:rPr>
          <w:rFonts w:eastAsia="Arial" w:cs="Arial"/>
          <w:i/>
          <w:color w:val="4A5563"/>
          <w:sz w:val="18"/>
          <w:lang w:val="es-CO"/>
        </w:rPr>
        <w:t xml:space="preserve"> del crear. Cambia el centro por el de la sesión.</w:t>
      </w:r>
    </w:p>
    <w:p w14:paraId="58821192" w14:textId="77777777" w:rsidR="008E1B6B" w:rsidRPr="007164C4" w:rsidRDefault="00000000">
      <w:pPr>
        <w:pStyle w:val="Ttulo2"/>
        <w:spacing w:before="160" w:after="120"/>
        <w:rPr>
          <w:lang w:val="es-CO"/>
        </w:rPr>
      </w:pPr>
      <w:r w:rsidRPr="007164C4">
        <w:rPr>
          <w:rFonts w:ascii="Arial" w:eastAsia="Arial" w:hAnsi="Arial" w:cs="Arial"/>
          <w:color w:val="1B3A4B"/>
          <w:lang w:val="es-CO"/>
        </w:rPr>
        <w:t>3. Listado — una fila, sin pintar jornada</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62415C77" w14:textId="77777777">
        <w:tc>
          <w:tcPr>
            <w:tcW w:w="10312" w:type="dxa"/>
            <w:shd w:val="clear" w:color="auto" w:fill="FEF3C7"/>
            <w:tcMar>
              <w:top w:w="90" w:type="dxa"/>
              <w:left w:w="141" w:type="dxa"/>
              <w:bottom w:w="90" w:type="dxa"/>
              <w:right w:w="141" w:type="dxa"/>
            </w:tcMar>
          </w:tcPr>
          <w:p w14:paraId="10E8E063"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proofErr w:type="gram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pages</w:t>
            </w:r>
            <w:proofErr w:type="spellEnd"/>
            <w:r w:rsidRPr="007164C4">
              <w:rPr>
                <w:rFonts w:eastAsia="Arial" w:cs="Arial"/>
                <w:b/>
                <w:color w:val="92400E"/>
                <w:lang w:val="es-CO"/>
              </w:rPr>
              <w:t>/funcionario/</w:t>
            </w:r>
            <w:proofErr w:type="spellStart"/>
            <w:r w:rsidRPr="007164C4">
              <w:rPr>
                <w:rFonts w:eastAsia="Arial" w:cs="Arial"/>
                <w:b/>
                <w:color w:val="92400E"/>
                <w:lang w:val="es-CO"/>
              </w:rPr>
              <w:t>EleccionesActivasPage.tsx</w:t>
            </w:r>
            <w:proofErr w:type="spellEnd"/>
            <w:r w:rsidRPr="007164C4">
              <w:rPr>
                <w:rFonts w:eastAsia="Arial" w:cs="Arial"/>
                <w:b/>
                <w:color w:val="92400E"/>
                <w:lang w:val="es-CO"/>
              </w:rPr>
              <w:t xml:space="preserve">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EleccionDetalleModal.tsx</w:t>
            </w:r>
            <w:proofErr w:type="spellEnd"/>
          </w:p>
          <w:p w14:paraId="50F50158" w14:textId="77777777" w:rsidR="008E1B6B" w:rsidRPr="007164C4" w:rsidRDefault="00000000">
            <w:pPr>
              <w:rPr>
                <w:lang w:val="es-CO"/>
              </w:rPr>
            </w:pPr>
            <w:r w:rsidRPr="007164C4">
              <w:rPr>
                <w:rFonts w:eastAsia="Arial" w:cs="Arial"/>
                <w:color w:val="1A1A1A"/>
                <w:lang w:val="es-CO"/>
              </w:rPr>
              <w:t>El GET que ya tienes (/api/</w:t>
            </w:r>
            <w:proofErr w:type="spellStart"/>
            <w:r w:rsidRPr="007164C4">
              <w:rPr>
                <w:rFonts w:eastAsia="Arial" w:cs="Arial"/>
                <w:color w:val="1A1A1A"/>
                <w:lang w:val="es-CO"/>
              </w:rPr>
              <w:t>eleccion</w:t>
            </w:r>
            <w:proofErr w:type="spellEnd"/>
            <w:r w:rsidRPr="007164C4">
              <w:rPr>
                <w:rFonts w:eastAsia="Arial" w:cs="Arial"/>
                <w:color w:val="1A1A1A"/>
                <w:lang w:val="es-CO"/>
              </w:rPr>
              <w:t>/</w:t>
            </w:r>
            <w:proofErr w:type="spellStart"/>
            <w:r w:rsidRPr="007164C4">
              <w:rPr>
                <w:rFonts w:eastAsia="Arial" w:cs="Arial"/>
                <w:color w:val="1A1A1A"/>
                <w:lang w:val="es-CO"/>
              </w:rPr>
              <w:t>traerTodas</w:t>
            </w:r>
            <w:proofErr w:type="spellEnd"/>
            <w:r w:rsidRPr="007164C4">
              <w:rPr>
                <w:rFonts w:eastAsia="Arial" w:cs="Arial"/>
                <w:color w:val="1A1A1A"/>
                <w:lang w:val="es-CO"/>
              </w:rPr>
              <w:t>/:id o /api/</w:t>
            </w:r>
            <w:proofErr w:type="spellStart"/>
            <w:r w:rsidRPr="007164C4">
              <w:rPr>
                <w:rFonts w:eastAsia="Arial" w:cs="Arial"/>
                <w:color w:val="1A1A1A"/>
                <w:lang w:val="es-CO"/>
              </w:rPr>
              <w:t>eleccionPorCentro</w:t>
            </w:r>
            <w:proofErr w:type="spellEnd"/>
            <w:r w:rsidRPr="007164C4">
              <w:rPr>
                <w:rFonts w:eastAsia="Arial" w:cs="Arial"/>
                <w:color w:val="1A1A1A"/>
                <w:lang w:val="es-CO"/>
              </w:rPr>
              <w:t xml:space="preserve">/:id) se queda. La lista viene en </w:t>
            </w:r>
            <w:proofErr w:type="spellStart"/>
            <w:proofErr w:type="gramStart"/>
            <w:r w:rsidRPr="007164C4">
              <w:rPr>
                <w:rFonts w:eastAsia="Arial" w:cs="Arial"/>
                <w:color w:val="1A1A1A"/>
                <w:lang w:val="es-CO"/>
              </w:rPr>
              <w:t>eleccionesActivas</w:t>
            </w:r>
            <w:proofErr w:type="spellEnd"/>
            <w:r w:rsidRPr="007164C4">
              <w:rPr>
                <w:rFonts w:eastAsia="Arial" w:cs="Arial"/>
                <w:color w:val="1A1A1A"/>
                <w:lang w:val="es-CO"/>
              </w:rPr>
              <w:t>[</w:t>
            </w:r>
            <w:proofErr w:type="gramEnd"/>
            <w:r w:rsidRPr="007164C4">
              <w:rPr>
                <w:rFonts w:eastAsia="Arial" w:cs="Arial"/>
                <w:color w:val="1A1A1A"/>
                <w:lang w:val="es-CO"/>
              </w:rPr>
              <w:t xml:space="preserve">]. Cada </w:t>
            </w:r>
            <w:proofErr w:type="spellStart"/>
            <w:r w:rsidRPr="007164C4">
              <w:rPr>
                <w:rFonts w:eastAsia="Arial" w:cs="Arial"/>
                <w:color w:val="1A1A1A"/>
                <w:lang w:val="es-CO"/>
              </w:rPr>
              <w:t>item</w:t>
            </w:r>
            <w:proofErr w:type="spellEnd"/>
            <w:r w:rsidRPr="007164C4">
              <w:rPr>
                <w:rFonts w:eastAsia="Arial" w:cs="Arial"/>
                <w:color w:val="1A1A1A"/>
                <w:lang w:val="es-CO"/>
              </w:rPr>
              <w:t xml:space="preserve"> usa </w:t>
            </w:r>
            <w:proofErr w:type="spellStart"/>
            <w:r w:rsidRPr="007164C4">
              <w:rPr>
                <w:rFonts w:eastAsia="Arial" w:cs="Arial"/>
                <w:color w:val="1A1A1A"/>
                <w:lang w:val="es-CO"/>
              </w:rPr>
              <w:t>titulo</w:t>
            </w:r>
            <w:proofErr w:type="spellEnd"/>
            <w:r w:rsidRPr="007164C4">
              <w:rPr>
                <w:rFonts w:eastAsia="Arial" w:cs="Arial"/>
                <w:color w:val="1A1A1A"/>
                <w:lang w:val="es-CO"/>
              </w:rPr>
              <w:t xml:space="preserve"> (no nombre). Borras la columna Jornada del </w:t>
            </w:r>
            <w:proofErr w:type="spellStart"/>
            <w:r w:rsidRPr="007164C4">
              <w:rPr>
                <w:rFonts w:eastAsia="Arial" w:cs="Arial"/>
                <w:color w:val="1A1A1A"/>
                <w:lang w:val="es-CO"/>
              </w:rPr>
              <w:t>DataTable</w:t>
            </w:r>
            <w:proofErr w:type="spellEnd"/>
            <w:r w:rsidRPr="007164C4">
              <w:rPr>
                <w:rFonts w:eastAsia="Arial" w:cs="Arial"/>
                <w:color w:val="1A1A1A"/>
                <w:lang w:val="es-CO"/>
              </w:rPr>
              <w:t>. En el modal de detalle borras el &lt;p&gt; de Jornada. Si el JSON todavía trae jornada, Mebel no recortó el GET: tú igual no la muestres.</w:t>
            </w:r>
          </w:p>
        </w:tc>
      </w:tr>
    </w:tbl>
    <w:p w14:paraId="008536B9" w14:textId="77777777" w:rsidR="008E1B6B" w:rsidRPr="007164C4" w:rsidRDefault="008E1B6B">
      <w:pPr>
        <w:spacing w:after="160"/>
        <w:rPr>
          <w:lang w:val="es-CO"/>
        </w:rPr>
      </w:pPr>
    </w:p>
    <w:p w14:paraId="1191037E" w14:textId="77777777" w:rsidR="008E1B6B" w:rsidRDefault="00000000">
      <w:pPr>
        <w:spacing w:after="40"/>
        <w:jc w:val="center"/>
      </w:pPr>
      <w:r>
        <w:rPr>
          <w:noProof/>
        </w:rPr>
        <w:drawing>
          <wp:inline distT="0" distB="0" distL="0" distR="0" wp14:anchorId="66D0AC0A" wp14:editId="6E64DFBC">
            <wp:extent cx="5832000" cy="145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tabla-antes.png"/>
                    <pic:cNvPicPr/>
                  </pic:nvPicPr>
                  <pic:blipFill>
                    <a:blip r:embed="rId43"/>
                    <a:stretch>
                      <a:fillRect/>
                    </a:stretch>
                  </pic:blipFill>
                  <pic:spPr>
                    <a:xfrm>
                      <a:off x="0" y="0"/>
                      <a:ext cx="5832000" cy="1458000"/>
                    </a:xfrm>
                    <a:prstGeom prst="rect">
                      <a:avLst/>
                    </a:prstGeom>
                  </pic:spPr>
                </pic:pic>
              </a:graphicData>
            </a:graphic>
          </wp:inline>
        </w:drawing>
      </w:r>
    </w:p>
    <w:p w14:paraId="033FB9AB" w14:textId="77777777" w:rsidR="008E1B6B" w:rsidRPr="007164C4" w:rsidRDefault="00000000">
      <w:pPr>
        <w:spacing w:after="240"/>
        <w:jc w:val="center"/>
        <w:rPr>
          <w:lang w:val="es-CO"/>
        </w:rPr>
      </w:pPr>
      <w:r w:rsidRPr="007164C4">
        <w:rPr>
          <w:rFonts w:eastAsia="Arial" w:cs="Arial"/>
          <w:i/>
          <w:color w:val="4A5563"/>
          <w:sz w:val="18"/>
          <w:lang w:val="es-CO"/>
        </w:rPr>
        <w:t>EXISTENTE. Esta columna se va.</w:t>
      </w:r>
    </w:p>
    <w:p w14:paraId="3EC27946" w14:textId="77777777" w:rsidR="008E1B6B" w:rsidRDefault="00000000">
      <w:pPr>
        <w:spacing w:after="40"/>
        <w:jc w:val="center"/>
      </w:pPr>
      <w:r>
        <w:rPr>
          <w:noProof/>
        </w:rPr>
        <w:drawing>
          <wp:inline distT="0" distB="0" distL="0" distR="0" wp14:anchorId="2EE822EA" wp14:editId="1A9028FA">
            <wp:extent cx="5832000" cy="1814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tabla-despues.png"/>
                    <pic:cNvPicPr/>
                  </pic:nvPicPr>
                  <pic:blipFill>
                    <a:blip r:embed="rId44"/>
                    <a:stretch>
                      <a:fillRect/>
                    </a:stretch>
                  </pic:blipFill>
                  <pic:spPr>
                    <a:xfrm>
                      <a:off x="0" y="0"/>
                      <a:ext cx="5832000" cy="1814400"/>
                    </a:xfrm>
                    <a:prstGeom prst="rect">
                      <a:avLst/>
                    </a:prstGeom>
                  </pic:spPr>
                </pic:pic>
              </a:graphicData>
            </a:graphic>
          </wp:inline>
        </w:drawing>
      </w:r>
    </w:p>
    <w:p w14:paraId="45B351B4" w14:textId="77777777" w:rsidR="008E1B6B" w:rsidRPr="007164C4" w:rsidRDefault="00000000">
      <w:pPr>
        <w:spacing w:after="240"/>
        <w:jc w:val="center"/>
        <w:rPr>
          <w:lang w:val="es-CO"/>
        </w:rPr>
      </w:pPr>
      <w:r w:rsidRPr="007164C4">
        <w:rPr>
          <w:rFonts w:eastAsia="Arial" w:cs="Arial"/>
          <w:i/>
          <w:color w:val="4A5563"/>
          <w:sz w:val="18"/>
          <w:lang w:val="es-CO"/>
        </w:rPr>
        <w:t>El GET no cambia. Lo que cambia es lo que pintas.</w:t>
      </w:r>
    </w:p>
    <w:p w14:paraId="0B524255" w14:textId="77777777" w:rsidR="008E1B6B" w:rsidRDefault="00000000">
      <w:pPr>
        <w:spacing w:after="40"/>
        <w:jc w:val="center"/>
      </w:pPr>
      <w:r>
        <w:rPr>
          <w:noProof/>
        </w:rPr>
        <w:drawing>
          <wp:inline distT="0" distB="0" distL="0" distR="0" wp14:anchorId="2780BA9D" wp14:editId="1083F0EE">
            <wp:extent cx="5832000" cy="145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a-detalle.png"/>
                    <pic:cNvPicPr/>
                  </pic:nvPicPr>
                  <pic:blipFill>
                    <a:blip r:embed="rId45"/>
                    <a:stretch>
                      <a:fillRect/>
                    </a:stretch>
                  </pic:blipFill>
                  <pic:spPr>
                    <a:xfrm>
                      <a:off x="0" y="0"/>
                      <a:ext cx="5832000" cy="1458000"/>
                    </a:xfrm>
                    <a:prstGeom prst="rect">
                      <a:avLst/>
                    </a:prstGeom>
                  </pic:spPr>
                </pic:pic>
              </a:graphicData>
            </a:graphic>
          </wp:inline>
        </w:drawing>
      </w:r>
    </w:p>
    <w:p w14:paraId="6DC7657B" w14:textId="77777777" w:rsidR="008E1B6B" w:rsidRPr="007164C4" w:rsidRDefault="00000000">
      <w:pPr>
        <w:spacing w:after="240"/>
        <w:jc w:val="center"/>
        <w:rPr>
          <w:lang w:val="es-CO"/>
        </w:rPr>
      </w:pPr>
      <w:proofErr w:type="spellStart"/>
      <w:r w:rsidRPr="007164C4">
        <w:rPr>
          <w:rFonts w:eastAsia="Arial" w:cs="Arial"/>
          <w:i/>
          <w:color w:val="4A5563"/>
          <w:sz w:val="18"/>
          <w:lang w:val="es-CO"/>
        </w:rPr>
        <w:t>EleccionDetalleModal</w:t>
      </w:r>
      <w:proofErr w:type="spellEnd"/>
      <w:r w:rsidRPr="007164C4">
        <w:rPr>
          <w:rFonts w:eastAsia="Arial" w:cs="Arial"/>
          <w:i/>
          <w:color w:val="4A5563"/>
          <w:sz w:val="18"/>
          <w:lang w:val="es-CO"/>
        </w:rPr>
        <w:t>: borra el renglón Jornada.</w:t>
      </w:r>
    </w:p>
    <w:p w14:paraId="158D1F24" w14:textId="77777777" w:rsidR="008E1B6B" w:rsidRDefault="00000000">
      <w:pPr>
        <w:spacing w:after="40"/>
        <w:jc w:val="center"/>
      </w:pPr>
      <w:r>
        <w:rPr>
          <w:noProof/>
        </w:rPr>
        <w:drawing>
          <wp:inline distT="0" distB="0" distL="0" distR="0" wp14:anchorId="30BE9069" wp14:editId="19B6DD98">
            <wp:extent cx="5832000" cy="26633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ebel-centro.png"/>
                    <pic:cNvPicPr/>
                  </pic:nvPicPr>
                  <pic:blipFill>
                    <a:blip r:embed="rId33"/>
                    <a:stretch>
                      <a:fillRect/>
                    </a:stretch>
                  </pic:blipFill>
                  <pic:spPr>
                    <a:xfrm>
                      <a:off x="0" y="0"/>
                      <a:ext cx="5832000" cy="2663350"/>
                    </a:xfrm>
                    <a:prstGeom prst="rect">
                      <a:avLst/>
                    </a:prstGeom>
                  </pic:spPr>
                </pic:pic>
              </a:graphicData>
            </a:graphic>
          </wp:inline>
        </w:drawing>
      </w:r>
    </w:p>
    <w:p w14:paraId="61F05A81" w14:textId="77777777" w:rsidR="008E1B6B" w:rsidRPr="007164C4" w:rsidRDefault="00000000">
      <w:pPr>
        <w:spacing w:after="240"/>
        <w:jc w:val="center"/>
        <w:rPr>
          <w:lang w:val="es-CO"/>
        </w:rPr>
      </w:pPr>
      <w:r w:rsidRPr="007164C4">
        <w:rPr>
          <w:rFonts w:eastAsia="Arial" w:cs="Arial"/>
          <w:i/>
          <w:color w:val="4A5563"/>
          <w:sz w:val="18"/>
          <w:lang w:val="es-CO"/>
        </w:rPr>
        <w:t>Así vuelve el GET. Una convocatoria. Si aún trae jornada, no la pintes. Una fila en tu tabla = LISTO del listado.</w:t>
      </w:r>
    </w:p>
    <w:p w14:paraId="5CCCEA11" w14:textId="77777777" w:rsidR="008E1B6B" w:rsidRPr="007164C4" w:rsidRDefault="00000000">
      <w:pPr>
        <w:pStyle w:val="Ttulo2"/>
        <w:spacing w:before="160" w:after="120"/>
        <w:rPr>
          <w:lang w:val="es-CO"/>
        </w:rPr>
      </w:pPr>
      <w:r w:rsidRPr="007164C4">
        <w:rPr>
          <w:rFonts w:ascii="Arial" w:eastAsia="Arial" w:hAnsi="Arial" w:cs="Arial"/>
          <w:color w:val="1B3A4B"/>
          <w:lang w:val="es-CO"/>
        </w:rPr>
        <w:t xml:space="preserve">LISTO Paula — </w:t>
      </w:r>
      <w:proofErr w:type="spellStart"/>
      <w:r w:rsidRPr="007164C4">
        <w:rPr>
          <w:rFonts w:ascii="Arial" w:eastAsia="Arial" w:hAnsi="Arial" w:cs="Arial"/>
          <w:color w:val="1B3A4B"/>
          <w:lang w:val="es-CO"/>
        </w:rPr>
        <w:t>checklist</w:t>
      </w:r>
      <w:proofErr w:type="spellEnd"/>
    </w:p>
    <w:tbl>
      <w:tblPr>
        <w:tblStyle w:val="Tablaconcuadrcula"/>
        <w:tblW w:w="0" w:type="auto"/>
        <w:jc w:val="center"/>
        <w:tblLook w:val="04A0" w:firstRow="1" w:lastRow="0" w:firstColumn="1" w:lastColumn="0" w:noHBand="0" w:noVBand="1"/>
      </w:tblPr>
      <w:tblGrid>
        <w:gridCol w:w="2494"/>
        <w:gridCol w:w="3515"/>
        <w:gridCol w:w="3515"/>
      </w:tblGrid>
      <w:tr w:rsidR="008E1B6B" w14:paraId="5F0956D9" w14:textId="77777777">
        <w:trPr>
          <w:jc w:val="center"/>
        </w:trPr>
        <w:tc>
          <w:tcPr>
            <w:tcW w:w="2494" w:type="dxa"/>
            <w:shd w:val="clear" w:color="auto" w:fill="1B3A4B"/>
            <w:tcMar>
              <w:top w:w="45" w:type="dxa"/>
              <w:left w:w="68" w:type="dxa"/>
              <w:bottom w:w="45" w:type="dxa"/>
              <w:right w:w="68" w:type="dxa"/>
            </w:tcMar>
          </w:tcPr>
          <w:p w14:paraId="3C3C7AE6" w14:textId="77777777" w:rsidR="008E1B6B" w:rsidRDefault="00000000">
            <w:pPr>
              <w:spacing w:before="40" w:after="40"/>
            </w:pPr>
            <w:proofErr w:type="spellStart"/>
            <w:r>
              <w:rPr>
                <w:rFonts w:eastAsia="Arial" w:cs="Arial"/>
                <w:b/>
                <w:color w:val="FFFFFF"/>
                <w:sz w:val="20"/>
              </w:rPr>
              <w:t>Qué</w:t>
            </w:r>
            <w:proofErr w:type="spellEnd"/>
            <w:r>
              <w:rPr>
                <w:rFonts w:eastAsia="Arial" w:cs="Arial"/>
                <w:b/>
                <w:color w:val="FFFFFF"/>
                <w:sz w:val="20"/>
              </w:rPr>
              <w:t xml:space="preserve"> </w:t>
            </w:r>
            <w:proofErr w:type="spellStart"/>
            <w:r>
              <w:rPr>
                <w:rFonts w:eastAsia="Arial" w:cs="Arial"/>
                <w:b/>
                <w:color w:val="FFFFFF"/>
                <w:sz w:val="20"/>
              </w:rPr>
              <w:t>miras</w:t>
            </w:r>
            <w:proofErr w:type="spellEnd"/>
          </w:p>
        </w:tc>
        <w:tc>
          <w:tcPr>
            <w:tcW w:w="3515" w:type="dxa"/>
            <w:shd w:val="clear" w:color="auto" w:fill="1B3A4B"/>
            <w:tcMar>
              <w:top w:w="45" w:type="dxa"/>
              <w:left w:w="68" w:type="dxa"/>
              <w:bottom w:w="45" w:type="dxa"/>
              <w:right w:w="68" w:type="dxa"/>
            </w:tcMar>
          </w:tcPr>
          <w:p w14:paraId="77439288" w14:textId="77777777" w:rsidR="008E1B6B" w:rsidRDefault="00000000">
            <w:pPr>
              <w:spacing w:before="40" w:after="40"/>
            </w:pPr>
            <w:r>
              <w:rPr>
                <w:rFonts w:eastAsia="Arial" w:cs="Arial"/>
                <w:b/>
                <w:color w:val="FFFFFF"/>
                <w:sz w:val="20"/>
              </w:rPr>
              <w:t>Bien</w:t>
            </w:r>
          </w:p>
        </w:tc>
        <w:tc>
          <w:tcPr>
            <w:tcW w:w="3515" w:type="dxa"/>
            <w:shd w:val="clear" w:color="auto" w:fill="1B3A4B"/>
            <w:tcMar>
              <w:top w:w="45" w:type="dxa"/>
              <w:left w:w="68" w:type="dxa"/>
              <w:bottom w:w="45" w:type="dxa"/>
              <w:right w:w="68" w:type="dxa"/>
            </w:tcMar>
          </w:tcPr>
          <w:p w14:paraId="76596875" w14:textId="77777777" w:rsidR="008E1B6B" w:rsidRDefault="00000000">
            <w:pPr>
              <w:spacing w:before="40" w:after="40"/>
            </w:pPr>
            <w:r>
              <w:rPr>
                <w:rFonts w:eastAsia="Arial" w:cs="Arial"/>
                <w:b/>
                <w:color w:val="FFFFFF"/>
                <w:sz w:val="20"/>
              </w:rPr>
              <w:t>Mal</w:t>
            </w:r>
          </w:p>
        </w:tc>
      </w:tr>
      <w:tr w:rsidR="008E1B6B" w:rsidRPr="00C351D6" w14:paraId="025951EF" w14:textId="77777777">
        <w:trPr>
          <w:jc w:val="center"/>
        </w:trPr>
        <w:tc>
          <w:tcPr>
            <w:tcW w:w="2494" w:type="dxa"/>
            <w:shd w:val="clear" w:color="auto" w:fill="F2F4F7"/>
            <w:tcMar>
              <w:top w:w="45" w:type="dxa"/>
              <w:left w:w="68" w:type="dxa"/>
              <w:bottom w:w="45" w:type="dxa"/>
              <w:right w:w="68" w:type="dxa"/>
            </w:tcMar>
          </w:tcPr>
          <w:p w14:paraId="0455B6E6" w14:textId="77777777" w:rsidR="008E1B6B" w:rsidRDefault="00000000">
            <w:pPr>
              <w:spacing w:before="40" w:after="40"/>
            </w:pPr>
            <w:r>
              <w:rPr>
                <w:rFonts w:eastAsia="Arial" w:cs="Arial"/>
                <w:color w:val="1A1A1A"/>
                <w:sz w:val="20"/>
              </w:rPr>
              <w:t>Form crear / editar</w:t>
            </w:r>
          </w:p>
        </w:tc>
        <w:tc>
          <w:tcPr>
            <w:tcW w:w="3515" w:type="dxa"/>
            <w:shd w:val="clear" w:color="auto" w:fill="F2F4F7"/>
            <w:tcMar>
              <w:top w:w="45" w:type="dxa"/>
              <w:left w:w="68" w:type="dxa"/>
              <w:bottom w:w="45" w:type="dxa"/>
              <w:right w:w="68" w:type="dxa"/>
            </w:tcMar>
          </w:tcPr>
          <w:p w14:paraId="675656E4" w14:textId="77777777" w:rsidR="008E1B6B" w:rsidRPr="007164C4" w:rsidRDefault="00000000">
            <w:pPr>
              <w:spacing w:before="40" w:after="40"/>
              <w:rPr>
                <w:lang w:val="es-CO"/>
              </w:rPr>
            </w:pPr>
            <w:r w:rsidRPr="007164C4">
              <w:rPr>
                <w:rFonts w:eastAsia="Arial" w:cs="Arial"/>
                <w:color w:val="1A1A1A"/>
                <w:sz w:val="20"/>
                <w:lang w:val="es-CO"/>
              </w:rPr>
              <w:t xml:space="preserve">No hay </w:t>
            </w:r>
            <w:proofErr w:type="spellStart"/>
            <w:r w:rsidRPr="007164C4">
              <w:rPr>
                <w:rFonts w:eastAsia="Arial" w:cs="Arial"/>
                <w:color w:val="1A1A1A"/>
                <w:sz w:val="20"/>
                <w:lang w:val="es-CO"/>
              </w:rPr>
              <w:t>select</w:t>
            </w:r>
            <w:proofErr w:type="spellEnd"/>
            <w:r w:rsidRPr="007164C4">
              <w:rPr>
                <w:rFonts w:eastAsia="Arial" w:cs="Arial"/>
                <w:color w:val="1A1A1A"/>
                <w:sz w:val="20"/>
                <w:lang w:val="es-CO"/>
              </w:rPr>
              <w:t xml:space="preserve"> Mañana/Tarde/Noche.</w:t>
            </w:r>
          </w:p>
        </w:tc>
        <w:tc>
          <w:tcPr>
            <w:tcW w:w="3515" w:type="dxa"/>
            <w:shd w:val="clear" w:color="auto" w:fill="F2F4F7"/>
            <w:tcMar>
              <w:top w:w="45" w:type="dxa"/>
              <w:left w:w="68" w:type="dxa"/>
              <w:bottom w:w="45" w:type="dxa"/>
              <w:right w:w="68" w:type="dxa"/>
            </w:tcMar>
          </w:tcPr>
          <w:p w14:paraId="765051A6" w14:textId="77777777" w:rsidR="008E1B6B" w:rsidRPr="007164C4" w:rsidRDefault="00000000">
            <w:pPr>
              <w:spacing w:before="40" w:after="40"/>
              <w:rPr>
                <w:lang w:val="es-CO"/>
              </w:rPr>
            </w:pPr>
            <w:r w:rsidRPr="007164C4">
              <w:rPr>
                <w:rFonts w:eastAsia="Arial" w:cs="Arial"/>
                <w:color w:val="1A1A1A"/>
                <w:sz w:val="20"/>
                <w:lang w:val="es-CO"/>
              </w:rPr>
              <w:t>Sigue el combo “Selecciona la jornada”.</w:t>
            </w:r>
          </w:p>
        </w:tc>
      </w:tr>
      <w:tr w:rsidR="008E1B6B" w:rsidRPr="00C351D6" w14:paraId="2BC89F4E" w14:textId="77777777">
        <w:trPr>
          <w:jc w:val="center"/>
        </w:trPr>
        <w:tc>
          <w:tcPr>
            <w:tcW w:w="2494" w:type="dxa"/>
            <w:shd w:val="clear" w:color="auto" w:fill="FFFFFF"/>
            <w:tcMar>
              <w:top w:w="45" w:type="dxa"/>
              <w:left w:w="68" w:type="dxa"/>
              <w:bottom w:w="45" w:type="dxa"/>
              <w:right w:w="68" w:type="dxa"/>
            </w:tcMar>
          </w:tcPr>
          <w:p w14:paraId="37A8DE6B" w14:textId="77777777" w:rsidR="008E1B6B" w:rsidRDefault="00000000">
            <w:pPr>
              <w:spacing w:before="40" w:after="40"/>
            </w:pPr>
            <w:r>
              <w:rPr>
                <w:rFonts w:eastAsia="Arial" w:cs="Arial"/>
                <w:color w:val="1A1A1A"/>
                <w:sz w:val="20"/>
              </w:rPr>
              <w:t>Network POST /</w:t>
            </w:r>
            <w:proofErr w:type="spellStart"/>
            <w:r>
              <w:rPr>
                <w:rFonts w:eastAsia="Arial" w:cs="Arial"/>
                <w:color w:val="1A1A1A"/>
                <w:sz w:val="20"/>
              </w:rPr>
              <w:t>api</w:t>
            </w:r>
            <w:proofErr w:type="spellEnd"/>
            <w:r>
              <w:rPr>
                <w:rFonts w:eastAsia="Arial" w:cs="Arial"/>
                <w:color w:val="1A1A1A"/>
                <w:sz w:val="20"/>
              </w:rPr>
              <w:t>/</w:t>
            </w:r>
            <w:proofErr w:type="spellStart"/>
            <w:r>
              <w:rPr>
                <w:rFonts w:eastAsia="Arial" w:cs="Arial"/>
                <w:color w:val="1A1A1A"/>
                <w:sz w:val="20"/>
              </w:rPr>
              <w:t>eleccion</w:t>
            </w:r>
            <w:proofErr w:type="spellEnd"/>
            <w:r>
              <w:rPr>
                <w:rFonts w:eastAsia="Arial" w:cs="Arial"/>
                <w:color w:val="1A1A1A"/>
                <w:sz w:val="20"/>
              </w:rPr>
              <w:t>/</w:t>
            </w:r>
            <w:proofErr w:type="spellStart"/>
            <w:r>
              <w:rPr>
                <w:rFonts w:eastAsia="Arial" w:cs="Arial"/>
                <w:color w:val="1A1A1A"/>
                <w:sz w:val="20"/>
              </w:rPr>
              <w:t>crear</w:t>
            </w:r>
            <w:proofErr w:type="spellEnd"/>
          </w:p>
        </w:tc>
        <w:tc>
          <w:tcPr>
            <w:tcW w:w="3515" w:type="dxa"/>
            <w:shd w:val="clear" w:color="auto" w:fill="FFFFFF"/>
            <w:tcMar>
              <w:top w:w="45" w:type="dxa"/>
              <w:left w:w="68" w:type="dxa"/>
              <w:bottom w:w="45" w:type="dxa"/>
              <w:right w:w="68" w:type="dxa"/>
            </w:tcMar>
          </w:tcPr>
          <w:p w14:paraId="6469893C" w14:textId="77777777" w:rsidR="008E1B6B" w:rsidRPr="007164C4" w:rsidRDefault="00000000">
            <w:pPr>
              <w:spacing w:before="40" w:after="40"/>
              <w:rPr>
                <w:lang w:val="es-CO"/>
              </w:rPr>
            </w:pPr>
            <w:r w:rsidRPr="007164C4">
              <w:rPr>
                <w:rFonts w:eastAsia="Arial" w:cs="Arial"/>
                <w:color w:val="1A1A1A"/>
                <w:sz w:val="20"/>
                <w:lang w:val="es-CO"/>
              </w:rPr>
              <w:t>JSON de la foto, sin clave jornada, 201.</w:t>
            </w:r>
          </w:p>
        </w:tc>
        <w:tc>
          <w:tcPr>
            <w:tcW w:w="3515" w:type="dxa"/>
            <w:shd w:val="clear" w:color="auto" w:fill="FFFFFF"/>
            <w:tcMar>
              <w:top w:w="45" w:type="dxa"/>
              <w:left w:w="68" w:type="dxa"/>
              <w:bottom w:w="45" w:type="dxa"/>
              <w:right w:w="68" w:type="dxa"/>
            </w:tcMar>
          </w:tcPr>
          <w:p w14:paraId="3FC2B5E3" w14:textId="77777777" w:rsidR="008E1B6B" w:rsidRPr="007164C4" w:rsidRDefault="00000000">
            <w:pPr>
              <w:spacing w:before="40" w:after="40"/>
              <w:rPr>
                <w:lang w:val="es-CO"/>
              </w:rPr>
            </w:pPr>
            <w:r w:rsidRPr="007164C4">
              <w:rPr>
                <w:rFonts w:eastAsia="Arial" w:cs="Arial"/>
                <w:color w:val="1A1A1A"/>
                <w:sz w:val="20"/>
                <w:lang w:val="es-CO"/>
              </w:rPr>
              <w:t xml:space="preserve">El </w:t>
            </w:r>
            <w:proofErr w:type="spellStart"/>
            <w:r w:rsidRPr="007164C4">
              <w:rPr>
                <w:rFonts w:eastAsia="Arial" w:cs="Arial"/>
                <w:color w:val="1A1A1A"/>
                <w:sz w:val="20"/>
                <w:lang w:val="es-CO"/>
              </w:rPr>
              <w:t>payload</w:t>
            </w:r>
            <w:proofErr w:type="spellEnd"/>
            <w:r w:rsidRPr="007164C4">
              <w:rPr>
                <w:rFonts w:eastAsia="Arial" w:cs="Arial"/>
                <w:color w:val="1A1A1A"/>
                <w:sz w:val="20"/>
                <w:lang w:val="es-CO"/>
              </w:rPr>
              <w:t xml:space="preserve"> lleva jornada, o 400 “La jornada no es válida” y tú la mandaste.</w:t>
            </w:r>
          </w:p>
        </w:tc>
      </w:tr>
      <w:tr w:rsidR="008E1B6B" w:rsidRPr="00C351D6" w14:paraId="77F6BF60" w14:textId="77777777">
        <w:trPr>
          <w:jc w:val="center"/>
        </w:trPr>
        <w:tc>
          <w:tcPr>
            <w:tcW w:w="2494" w:type="dxa"/>
            <w:shd w:val="clear" w:color="auto" w:fill="F2F4F7"/>
            <w:tcMar>
              <w:top w:w="45" w:type="dxa"/>
              <w:left w:w="68" w:type="dxa"/>
              <w:bottom w:w="45" w:type="dxa"/>
              <w:right w:w="68" w:type="dxa"/>
            </w:tcMar>
          </w:tcPr>
          <w:p w14:paraId="4A944502" w14:textId="77777777" w:rsidR="008E1B6B" w:rsidRDefault="00000000">
            <w:pPr>
              <w:spacing w:before="40" w:after="40"/>
            </w:pPr>
            <w:r>
              <w:rPr>
                <w:rFonts w:eastAsia="Arial" w:cs="Arial"/>
                <w:color w:val="1A1A1A"/>
                <w:sz w:val="20"/>
              </w:rPr>
              <w:t>Network PUT /</w:t>
            </w:r>
            <w:proofErr w:type="spellStart"/>
            <w:r>
              <w:rPr>
                <w:rFonts w:eastAsia="Arial" w:cs="Arial"/>
                <w:color w:val="1A1A1A"/>
                <w:sz w:val="20"/>
              </w:rPr>
              <w:t>api</w:t>
            </w:r>
            <w:proofErr w:type="spellEnd"/>
            <w:r>
              <w:rPr>
                <w:rFonts w:eastAsia="Arial" w:cs="Arial"/>
                <w:color w:val="1A1A1A"/>
                <w:sz w:val="20"/>
              </w:rPr>
              <w:t>/</w:t>
            </w:r>
            <w:proofErr w:type="spellStart"/>
            <w:r>
              <w:rPr>
                <w:rFonts w:eastAsia="Arial" w:cs="Arial"/>
                <w:color w:val="1A1A1A"/>
                <w:sz w:val="20"/>
              </w:rPr>
              <w:t>eleccionActualizar</w:t>
            </w:r>
            <w:proofErr w:type="spellEnd"/>
            <w:r>
              <w:rPr>
                <w:rFonts w:eastAsia="Arial" w:cs="Arial"/>
                <w:color w:val="1A1A1A"/>
                <w:sz w:val="20"/>
              </w:rPr>
              <w:t>/:id</w:t>
            </w:r>
          </w:p>
        </w:tc>
        <w:tc>
          <w:tcPr>
            <w:tcW w:w="3515" w:type="dxa"/>
            <w:shd w:val="clear" w:color="auto" w:fill="F2F4F7"/>
            <w:tcMar>
              <w:top w:w="45" w:type="dxa"/>
              <w:left w:w="68" w:type="dxa"/>
              <w:bottom w:w="45" w:type="dxa"/>
              <w:right w:w="68" w:type="dxa"/>
            </w:tcMar>
          </w:tcPr>
          <w:p w14:paraId="3528371E" w14:textId="77777777" w:rsidR="008E1B6B" w:rsidRPr="007164C4" w:rsidRDefault="00000000">
            <w:pPr>
              <w:spacing w:before="40" w:after="40"/>
              <w:rPr>
                <w:lang w:val="es-CO"/>
              </w:rPr>
            </w:pPr>
            <w:r w:rsidRPr="007164C4">
              <w:rPr>
                <w:rFonts w:eastAsia="Arial" w:cs="Arial"/>
                <w:color w:val="1A1A1A"/>
                <w:sz w:val="20"/>
                <w:lang w:val="es-CO"/>
              </w:rPr>
              <w:t>Mismo JSON, 200, el nombre/fecha cambió.</w:t>
            </w:r>
          </w:p>
        </w:tc>
        <w:tc>
          <w:tcPr>
            <w:tcW w:w="3515" w:type="dxa"/>
            <w:shd w:val="clear" w:color="auto" w:fill="F2F4F7"/>
            <w:tcMar>
              <w:top w:w="45" w:type="dxa"/>
              <w:left w:w="68" w:type="dxa"/>
              <w:bottom w:w="45" w:type="dxa"/>
              <w:right w:w="68" w:type="dxa"/>
            </w:tcMar>
          </w:tcPr>
          <w:p w14:paraId="62D7481F" w14:textId="77777777" w:rsidR="008E1B6B" w:rsidRPr="007164C4" w:rsidRDefault="00000000">
            <w:pPr>
              <w:spacing w:before="40" w:after="40"/>
              <w:rPr>
                <w:lang w:val="es-CO"/>
              </w:rPr>
            </w:pPr>
            <w:r w:rsidRPr="007164C4">
              <w:rPr>
                <w:rFonts w:eastAsia="Arial" w:cs="Arial"/>
                <w:color w:val="1A1A1A"/>
                <w:sz w:val="20"/>
                <w:lang w:val="es-CO"/>
              </w:rPr>
              <w:t>PUT vacío, o todavía manda jornada.</w:t>
            </w:r>
          </w:p>
        </w:tc>
      </w:tr>
      <w:tr w:rsidR="008E1B6B" w:rsidRPr="00C351D6" w14:paraId="6E4B9842" w14:textId="77777777">
        <w:trPr>
          <w:jc w:val="center"/>
        </w:trPr>
        <w:tc>
          <w:tcPr>
            <w:tcW w:w="2494" w:type="dxa"/>
            <w:shd w:val="clear" w:color="auto" w:fill="FFFFFF"/>
            <w:tcMar>
              <w:top w:w="45" w:type="dxa"/>
              <w:left w:w="68" w:type="dxa"/>
              <w:bottom w:w="45" w:type="dxa"/>
              <w:right w:w="68" w:type="dxa"/>
            </w:tcMar>
          </w:tcPr>
          <w:p w14:paraId="5018B837" w14:textId="77777777" w:rsidR="008E1B6B" w:rsidRDefault="00000000">
            <w:pPr>
              <w:spacing w:before="40" w:after="40"/>
            </w:pPr>
            <w:proofErr w:type="spellStart"/>
            <w:r>
              <w:rPr>
                <w:rFonts w:eastAsia="Arial" w:cs="Arial"/>
                <w:color w:val="1A1A1A"/>
                <w:sz w:val="20"/>
              </w:rPr>
              <w:t>Listado</w:t>
            </w:r>
            <w:proofErr w:type="spellEnd"/>
            <w:r>
              <w:rPr>
                <w:rFonts w:eastAsia="Arial" w:cs="Arial"/>
                <w:color w:val="1A1A1A"/>
                <w:sz w:val="20"/>
              </w:rPr>
              <w:t xml:space="preserve"> /</w:t>
            </w:r>
            <w:proofErr w:type="spellStart"/>
            <w:r>
              <w:rPr>
                <w:rFonts w:eastAsia="Arial" w:cs="Arial"/>
                <w:color w:val="1A1A1A"/>
                <w:sz w:val="20"/>
              </w:rPr>
              <w:t>elecciones</w:t>
            </w:r>
            <w:proofErr w:type="spellEnd"/>
          </w:p>
        </w:tc>
        <w:tc>
          <w:tcPr>
            <w:tcW w:w="3515" w:type="dxa"/>
            <w:shd w:val="clear" w:color="auto" w:fill="FFFFFF"/>
            <w:tcMar>
              <w:top w:w="45" w:type="dxa"/>
              <w:left w:w="68" w:type="dxa"/>
              <w:bottom w:w="45" w:type="dxa"/>
              <w:right w:w="68" w:type="dxa"/>
            </w:tcMar>
          </w:tcPr>
          <w:p w14:paraId="5F5FF703" w14:textId="77777777" w:rsidR="008E1B6B" w:rsidRPr="007164C4" w:rsidRDefault="00000000">
            <w:pPr>
              <w:spacing w:before="40" w:after="40"/>
              <w:rPr>
                <w:lang w:val="es-CO"/>
              </w:rPr>
            </w:pPr>
            <w:r w:rsidRPr="007164C4">
              <w:rPr>
                <w:rFonts w:eastAsia="Arial" w:cs="Arial"/>
                <w:color w:val="1A1A1A"/>
                <w:sz w:val="20"/>
                <w:lang w:val="es-CO"/>
              </w:rPr>
              <w:t>Una fila por convocatoria. Sin columna Jornada.</w:t>
            </w:r>
          </w:p>
        </w:tc>
        <w:tc>
          <w:tcPr>
            <w:tcW w:w="3515" w:type="dxa"/>
            <w:shd w:val="clear" w:color="auto" w:fill="FFFFFF"/>
            <w:tcMar>
              <w:top w:w="45" w:type="dxa"/>
              <w:left w:w="68" w:type="dxa"/>
              <w:bottom w:w="45" w:type="dxa"/>
              <w:right w:w="68" w:type="dxa"/>
            </w:tcMar>
          </w:tcPr>
          <w:p w14:paraId="7F94108B" w14:textId="77777777" w:rsidR="008E1B6B" w:rsidRPr="007164C4" w:rsidRDefault="00000000">
            <w:pPr>
              <w:spacing w:before="40" w:after="40"/>
              <w:rPr>
                <w:lang w:val="es-CO"/>
              </w:rPr>
            </w:pPr>
            <w:r w:rsidRPr="007164C4">
              <w:rPr>
                <w:rFonts w:eastAsia="Arial" w:cs="Arial"/>
                <w:color w:val="1A1A1A"/>
                <w:sz w:val="20"/>
                <w:lang w:val="es-CO"/>
              </w:rPr>
              <w:t>Tres filas Mañana/Tarde/Noche, o “Sin jornada” en una columna.</w:t>
            </w:r>
          </w:p>
        </w:tc>
      </w:tr>
      <w:tr w:rsidR="008E1B6B" w14:paraId="7880DCAC" w14:textId="77777777">
        <w:trPr>
          <w:jc w:val="center"/>
        </w:trPr>
        <w:tc>
          <w:tcPr>
            <w:tcW w:w="2494" w:type="dxa"/>
            <w:shd w:val="clear" w:color="auto" w:fill="F2F4F7"/>
            <w:tcMar>
              <w:top w:w="45" w:type="dxa"/>
              <w:left w:w="68" w:type="dxa"/>
              <w:bottom w:w="45" w:type="dxa"/>
              <w:right w:w="68" w:type="dxa"/>
            </w:tcMar>
          </w:tcPr>
          <w:p w14:paraId="651D0E3E" w14:textId="77777777" w:rsidR="008E1B6B" w:rsidRDefault="00000000">
            <w:pPr>
              <w:spacing w:before="40" w:after="40"/>
            </w:pPr>
            <w:proofErr w:type="spellStart"/>
            <w:r>
              <w:rPr>
                <w:rFonts w:eastAsia="Arial" w:cs="Arial"/>
                <w:color w:val="1A1A1A"/>
                <w:sz w:val="20"/>
              </w:rPr>
              <w:t>Detalle</w:t>
            </w:r>
            <w:proofErr w:type="spellEnd"/>
            <w:r>
              <w:rPr>
                <w:rFonts w:eastAsia="Arial" w:cs="Arial"/>
                <w:color w:val="1A1A1A"/>
                <w:sz w:val="20"/>
              </w:rPr>
              <w:t xml:space="preserve"> / card</w:t>
            </w:r>
          </w:p>
        </w:tc>
        <w:tc>
          <w:tcPr>
            <w:tcW w:w="3515" w:type="dxa"/>
            <w:shd w:val="clear" w:color="auto" w:fill="F2F4F7"/>
            <w:tcMar>
              <w:top w:w="45" w:type="dxa"/>
              <w:left w:w="68" w:type="dxa"/>
              <w:bottom w:w="45" w:type="dxa"/>
              <w:right w:w="68" w:type="dxa"/>
            </w:tcMar>
          </w:tcPr>
          <w:p w14:paraId="26B83A84" w14:textId="77777777" w:rsidR="008E1B6B" w:rsidRPr="007164C4" w:rsidRDefault="00000000">
            <w:pPr>
              <w:spacing w:before="40" w:after="40"/>
              <w:rPr>
                <w:lang w:val="es-CO"/>
              </w:rPr>
            </w:pPr>
            <w:r w:rsidRPr="007164C4">
              <w:rPr>
                <w:rFonts w:eastAsia="Arial" w:cs="Arial"/>
                <w:color w:val="1A1A1A"/>
                <w:sz w:val="20"/>
                <w:lang w:val="es-CO"/>
              </w:rPr>
              <w:t>Título + fechas. No dice Jornada.</w:t>
            </w:r>
          </w:p>
        </w:tc>
        <w:tc>
          <w:tcPr>
            <w:tcW w:w="3515" w:type="dxa"/>
            <w:shd w:val="clear" w:color="auto" w:fill="F2F4F7"/>
            <w:tcMar>
              <w:top w:w="45" w:type="dxa"/>
              <w:left w:w="68" w:type="dxa"/>
              <w:bottom w:w="45" w:type="dxa"/>
              <w:right w:w="68" w:type="dxa"/>
            </w:tcMar>
          </w:tcPr>
          <w:p w14:paraId="04A99334" w14:textId="77777777" w:rsidR="008E1B6B" w:rsidRDefault="00000000">
            <w:pPr>
              <w:spacing w:before="40" w:after="40"/>
            </w:pPr>
            <w:r>
              <w:rPr>
                <w:rFonts w:eastAsia="Arial" w:cs="Arial"/>
                <w:color w:val="1A1A1A"/>
                <w:sz w:val="20"/>
              </w:rPr>
              <w:t>Sigue &lt;strong&gt;Jornada:&lt;/strong&gt;.</w:t>
            </w:r>
          </w:p>
        </w:tc>
      </w:tr>
    </w:tbl>
    <w:p w14:paraId="029EA7D3" w14:textId="77777777" w:rsidR="008E1B6B" w:rsidRDefault="008E1B6B">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6443B66B" w14:textId="77777777">
        <w:tc>
          <w:tcPr>
            <w:tcW w:w="10312" w:type="dxa"/>
            <w:shd w:val="clear" w:color="auto" w:fill="E8F5EE"/>
            <w:tcMar>
              <w:top w:w="90" w:type="dxa"/>
              <w:left w:w="141" w:type="dxa"/>
              <w:bottom w:w="90" w:type="dxa"/>
              <w:right w:w="141" w:type="dxa"/>
            </w:tcMar>
          </w:tcPr>
          <w:p w14:paraId="1B990E84" w14:textId="77777777" w:rsidR="008E1B6B" w:rsidRPr="007164C4" w:rsidRDefault="00000000">
            <w:pPr>
              <w:rPr>
                <w:lang w:val="es-CO"/>
              </w:rPr>
            </w:pPr>
            <w:r w:rsidRPr="007164C4">
              <w:rPr>
                <w:rFonts w:eastAsia="Arial" w:cs="Arial"/>
                <w:b/>
                <w:color w:val="1F7A4D"/>
                <w:lang w:val="es-CO"/>
              </w:rPr>
              <w:t>Cuando eso cierra, tu carril acabó</w:t>
            </w:r>
          </w:p>
          <w:p w14:paraId="59CE8EA8" w14:textId="77777777" w:rsidR="008E1B6B" w:rsidRPr="007164C4" w:rsidRDefault="00000000">
            <w:pPr>
              <w:rPr>
                <w:lang w:val="es-CO"/>
              </w:rPr>
            </w:pPr>
            <w:r w:rsidRPr="007164C4">
              <w:rPr>
                <w:rFonts w:eastAsia="Arial" w:cs="Arial"/>
                <w:color w:val="1A1A1A"/>
                <w:lang w:val="es-CO"/>
              </w:rPr>
              <w:t>No esperes a Sofia ni a Mebel. No toques candidatos ni urna. El flujo de éxito se prueba al final, juntos.</w:t>
            </w:r>
          </w:p>
        </w:tc>
      </w:tr>
    </w:tbl>
    <w:p w14:paraId="14BA1C96" w14:textId="77777777" w:rsidR="008E1B6B" w:rsidRPr="007164C4" w:rsidRDefault="008E1B6B">
      <w:pPr>
        <w:spacing w:after="16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7743FA95" w14:textId="77777777">
        <w:tc>
          <w:tcPr>
            <w:tcW w:w="10312" w:type="dxa"/>
            <w:shd w:val="clear" w:color="auto" w:fill="1B3A4B"/>
            <w:tcMar>
              <w:top w:w="124" w:type="dxa"/>
              <w:left w:w="170" w:type="dxa"/>
              <w:bottom w:w="124" w:type="dxa"/>
              <w:right w:w="170" w:type="dxa"/>
            </w:tcMar>
          </w:tcPr>
          <w:p w14:paraId="42E767AE" w14:textId="77777777" w:rsidR="008E1B6B" w:rsidRPr="007164C4" w:rsidRDefault="00000000">
            <w:pPr>
              <w:rPr>
                <w:lang w:val="es-CO"/>
              </w:rPr>
            </w:pPr>
            <w:r w:rsidRPr="007164C4">
              <w:rPr>
                <w:rFonts w:eastAsia="Arial" w:cs="Arial"/>
                <w:b/>
                <w:color w:val="FFFFFF"/>
                <w:sz w:val="28"/>
                <w:lang w:val="es-CO"/>
              </w:rPr>
              <w:t>ESTA SECCIÓN ES TUYA — SOFIA</w:t>
            </w:r>
          </w:p>
          <w:p w14:paraId="42815919" w14:textId="77777777" w:rsidR="008E1B6B" w:rsidRPr="007164C4" w:rsidRDefault="00000000">
            <w:pPr>
              <w:rPr>
                <w:lang w:val="es-CO"/>
              </w:rPr>
            </w:pPr>
            <w:proofErr w:type="spellStart"/>
            <w:proofErr w:type="gramStart"/>
            <w:r w:rsidRPr="007164C4">
              <w:rPr>
                <w:rFonts w:eastAsia="Arial" w:cs="Arial"/>
                <w:color w:val="FFFFFF"/>
                <w:sz w:val="20"/>
                <w:lang w:val="es-CO"/>
              </w:rPr>
              <w:t>sigevaFront</w:t>
            </w:r>
            <w:proofErr w:type="spellEnd"/>
            <w:r w:rsidRPr="007164C4">
              <w:rPr>
                <w:rFonts w:eastAsia="Arial" w:cs="Arial"/>
                <w:color w:val="FFFFFF"/>
                <w:sz w:val="20"/>
                <w:lang w:val="es-CO"/>
              </w:rPr>
              <w:t xml:space="preserve">  ·</w:t>
            </w:r>
            <w:proofErr w:type="gramEnd"/>
            <w:r w:rsidRPr="007164C4">
              <w:rPr>
                <w:rFonts w:eastAsia="Arial" w:cs="Arial"/>
                <w:color w:val="FFFFFF"/>
                <w:sz w:val="20"/>
                <w:lang w:val="es-CO"/>
              </w:rPr>
              <w:t xml:space="preserve">  rama </w:t>
            </w:r>
            <w:proofErr w:type="spellStart"/>
            <w:r w:rsidRPr="007164C4">
              <w:rPr>
                <w:rFonts w:eastAsia="Arial" w:cs="Arial"/>
                <w:color w:val="FFFFFF"/>
                <w:sz w:val="20"/>
                <w:lang w:val="es-CO"/>
              </w:rPr>
              <w:t>feat</w:t>
            </w:r>
            <w:proofErr w:type="spellEnd"/>
            <w:r w:rsidRPr="007164C4">
              <w:rPr>
                <w:rFonts w:eastAsia="Arial" w:cs="Arial"/>
                <w:color w:val="FFFFFF"/>
                <w:sz w:val="20"/>
                <w:lang w:val="es-CO"/>
              </w:rPr>
              <w:t>/</w:t>
            </w:r>
            <w:proofErr w:type="spellStart"/>
            <w:r w:rsidRPr="007164C4">
              <w:rPr>
                <w:rFonts w:eastAsia="Arial" w:cs="Arial"/>
                <w:color w:val="FFFFFF"/>
                <w:sz w:val="20"/>
                <w:lang w:val="es-CO"/>
              </w:rPr>
              <w:t>tarjeton</w:t>
            </w:r>
            <w:proofErr w:type="spellEnd"/>
            <w:r w:rsidRPr="007164C4">
              <w:rPr>
                <w:rFonts w:eastAsia="Arial" w:cs="Arial"/>
                <w:color w:val="FFFFFF"/>
                <w:sz w:val="20"/>
                <w:lang w:val="es-CO"/>
              </w:rPr>
              <w:t>-</w:t>
            </w:r>
            <w:proofErr w:type="gramStart"/>
            <w:r w:rsidRPr="007164C4">
              <w:rPr>
                <w:rFonts w:eastAsia="Arial" w:cs="Arial"/>
                <w:color w:val="FFFFFF"/>
                <w:sz w:val="20"/>
                <w:lang w:val="es-CO"/>
              </w:rPr>
              <w:t>jornada  ·</w:t>
            </w:r>
            <w:proofErr w:type="gramEnd"/>
            <w:r w:rsidRPr="007164C4">
              <w:rPr>
                <w:rFonts w:eastAsia="Arial" w:cs="Arial"/>
                <w:color w:val="FFFFFF"/>
                <w:sz w:val="20"/>
                <w:lang w:val="es-CO"/>
              </w:rPr>
              <w:t xml:space="preserve">  </w:t>
            </w:r>
            <w:proofErr w:type="spellStart"/>
            <w:r w:rsidRPr="007164C4">
              <w:rPr>
                <w:rFonts w:eastAsia="Arial" w:cs="Arial"/>
                <w:color w:val="FFFFFF"/>
                <w:sz w:val="20"/>
                <w:lang w:val="es-CO"/>
              </w:rPr>
              <w:t>form</w:t>
            </w:r>
            <w:proofErr w:type="spellEnd"/>
            <w:r w:rsidRPr="007164C4">
              <w:rPr>
                <w:rFonts w:eastAsia="Arial" w:cs="Arial"/>
                <w:color w:val="FFFFFF"/>
                <w:sz w:val="20"/>
                <w:lang w:val="es-CO"/>
              </w:rPr>
              <w:t xml:space="preserve"> + tres bloques + urna filtrada</w:t>
            </w:r>
          </w:p>
        </w:tc>
      </w:tr>
    </w:tbl>
    <w:p w14:paraId="05F1128E" w14:textId="77777777" w:rsidR="008E1B6B" w:rsidRPr="007164C4" w:rsidRDefault="008E1B6B">
      <w:pPr>
        <w:spacing w:after="160"/>
        <w:rPr>
          <w:lang w:val="es-CO"/>
        </w:rPr>
      </w:pPr>
    </w:p>
    <w:p w14:paraId="0C617EC5" w14:textId="77777777" w:rsidR="008E1B6B" w:rsidRPr="007164C4" w:rsidRDefault="00000000">
      <w:pPr>
        <w:spacing w:after="160"/>
        <w:rPr>
          <w:lang w:val="es-CO"/>
        </w:rPr>
      </w:pPr>
      <w:r w:rsidRPr="007164C4">
        <w:rPr>
          <w:rFonts w:eastAsia="Arial" w:cs="Arial"/>
          <w:color w:val="1A1A1A"/>
          <w:lang w:val="es-CO"/>
        </w:rPr>
        <w:t xml:space="preserve">Trabajas en el </w:t>
      </w:r>
      <w:proofErr w:type="spellStart"/>
      <w:r w:rsidRPr="007164C4">
        <w:rPr>
          <w:rFonts w:eastAsia="Arial" w:cs="Arial"/>
          <w:color w:val="1A1A1A"/>
          <w:lang w:val="es-CO"/>
        </w:rPr>
        <w:t>React</w:t>
      </w:r>
      <w:proofErr w:type="spellEnd"/>
      <w:r w:rsidRPr="007164C4">
        <w:rPr>
          <w:rFonts w:eastAsia="Arial" w:cs="Arial"/>
          <w:color w:val="1A1A1A"/>
          <w:lang w:val="es-CO"/>
        </w:rPr>
        <w:t xml:space="preserve"> de producción (</w:t>
      </w:r>
      <w:proofErr w:type="spellStart"/>
      <w:r w:rsidRPr="007164C4">
        <w:rPr>
          <w:rFonts w:eastAsia="Arial" w:cs="Arial"/>
          <w:color w:val="1A1A1A"/>
          <w:lang w:val="es-CO"/>
        </w:rPr>
        <w:t>sigevaFront</w:t>
      </w:r>
      <w:proofErr w:type="spellEnd"/>
      <w:r w:rsidRPr="007164C4">
        <w:rPr>
          <w:rFonts w:eastAsia="Arial" w:cs="Arial"/>
          <w:color w:val="1A1A1A"/>
          <w:lang w:val="es-CO"/>
        </w:rPr>
        <w:t xml:space="preserve">). No toques el </w:t>
      </w:r>
      <w:proofErr w:type="spellStart"/>
      <w:r w:rsidRPr="007164C4">
        <w:rPr>
          <w:rFonts w:eastAsia="Arial" w:cs="Arial"/>
          <w:color w:val="1A1A1A"/>
          <w:lang w:val="es-CO"/>
        </w:rPr>
        <w:t>form</w:t>
      </w:r>
      <w:proofErr w:type="spellEnd"/>
      <w:r w:rsidRPr="007164C4">
        <w:rPr>
          <w:rFonts w:eastAsia="Arial" w:cs="Arial"/>
          <w:color w:val="1A1A1A"/>
          <w:lang w:val="es-CO"/>
        </w:rPr>
        <w:t xml:space="preserve"> de crear/editar elección (eso es Paula). Tus rutas ya existen: /</w:t>
      </w:r>
      <w:proofErr w:type="spellStart"/>
      <w:r w:rsidRPr="007164C4">
        <w:rPr>
          <w:rFonts w:eastAsia="Arial" w:cs="Arial"/>
          <w:color w:val="1A1A1A"/>
          <w:lang w:val="es-CO"/>
        </w:rPr>
        <w:t>gestion</w:t>
      </w:r>
      <w:proofErr w:type="spellEnd"/>
      <w:r w:rsidRPr="007164C4">
        <w:rPr>
          <w:rFonts w:eastAsia="Arial" w:cs="Arial"/>
          <w:color w:val="1A1A1A"/>
          <w:lang w:val="es-CO"/>
        </w:rPr>
        <w:t>-candidatos</w:t>
      </w:r>
      <w:proofErr w:type="gramStart"/>
      <w:r w:rsidRPr="007164C4">
        <w:rPr>
          <w:rFonts w:eastAsia="Arial" w:cs="Arial"/>
          <w:color w:val="1A1A1A"/>
          <w:lang w:val="es-CO"/>
        </w:rPr>
        <w:t>/:</w:t>
      </w:r>
      <w:proofErr w:type="spellStart"/>
      <w:r w:rsidRPr="007164C4">
        <w:rPr>
          <w:rFonts w:eastAsia="Arial" w:cs="Arial"/>
          <w:color w:val="1A1A1A"/>
          <w:lang w:val="es-CO"/>
        </w:rPr>
        <w:t>idEleccion</w:t>
      </w:r>
      <w:proofErr w:type="spellEnd"/>
      <w:proofErr w:type="gramEnd"/>
      <w:r w:rsidRPr="007164C4">
        <w:rPr>
          <w:rFonts w:eastAsia="Arial" w:cs="Arial"/>
          <w:color w:val="1A1A1A"/>
          <w:lang w:val="es-CO"/>
        </w:rPr>
        <w:t>, /votaciones, /</w:t>
      </w:r>
      <w:proofErr w:type="spellStart"/>
      <w:r w:rsidRPr="007164C4">
        <w:rPr>
          <w:rFonts w:eastAsia="Arial" w:cs="Arial"/>
          <w:color w:val="1A1A1A"/>
          <w:lang w:val="es-CO"/>
        </w:rPr>
        <w:t>seleccion</w:t>
      </w:r>
      <w:proofErr w:type="spellEnd"/>
      <w:r w:rsidRPr="007164C4">
        <w:rPr>
          <w:rFonts w:eastAsia="Arial" w:cs="Arial"/>
          <w:color w:val="1A1A1A"/>
          <w:lang w:val="es-CO"/>
        </w:rPr>
        <w:t>/:id. La jornada se marca en el CANDIDATO. El aprendiz no elige jornada: la trae el login (grupo).</w:t>
      </w:r>
    </w:p>
    <w:p w14:paraId="1349135A" w14:textId="77777777" w:rsidR="008E1B6B" w:rsidRDefault="00000000">
      <w:pPr>
        <w:spacing w:after="40"/>
        <w:jc w:val="center"/>
      </w:pPr>
      <w:r>
        <w:rPr>
          <w:noProof/>
        </w:rPr>
        <w:drawing>
          <wp:inline distT="0" distB="0" distL="0" distR="0" wp14:anchorId="175FD4B5" wp14:editId="526FD7FA">
            <wp:extent cx="5832000" cy="296901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pantalla-listo.png"/>
                    <pic:cNvPicPr/>
                  </pic:nvPicPr>
                  <pic:blipFill>
                    <a:blip r:embed="rId46"/>
                    <a:stretch>
                      <a:fillRect/>
                    </a:stretch>
                  </pic:blipFill>
                  <pic:spPr>
                    <a:xfrm>
                      <a:off x="0" y="0"/>
                      <a:ext cx="5832000" cy="2969018"/>
                    </a:xfrm>
                    <a:prstGeom prst="rect">
                      <a:avLst/>
                    </a:prstGeom>
                  </pic:spPr>
                </pic:pic>
              </a:graphicData>
            </a:graphic>
          </wp:inline>
        </w:drawing>
      </w:r>
    </w:p>
    <w:p w14:paraId="7578179E" w14:textId="77777777" w:rsidR="008E1B6B" w:rsidRPr="007164C4" w:rsidRDefault="00000000">
      <w:pPr>
        <w:spacing w:after="240"/>
        <w:jc w:val="center"/>
        <w:rPr>
          <w:lang w:val="es-CO"/>
        </w:rPr>
      </w:pPr>
      <w:r w:rsidRPr="007164C4">
        <w:rPr>
          <w:rFonts w:eastAsia="Arial" w:cs="Arial"/>
          <w:i/>
          <w:color w:val="4A5563"/>
          <w:sz w:val="18"/>
          <w:lang w:val="es-CO"/>
        </w:rPr>
        <w:t xml:space="preserve">Tres fotos en una. 1) </w:t>
      </w:r>
      <w:proofErr w:type="spellStart"/>
      <w:r w:rsidRPr="007164C4">
        <w:rPr>
          <w:rFonts w:eastAsia="Arial" w:cs="Arial"/>
          <w:i/>
          <w:color w:val="4A5563"/>
          <w:sz w:val="18"/>
          <w:lang w:val="es-CO"/>
        </w:rPr>
        <w:t>Select</w:t>
      </w:r>
      <w:proofErr w:type="spellEnd"/>
      <w:r w:rsidRPr="007164C4">
        <w:rPr>
          <w:rFonts w:eastAsia="Arial" w:cs="Arial"/>
          <w:i/>
          <w:color w:val="4A5563"/>
          <w:sz w:val="18"/>
          <w:lang w:val="es-CO"/>
        </w:rPr>
        <w:t xml:space="preserve"> en el </w:t>
      </w:r>
      <w:proofErr w:type="spellStart"/>
      <w:r w:rsidRPr="007164C4">
        <w:rPr>
          <w:rFonts w:eastAsia="Arial" w:cs="Arial"/>
          <w:i/>
          <w:color w:val="4A5563"/>
          <w:sz w:val="18"/>
          <w:lang w:val="es-CO"/>
        </w:rPr>
        <w:t>form</w:t>
      </w:r>
      <w:proofErr w:type="spellEnd"/>
      <w:r w:rsidRPr="007164C4">
        <w:rPr>
          <w:rFonts w:eastAsia="Arial" w:cs="Arial"/>
          <w:i/>
          <w:color w:val="4A5563"/>
          <w:sz w:val="18"/>
          <w:lang w:val="es-CO"/>
        </w:rPr>
        <w:t>. 2) Gestión en tres bloques. 3) Urna con UNA elección y solo la franja del login.</w:t>
      </w:r>
    </w:p>
    <w:tbl>
      <w:tblPr>
        <w:tblStyle w:val="Tablaconcuadrcula"/>
        <w:tblW w:w="0" w:type="auto"/>
        <w:jc w:val="center"/>
        <w:tblLook w:val="04A0" w:firstRow="1" w:lastRow="0" w:firstColumn="1" w:lastColumn="0" w:noHBand="0" w:noVBand="1"/>
      </w:tblPr>
      <w:tblGrid>
        <w:gridCol w:w="5206"/>
        <w:gridCol w:w="2282"/>
        <w:gridCol w:w="2960"/>
      </w:tblGrid>
      <w:tr w:rsidR="008E1B6B" w14:paraId="1BF6F9FC" w14:textId="77777777">
        <w:trPr>
          <w:jc w:val="center"/>
        </w:trPr>
        <w:tc>
          <w:tcPr>
            <w:tcW w:w="4195" w:type="dxa"/>
            <w:shd w:val="clear" w:color="auto" w:fill="1B3A4B"/>
            <w:tcMar>
              <w:top w:w="45" w:type="dxa"/>
              <w:left w:w="68" w:type="dxa"/>
              <w:bottom w:w="45" w:type="dxa"/>
              <w:right w:w="68" w:type="dxa"/>
            </w:tcMar>
          </w:tcPr>
          <w:p w14:paraId="1B2F03E2" w14:textId="77777777" w:rsidR="008E1B6B" w:rsidRDefault="00000000">
            <w:pPr>
              <w:spacing w:before="40" w:after="40"/>
            </w:pPr>
            <w:proofErr w:type="spellStart"/>
            <w:r>
              <w:rPr>
                <w:rFonts w:eastAsia="Arial" w:cs="Arial"/>
                <w:b/>
                <w:color w:val="FFFFFF"/>
                <w:sz w:val="20"/>
              </w:rPr>
              <w:t>Archivo</w:t>
            </w:r>
            <w:proofErr w:type="spellEnd"/>
            <w:r>
              <w:rPr>
                <w:rFonts w:eastAsia="Arial" w:cs="Arial"/>
                <w:b/>
                <w:color w:val="FFFFFF"/>
                <w:sz w:val="20"/>
              </w:rPr>
              <w:t xml:space="preserve"> (</w:t>
            </w:r>
            <w:proofErr w:type="spellStart"/>
            <w:r>
              <w:rPr>
                <w:rFonts w:eastAsia="Arial" w:cs="Arial"/>
                <w:b/>
                <w:color w:val="FFFFFF"/>
                <w:sz w:val="20"/>
              </w:rPr>
              <w:t>desde</w:t>
            </w:r>
            <w:proofErr w:type="spellEnd"/>
            <w:r>
              <w:rPr>
                <w:rFonts w:eastAsia="Arial" w:cs="Arial"/>
                <w:b/>
                <w:color w:val="FFFFFF"/>
                <w:sz w:val="20"/>
              </w:rPr>
              <w:t xml:space="preserve"> </w:t>
            </w:r>
            <w:proofErr w:type="spellStart"/>
            <w:r>
              <w:rPr>
                <w:rFonts w:eastAsia="Arial" w:cs="Arial"/>
                <w:b/>
                <w:color w:val="FFFFFF"/>
                <w:sz w:val="20"/>
              </w:rPr>
              <w:t>sigevaFront</w:t>
            </w:r>
            <w:proofErr w:type="spellEnd"/>
            <w:r>
              <w:rPr>
                <w:rFonts w:eastAsia="Arial" w:cs="Arial"/>
                <w:b/>
                <w:color w:val="FFFFFF"/>
                <w:sz w:val="20"/>
              </w:rPr>
              <w:t>)</w:t>
            </w:r>
          </w:p>
        </w:tc>
        <w:tc>
          <w:tcPr>
            <w:tcW w:w="2494" w:type="dxa"/>
            <w:shd w:val="clear" w:color="auto" w:fill="1B3A4B"/>
            <w:tcMar>
              <w:top w:w="45" w:type="dxa"/>
              <w:left w:w="68" w:type="dxa"/>
              <w:bottom w:w="45" w:type="dxa"/>
              <w:right w:w="68" w:type="dxa"/>
            </w:tcMar>
          </w:tcPr>
          <w:p w14:paraId="75B4B5C3" w14:textId="77777777" w:rsidR="008E1B6B" w:rsidRDefault="00000000">
            <w:pPr>
              <w:spacing w:before="40" w:after="40"/>
            </w:pPr>
            <w:r>
              <w:rPr>
                <w:rFonts w:eastAsia="Arial" w:cs="Arial"/>
                <w:b/>
                <w:color w:val="FFFFFF"/>
                <w:sz w:val="20"/>
              </w:rPr>
              <w:t>¿Nuevo o existente?</w:t>
            </w:r>
          </w:p>
        </w:tc>
        <w:tc>
          <w:tcPr>
            <w:tcW w:w="2835" w:type="dxa"/>
            <w:shd w:val="clear" w:color="auto" w:fill="1B3A4B"/>
            <w:tcMar>
              <w:top w:w="45" w:type="dxa"/>
              <w:left w:w="68" w:type="dxa"/>
              <w:bottom w:w="45" w:type="dxa"/>
              <w:right w:w="68" w:type="dxa"/>
            </w:tcMar>
          </w:tcPr>
          <w:p w14:paraId="30ADF0AD" w14:textId="77777777" w:rsidR="008E1B6B" w:rsidRDefault="00000000">
            <w:pPr>
              <w:spacing w:before="40" w:after="40"/>
            </w:pPr>
            <w:r>
              <w:rPr>
                <w:rFonts w:eastAsia="Arial" w:cs="Arial"/>
                <w:b/>
                <w:color w:val="FFFFFF"/>
                <w:sz w:val="20"/>
              </w:rPr>
              <w:t>Qué le haces</w:t>
            </w:r>
          </w:p>
        </w:tc>
      </w:tr>
      <w:tr w:rsidR="008E1B6B" w14:paraId="23DC687E" w14:textId="77777777">
        <w:trPr>
          <w:jc w:val="center"/>
        </w:trPr>
        <w:tc>
          <w:tcPr>
            <w:tcW w:w="4195" w:type="dxa"/>
            <w:shd w:val="clear" w:color="auto" w:fill="F2F4F7"/>
            <w:tcMar>
              <w:top w:w="45" w:type="dxa"/>
              <w:left w:w="68" w:type="dxa"/>
              <w:bottom w:w="45" w:type="dxa"/>
              <w:right w:w="68" w:type="dxa"/>
            </w:tcMar>
          </w:tcPr>
          <w:p w14:paraId="6CE109EB"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components</w:t>
            </w:r>
            <w:proofErr w:type="spellEnd"/>
            <w:r w:rsidRPr="007164C4">
              <w:rPr>
                <w:rFonts w:eastAsia="Arial" w:cs="Arial"/>
                <w:color w:val="1A1A1A"/>
                <w:sz w:val="20"/>
                <w:lang w:val="es-CO"/>
              </w:rPr>
              <w:t>/candidatos/</w:t>
            </w:r>
            <w:proofErr w:type="spellStart"/>
            <w:r w:rsidRPr="007164C4">
              <w:rPr>
                <w:rFonts w:eastAsia="Arial" w:cs="Arial"/>
                <w:color w:val="1A1A1A"/>
                <w:sz w:val="20"/>
                <w:lang w:val="es-CO"/>
              </w:rPr>
              <w:t>AgregarCandidatoModal.tsx</w:t>
            </w:r>
            <w:proofErr w:type="spellEnd"/>
          </w:p>
        </w:tc>
        <w:tc>
          <w:tcPr>
            <w:tcW w:w="2494" w:type="dxa"/>
            <w:shd w:val="clear" w:color="auto" w:fill="F2F4F7"/>
            <w:tcMar>
              <w:top w:w="45" w:type="dxa"/>
              <w:left w:w="68" w:type="dxa"/>
              <w:bottom w:w="45" w:type="dxa"/>
              <w:right w:w="68" w:type="dxa"/>
            </w:tcMar>
          </w:tcPr>
          <w:p w14:paraId="10466041"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835" w:type="dxa"/>
            <w:shd w:val="clear" w:color="auto" w:fill="F2F4F7"/>
            <w:tcMar>
              <w:top w:w="45" w:type="dxa"/>
              <w:left w:w="68" w:type="dxa"/>
              <w:bottom w:w="45" w:type="dxa"/>
              <w:right w:w="68" w:type="dxa"/>
            </w:tcMar>
          </w:tcPr>
          <w:p w14:paraId="76E75608" w14:textId="77777777" w:rsidR="008E1B6B" w:rsidRDefault="00000000">
            <w:pPr>
              <w:spacing w:before="40" w:after="40"/>
            </w:pPr>
            <w:r>
              <w:rPr>
                <w:rFonts w:eastAsia="Arial" w:cs="Arial"/>
                <w:color w:val="1A1A1A"/>
                <w:sz w:val="20"/>
              </w:rPr>
              <w:t>Select required Mañana/Tarde/Noche + formData.append('jornada').</w:t>
            </w:r>
          </w:p>
        </w:tc>
      </w:tr>
      <w:tr w:rsidR="008E1B6B" w:rsidRPr="00C351D6" w14:paraId="700E2B1F" w14:textId="77777777">
        <w:trPr>
          <w:jc w:val="center"/>
        </w:trPr>
        <w:tc>
          <w:tcPr>
            <w:tcW w:w="4195" w:type="dxa"/>
            <w:shd w:val="clear" w:color="auto" w:fill="FFFFFF"/>
            <w:tcMar>
              <w:top w:w="45" w:type="dxa"/>
              <w:left w:w="68" w:type="dxa"/>
              <w:bottom w:w="45" w:type="dxa"/>
              <w:right w:w="68" w:type="dxa"/>
            </w:tcMar>
          </w:tcPr>
          <w:p w14:paraId="59A17FB7"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components</w:t>
            </w:r>
            <w:proofErr w:type="spellEnd"/>
            <w:r w:rsidRPr="007164C4">
              <w:rPr>
                <w:rFonts w:eastAsia="Arial" w:cs="Arial"/>
                <w:color w:val="1A1A1A"/>
                <w:sz w:val="20"/>
                <w:lang w:val="es-CO"/>
              </w:rPr>
              <w:t>/candidatos/</w:t>
            </w:r>
            <w:proofErr w:type="spellStart"/>
            <w:r w:rsidRPr="007164C4">
              <w:rPr>
                <w:rFonts w:eastAsia="Arial" w:cs="Arial"/>
                <w:color w:val="1A1A1A"/>
                <w:sz w:val="20"/>
                <w:lang w:val="es-CO"/>
              </w:rPr>
              <w:t>ModificarCandidatoModal.tsx</w:t>
            </w:r>
            <w:proofErr w:type="spellEnd"/>
          </w:p>
        </w:tc>
        <w:tc>
          <w:tcPr>
            <w:tcW w:w="2494" w:type="dxa"/>
            <w:shd w:val="clear" w:color="auto" w:fill="FFFFFF"/>
            <w:tcMar>
              <w:top w:w="45" w:type="dxa"/>
              <w:left w:w="68" w:type="dxa"/>
              <w:bottom w:w="45" w:type="dxa"/>
              <w:right w:w="68" w:type="dxa"/>
            </w:tcMar>
          </w:tcPr>
          <w:p w14:paraId="23AD766F"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835" w:type="dxa"/>
            <w:shd w:val="clear" w:color="auto" w:fill="FFFFFF"/>
            <w:tcMar>
              <w:top w:w="45" w:type="dxa"/>
              <w:left w:w="68" w:type="dxa"/>
              <w:bottom w:w="45" w:type="dxa"/>
              <w:right w:w="68" w:type="dxa"/>
            </w:tcMar>
          </w:tcPr>
          <w:p w14:paraId="50A549D4" w14:textId="77777777" w:rsidR="008E1B6B" w:rsidRPr="007164C4" w:rsidRDefault="00000000">
            <w:pPr>
              <w:spacing w:before="40" w:after="40"/>
              <w:rPr>
                <w:lang w:val="es-CO"/>
              </w:rPr>
            </w:pPr>
            <w:r w:rsidRPr="007164C4">
              <w:rPr>
                <w:rFonts w:eastAsia="Arial" w:cs="Arial"/>
                <w:color w:val="1A1A1A"/>
                <w:sz w:val="20"/>
                <w:lang w:val="es-CO"/>
              </w:rPr>
              <w:t>Lo mismo en el PUT. No dejes el editar sin jornada.</w:t>
            </w:r>
          </w:p>
        </w:tc>
      </w:tr>
      <w:tr w:rsidR="008E1B6B" w14:paraId="2E64B62D" w14:textId="77777777">
        <w:trPr>
          <w:jc w:val="center"/>
        </w:trPr>
        <w:tc>
          <w:tcPr>
            <w:tcW w:w="4195" w:type="dxa"/>
            <w:shd w:val="clear" w:color="auto" w:fill="F2F4F7"/>
            <w:tcMar>
              <w:top w:w="45" w:type="dxa"/>
              <w:left w:w="68" w:type="dxa"/>
              <w:bottom w:w="45" w:type="dxa"/>
              <w:right w:w="68" w:type="dxa"/>
            </w:tcMar>
          </w:tcPr>
          <w:p w14:paraId="6A992DAF"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pages</w:t>
            </w:r>
            <w:proofErr w:type="spellEnd"/>
            <w:r w:rsidRPr="007164C4">
              <w:rPr>
                <w:rFonts w:eastAsia="Arial" w:cs="Arial"/>
                <w:color w:val="1A1A1A"/>
                <w:sz w:val="20"/>
                <w:lang w:val="es-CO"/>
              </w:rPr>
              <w:t>/funcionario/</w:t>
            </w:r>
            <w:proofErr w:type="spellStart"/>
            <w:r w:rsidRPr="007164C4">
              <w:rPr>
                <w:rFonts w:eastAsia="Arial" w:cs="Arial"/>
                <w:color w:val="1A1A1A"/>
                <w:sz w:val="20"/>
                <w:lang w:val="es-CO"/>
              </w:rPr>
              <w:t>GestionCandidatos.tsx</w:t>
            </w:r>
            <w:proofErr w:type="spellEnd"/>
          </w:p>
        </w:tc>
        <w:tc>
          <w:tcPr>
            <w:tcW w:w="2494" w:type="dxa"/>
            <w:shd w:val="clear" w:color="auto" w:fill="F2F4F7"/>
            <w:tcMar>
              <w:top w:w="45" w:type="dxa"/>
              <w:left w:w="68" w:type="dxa"/>
              <w:bottom w:w="45" w:type="dxa"/>
              <w:right w:w="68" w:type="dxa"/>
            </w:tcMar>
          </w:tcPr>
          <w:p w14:paraId="117A824C"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835" w:type="dxa"/>
            <w:shd w:val="clear" w:color="auto" w:fill="F2F4F7"/>
            <w:tcMar>
              <w:top w:w="45" w:type="dxa"/>
              <w:left w:w="68" w:type="dxa"/>
              <w:bottom w:w="45" w:type="dxa"/>
              <w:right w:w="68" w:type="dxa"/>
            </w:tcMar>
          </w:tcPr>
          <w:p w14:paraId="23E54A6B" w14:textId="77777777" w:rsidR="008E1B6B" w:rsidRDefault="00000000">
            <w:pPr>
              <w:spacing w:before="40" w:after="40"/>
            </w:pPr>
            <w:r w:rsidRPr="007164C4">
              <w:rPr>
                <w:rFonts w:eastAsia="Arial" w:cs="Arial"/>
                <w:color w:val="1A1A1A"/>
                <w:sz w:val="20"/>
                <w:lang w:val="es-CO"/>
              </w:rPr>
              <w:t>GET /api/candidatos/listar</w:t>
            </w:r>
            <w:proofErr w:type="gramStart"/>
            <w:r w:rsidRPr="007164C4">
              <w:rPr>
                <w:rFonts w:eastAsia="Arial" w:cs="Arial"/>
                <w:color w:val="1A1A1A"/>
                <w:sz w:val="20"/>
                <w:lang w:val="es-CO"/>
              </w:rPr>
              <w:t>/:</w:t>
            </w:r>
            <w:proofErr w:type="spellStart"/>
            <w:r w:rsidRPr="007164C4">
              <w:rPr>
                <w:rFonts w:eastAsia="Arial" w:cs="Arial"/>
                <w:color w:val="1A1A1A"/>
                <w:sz w:val="20"/>
                <w:lang w:val="es-CO"/>
              </w:rPr>
              <w:t>ideleccion</w:t>
            </w:r>
            <w:proofErr w:type="spellEnd"/>
            <w:proofErr w:type="gramEnd"/>
            <w:r w:rsidRPr="007164C4">
              <w:rPr>
                <w:rFonts w:eastAsia="Arial" w:cs="Arial"/>
                <w:color w:val="1A1A1A"/>
                <w:sz w:val="20"/>
                <w:lang w:val="es-CO"/>
              </w:rPr>
              <w:t xml:space="preserve"> SIN </w:t>
            </w:r>
            <w:proofErr w:type="spellStart"/>
            <w:r w:rsidRPr="007164C4">
              <w:rPr>
                <w:rFonts w:eastAsia="Arial" w:cs="Arial"/>
                <w:color w:val="1A1A1A"/>
                <w:sz w:val="20"/>
                <w:lang w:val="es-CO"/>
              </w:rPr>
              <w:t>query</w:t>
            </w:r>
            <w:proofErr w:type="spellEnd"/>
            <w:r w:rsidRPr="007164C4">
              <w:rPr>
                <w:rFonts w:eastAsia="Arial" w:cs="Arial"/>
                <w:color w:val="1A1A1A"/>
                <w:sz w:val="20"/>
                <w:lang w:val="es-CO"/>
              </w:rPr>
              <w:t xml:space="preserve">. </w:t>
            </w:r>
            <w:proofErr w:type="spellStart"/>
            <w:r>
              <w:rPr>
                <w:rFonts w:eastAsia="Arial" w:cs="Arial"/>
                <w:color w:val="1A1A1A"/>
                <w:sz w:val="20"/>
              </w:rPr>
              <w:t>Agrupar</w:t>
            </w:r>
            <w:proofErr w:type="spellEnd"/>
            <w:r>
              <w:rPr>
                <w:rFonts w:eastAsia="Arial" w:cs="Arial"/>
                <w:color w:val="1A1A1A"/>
                <w:sz w:val="20"/>
              </w:rPr>
              <w:t xml:space="preserve"> </w:t>
            </w:r>
            <w:proofErr w:type="spellStart"/>
            <w:r>
              <w:rPr>
                <w:rFonts w:eastAsia="Arial" w:cs="Arial"/>
                <w:color w:val="1A1A1A"/>
                <w:sz w:val="20"/>
              </w:rPr>
              <w:t>en</w:t>
            </w:r>
            <w:proofErr w:type="spellEnd"/>
            <w:r>
              <w:rPr>
                <w:rFonts w:eastAsia="Arial" w:cs="Arial"/>
                <w:color w:val="1A1A1A"/>
                <w:sz w:val="20"/>
              </w:rPr>
              <w:t xml:space="preserve"> </w:t>
            </w:r>
            <w:proofErr w:type="spellStart"/>
            <w:r>
              <w:rPr>
                <w:rFonts w:eastAsia="Arial" w:cs="Arial"/>
                <w:color w:val="1A1A1A"/>
                <w:sz w:val="20"/>
              </w:rPr>
              <w:t>tres</w:t>
            </w:r>
            <w:proofErr w:type="spellEnd"/>
            <w:r>
              <w:rPr>
                <w:rFonts w:eastAsia="Arial" w:cs="Arial"/>
                <w:color w:val="1A1A1A"/>
                <w:sz w:val="20"/>
              </w:rPr>
              <w:t xml:space="preserve"> </w:t>
            </w:r>
            <w:proofErr w:type="spellStart"/>
            <w:r>
              <w:rPr>
                <w:rFonts w:eastAsia="Arial" w:cs="Arial"/>
                <w:color w:val="1A1A1A"/>
                <w:sz w:val="20"/>
              </w:rPr>
              <w:t>bloques</w:t>
            </w:r>
            <w:proofErr w:type="spellEnd"/>
            <w:r>
              <w:rPr>
                <w:rFonts w:eastAsia="Arial" w:cs="Arial"/>
                <w:color w:val="1A1A1A"/>
                <w:sz w:val="20"/>
              </w:rPr>
              <w:t>.</w:t>
            </w:r>
          </w:p>
        </w:tc>
      </w:tr>
      <w:tr w:rsidR="008E1B6B" w:rsidRPr="00C351D6" w14:paraId="079AEBB4" w14:textId="77777777">
        <w:trPr>
          <w:jc w:val="center"/>
        </w:trPr>
        <w:tc>
          <w:tcPr>
            <w:tcW w:w="4195" w:type="dxa"/>
            <w:shd w:val="clear" w:color="auto" w:fill="FFFFFF"/>
            <w:tcMar>
              <w:top w:w="45" w:type="dxa"/>
              <w:left w:w="68" w:type="dxa"/>
              <w:bottom w:w="45" w:type="dxa"/>
              <w:right w:w="68" w:type="dxa"/>
            </w:tcMar>
          </w:tcPr>
          <w:p w14:paraId="68ADA4E0"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pages</w:t>
            </w:r>
            <w:proofErr w:type="spellEnd"/>
            <w:r w:rsidRPr="007164C4">
              <w:rPr>
                <w:rFonts w:eastAsia="Arial" w:cs="Arial"/>
                <w:color w:val="1A1A1A"/>
                <w:sz w:val="20"/>
                <w:lang w:val="es-CO"/>
              </w:rPr>
              <w:t>/aprendiz/</w:t>
            </w:r>
            <w:proofErr w:type="spellStart"/>
            <w:r w:rsidRPr="007164C4">
              <w:rPr>
                <w:rFonts w:eastAsia="Arial" w:cs="Arial"/>
                <w:color w:val="1A1A1A"/>
                <w:sz w:val="20"/>
                <w:lang w:val="es-CO"/>
              </w:rPr>
              <w:t>VotacionesActivasPage.tsx</w:t>
            </w:r>
            <w:proofErr w:type="spellEnd"/>
          </w:p>
        </w:tc>
        <w:tc>
          <w:tcPr>
            <w:tcW w:w="2494" w:type="dxa"/>
            <w:shd w:val="clear" w:color="auto" w:fill="FFFFFF"/>
            <w:tcMar>
              <w:top w:w="45" w:type="dxa"/>
              <w:left w:w="68" w:type="dxa"/>
              <w:bottom w:w="45" w:type="dxa"/>
              <w:right w:w="68" w:type="dxa"/>
            </w:tcMar>
          </w:tcPr>
          <w:p w14:paraId="689B1EFB"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835" w:type="dxa"/>
            <w:shd w:val="clear" w:color="auto" w:fill="FFFFFF"/>
            <w:tcMar>
              <w:top w:w="45" w:type="dxa"/>
              <w:left w:w="68" w:type="dxa"/>
              <w:bottom w:w="45" w:type="dxa"/>
              <w:right w:w="68" w:type="dxa"/>
            </w:tcMar>
          </w:tcPr>
          <w:p w14:paraId="22007BD2" w14:textId="77777777" w:rsidR="008E1B6B" w:rsidRPr="007164C4" w:rsidRDefault="00000000">
            <w:pPr>
              <w:spacing w:before="40" w:after="40"/>
              <w:rPr>
                <w:lang w:val="es-CO"/>
              </w:rPr>
            </w:pPr>
            <w:r w:rsidRPr="007164C4">
              <w:rPr>
                <w:rFonts w:eastAsia="Arial" w:cs="Arial"/>
                <w:color w:val="1A1A1A"/>
                <w:sz w:val="20"/>
                <w:lang w:val="es-CO"/>
              </w:rPr>
              <w:t xml:space="preserve">QUITAR el </w:t>
            </w:r>
            <w:proofErr w:type="spellStart"/>
            <w:r w:rsidRPr="007164C4">
              <w:rPr>
                <w:rFonts w:eastAsia="Arial" w:cs="Arial"/>
                <w:color w:val="1A1A1A"/>
                <w:sz w:val="20"/>
                <w:lang w:val="es-CO"/>
              </w:rPr>
              <w:t>filter</w:t>
            </w:r>
            <w:proofErr w:type="spellEnd"/>
            <w:r w:rsidRPr="007164C4">
              <w:rPr>
                <w:rFonts w:eastAsia="Arial" w:cs="Arial"/>
                <w:color w:val="1A1A1A"/>
                <w:sz w:val="20"/>
                <w:lang w:val="es-CO"/>
              </w:rPr>
              <w:t xml:space="preserve"> por jornada de las elecciones.</w:t>
            </w:r>
          </w:p>
        </w:tc>
      </w:tr>
      <w:tr w:rsidR="008E1B6B" w:rsidRPr="00C351D6" w14:paraId="1843E61C" w14:textId="77777777">
        <w:trPr>
          <w:jc w:val="center"/>
        </w:trPr>
        <w:tc>
          <w:tcPr>
            <w:tcW w:w="4195" w:type="dxa"/>
            <w:shd w:val="clear" w:color="auto" w:fill="F2F4F7"/>
            <w:tcMar>
              <w:top w:w="45" w:type="dxa"/>
              <w:left w:w="68" w:type="dxa"/>
              <w:bottom w:w="45" w:type="dxa"/>
              <w:right w:w="68" w:type="dxa"/>
            </w:tcMar>
          </w:tcPr>
          <w:p w14:paraId="5D5105A5"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components</w:t>
            </w:r>
            <w:proofErr w:type="spellEnd"/>
            <w:r w:rsidRPr="007164C4">
              <w:rPr>
                <w:rFonts w:eastAsia="Arial" w:cs="Arial"/>
                <w:color w:val="1A1A1A"/>
                <w:sz w:val="20"/>
                <w:lang w:val="es-CO"/>
              </w:rPr>
              <w:t>/aprendiz/</w:t>
            </w:r>
            <w:proofErr w:type="spellStart"/>
            <w:r w:rsidRPr="007164C4">
              <w:rPr>
                <w:rFonts w:eastAsia="Arial" w:cs="Arial"/>
                <w:color w:val="1A1A1A"/>
                <w:sz w:val="20"/>
                <w:lang w:val="es-CO"/>
              </w:rPr>
              <w:t>VotacionCard.tsx</w:t>
            </w:r>
            <w:proofErr w:type="spellEnd"/>
          </w:p>
        </w:tc>
        <w:tc>
          <w:tcPr>
            <w:tcW w:w="2494" w:type="dxa"/>
            <w:shd w:val="clear" w:color="auto" w:fill="F2F4F7"/>
            <w:tcMar>
              <w:top w:w="45" w:type="dxa"/>
              <w:left w:w="68" w:type="dxa"/>
              <w:bottom w:w="45" w:type="dxa"/>
              <w:right w:w="68" w:type="dxa"/>
            </w:tcMar>
          </w:tcPr>
          <w:p w14:paraId="0852800F"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835" w:type="dxa"/>
            <w:shd w:val="clear" w:color="auto" w:fill="F2F4F7"/>
            <w:tcMar>
              <w:top w:w="45" w:type="dxa"/>
              <w:left w:w="68" w:type="dxa"/>
              <w:bottom w:w="45" w:type="dxa"/>
              <w:right w:w="68" w:type="dxa"/>
            </w:tcMar>
          </w:tcPr>
          <w:p w14:paraId="60076F40" w14:textId="77777777" w:rsidR="008E1B6B" w:rsidRPr="007164C4" w:rsidRDefault="00000000">
            <w:pPr>
              <w:spacing w:before="40" w:after="40"/>
              <w:rPr>
                <w:lang w:val="es-CO"/>
              </w:rPr>
            </w:pPr>
            <w:r w:rsidRPr="007164C4">
              <w:rPr>
                <w:rFonts w:eastAsia="Arial" w:cs="Arial"/>
                <w:color w:val="1A1A1A"/>
                <w:sz w:val="20"/>
                <w:lang w:val="es-CO"/>
              </w:rPr>
              <w:t xml:space="preserve">No pintar jornada en la </w:t>
            </w:r>
            <w:proofErr w:type="spellStart"/>
            <w:r w:rsidRPr="007164C4">
              <w:rPr>
                <w:rFonts w:eastAsia="Arial" w:cs="Arial"/>
                <w:color w:val="1A1A1A"/>
                <w:sz w:val="20"/>
                <w:lang w:val="es-CO"/>
              </w:rPr>
              <w:t>card</w:t>
            </w:r>
            <w:proofErr w:type="spellEnd"/>
            <w:r w:rsidRPr="007164C4">
              <w:rPr>
                <w:rFonts w:eastAsia="Arial" w:cs="Arial"/>
                <w:color w:val="1A1A1A"/>
                <w:sz w:val="20"/>
                <w:lang w:val="es-CO"/>
              </w:rPr>
              <w:t xml:space="preserve"> de la convocatoria.</w:t>
            </w:r>
          </w:p>
        </w:tc>
      </w:tr>
      <w:tr w:rsidR="008E1B6B" w:rsidRPr="00C351D6" w14:paraId="2B2D77DF" w14:textId="77777777">
        <w:trPr>
          <w:jc w:val="center"/>
        </w:trPr>
        <w:tc>
          <w:tcPr>
            <w:tcW w:w="4195" w:type="dxa"/>
            <w:shd w:val="clear" w:color="auto" w:fill="FFFFFF"/>
            <w:tcMar>
              <w:top w:w="45" w:type="dxa"/>
              <w:left w:w="68" w:type="dxa"/>
              <w:bottom w:w="45" w:type="dxa"/>
              <w:right w:w="68" w:type="dxa"/>
            </w:tcMar>
          </w:tcPr>
          <w:p w14:paraId="7FDF7D4F" w14:textId="77777777" w:rsidR="008E1B6B" w:rsidRPr="007164C4" w:rsidRDefault="00000000">
            <w:pPr>
              <w:spacing w:before="40" w:after="40"/>
              <w:rPr>
                <w:lang w:val="es-CO"/>
              </w:rPr>
            </w:pPr>
            <w:proofErr w:type="spellStart"/>
            <w:r w:rsidRPr="007164C4">
              <w:rPr>
                <w:rFonts w:eastAsia="Arial" w:cs="Arial"/>
                <w:color w:val="1A1A1A"/>
                <w:sz w:val="20"/>
                <w:lang w:val="es-CO"/>
              </w:rPr>
              <w:t>src</w:t>
            </w:r>
            <w:proofErr w:type="spellEnd"/>
            <w:r w:rsidRPr="007164C4">
              <w:rPr>
                <w:rFonts w:eastAsia="Arial" w:cs="Arial"/>
                <w:color w:val="1A1A1A"/>
                <w:sz w:val="20"/>
                <w:lang w:val="es-CO"/>
              </w:rPr>
              <w:t>/</w:t>
            </w:r>
            <w:proofErr w:type="spellStart"/>
            <w:r w:rsidRPr="007164C4">
              <w:rPr>
                <w:rFonts w:eastAsia="Arial" w:cs="Arial"/>
                <w:color w:val="1A1A1A"/>
                <w:sz w:val="20"/>
                <w:lang w:val="es-CO"/>
              </w:rPr>
              <w:t>pages</w:t>
            </w:r>
            <w:proofErr w:type="spellEnd"/>
            <w:r w:rsidRPr="007164C4">
              <w:rPr>
                <w:rFonts w:eastAsia="Arial" w:cs="Arial"/>
                <w:color w:val="1A1A1A"/>
                <w:sz w:val="20"/>
                <w:lang w:val="es-CO"/>
              </w:rPr>
              <w:t>/aprendiz/</w:t>
            </w:r>
            <w:proofErr w:type="spellStart"/>
            <w:r w:rsidRPr="007164C4">
              <w:rPr>
                <w:rFonts w:eastAsia="Arial" w:cs="Arial"/>
                <w:color w:val="1A1A1A"/>
                <w:sz w:val="20"/>
                <w:lang w:val="es-CO"/>
              </w:rPr>
              <w:t>SeleccionarCandidatoPage.tsx</w:t>
            </w:r>
            <w:proofErr w:type="spellEnd"/>
          </w:p>
        </w:tc>
        <w:tc>
          <w:tcPr>
            <w:tcW w:w="2494" w:type="dxa"/>
            <w:shd w:val="clear" w:color="auto" w:fill="FFFFFF"/>
            <w:tcMar>
              <w:top w:w="45" w:type="dxa"/>
              <w:left w:w="68" w:type="dxa"/>
              <w:bottom w:w="45" w:type="dxa"/>
              <w:right w:w="68" w:type="dxa"/>
            </w:tcMar>
          </w:tcPr>
          <w:p w14:paraId="3BD7484B" w14:textId="77777777" w:rsidR="008E1B6B" w:rsidRDefault="00000000">
            <w:pPr>
              <w:spacing w:before="40" w:after="40"/>
            </w:pPr>
            <w:r>
              <w:rPr>
                <w:rFonts w:eastAsia="Arial" w:cs="Arial"/>
                <w:color w:val="1A1A1A"/>
                <w:sz w:val="20"/>
              </w:rPr>
              <w:t xml:space="preserve">EXISTENTE — se </w:t>
            </w:r>
            <w:proofErr w:type="spellStart"/>
            <w:r>
              <w:rPr>
                <w:rFonts w:eastAsia="Arial" w:cs="Arial"/>
                <w:color w:val="1A1A1A"/>
                <w:sz w:val="20"/>
              </w:rPr>
              <w:t>modifica</w:t>
            </w:r>
            <w:proofErr w:type="spellEnd"/>
          </w:p>
        </w:tc>
        <w:tc>
          <w:tcPr>
            <w:tcW w:w="2835" w:type="dxa"/>
            <w:shd w:val="clear" w:color="auto" w:fill="FFFFFF"/>
            <w:tcMar>
              <w:top w:w="45" w:type="dxa"/>
              <w:left w:w="68" w:type="dxa"/>
              <w:bottom w:w="45" w:type="dxa"/>
              <w:right w:w="68" w:type="dxa"/>
            </w:tcMar>
          </w:tcPr>
          <w:p w14:paraId="4CFD442E" w14:textId="77777777" w:rsidR="008E1B6B" w:rsidRPr="007164C4" w:rsidRDefault="00000000">
            <w:pPr>
              <w:spacing w:before="40" w:after="40"/>
              <w:rPr>
                <w:lang w:val="es-CO"/>
              </w:rPr>
            </w:pPr>
            <w:r w:rsidRPr="007164C4">
              <w:rPr>
                <w:rFonts w:eastAsia="Arial" w:cs="Arial"/>
                <w:color w:val="1A1A1A"/>
                <w:sz w:val="20"/>
                <w:lang w:val="es-CO"/>
              </w:rPr>
              <w:t>GET listar/:</w:t>
            </w:r>
            <w:proofErr w:type="spellStart"/>
            <w:r w:rsidRPr="007164C4">
              <w:rPr>
                <w:rFonts w:eastAsia="Arial" w:cs="Arial"/>
                <w:color w:val="1A1A1A"/>
                <w:sz w:val="20"/>
                <w:lang w:val="es-CO"/>
              </w:rPr>
              <w:t>id?jornada</w:t>
            </w:r>
            <w:proofErr w:type="spellEnd"/>
            <w:r w:rsidRPr="007164C4">
              <w:rPr>
                <w:rFonts w:eastAsia="Arial" w:cs="Arial"/>
                <w:color w:val="1A1A1A"/>
                <w:sz w:val="20"/>
                <w:lang w:val="es-CO"/>
              </w:rPr>
              <w:t>=</w:t>
            </w:r>
            <w:proofErr w:type="spellStart"/>
            <w:proofErr w:type="gramStart"/>
            <w:r w:rsidRPr="007164C4">
              <w:rPr>
                <w:rFonts w:eastAsia="Arial" w:cs="Arial"/>
                <w:color w:val="1A1A1A"/>
                <w:sz w:val="20"/>
                <w:lang w:val="es-CO"/>
              </w:rPr>
              <w:t>user.jornada</w:t>
            </w:r>
            <w:proofErr w:type="spellEnd"/>
            <w:proofErr w:type="gramEnd"/>
            <w:r w:rsidRPr="007164C4">
              <w:rPr>
                <w:rFonts w:eastAsia="Arial" w:cs="Arial"/>
                <w:color w:val="1A1A1A"/>
                <w:sz w:val="20"/>
                <w:lang w:val="es-CO"/>
              </w:rPr>
              <w:t>. Sin modal de “elige jornada”.</w:t>
            </w:r>
          </w:p>
        </w:tc>
      </w:tr>
    </w:tbl>
    <w:p w14:paraId="0A5C73B7" w14:textId="77777777" w:rsidR="008E1B6B" w:rsidRPr="007164C4"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50414A02" w14:textId="77777777">
        <w:tc>
          <w:tcPr>
            <w:tcW w:w="10312" w:type="dxa"/>
            <w:shd w:val="clear" w:color="auto" w:fill="FDECEC"/>
            <w:tcMar>
              <w:top w:w="90" w:type="dxa"/>
              <w:left w:w="141" w:type="dxa"/>
              <w:bottom w:w="90" w:type="dxa"/>
              <w:right w:w="141" w:type="dxa"/>
            </w:tcMar>
          </w:tcPr>
          <w:p w14:paraId="17CFF4D2" w14:textId="77777777" w:rsidR="008E1B6B" w:rsidRPr="007164C4" w:rsidRDefault="00000000">
            <w:pPr>
              <w:rPr>
                <w:lang w:val="es-CO"/>
              </w:rPr>
            </w:pPr>
            <w:r w:rsidRPr="007164C4">
              <w:rPr>
                <w:rFonts w:eastAsia="Arial" w:cs="Arial"/>
                <w:b/>
                <w:color w:val="8B1E3F"/>
                <w:lang w:val="es-CO"/>
              </w:rPr>
              <w:t>No toques</w:t>
            </w:r>
          </w:p>
          <w:p w14:paraId="1FEFDEC1" w14:textId="77777777" w:rsidR="008E1B6B" w:rsidRPr="007164C4" w:rsidRDefault="00000000">
            <w:pPr>
              <w:rPr>
                <w:lang w:val="es-CO"/>
              </w:rPr>
            </w:pPr>
            <w:proofErr w:type="spellStart"/>
            <w:r w:rsidRPr="007164C4">
              <w:rPr>
                <w:rFonts w:eastAsia="Arial" w:cs="Arial"/>
                <w:color w:val="1A1A1A"/>
                <w:lang w:val="es-CO"/>
              </w:rPr>
              <w:t>FormEleccion</w:t>
            </w:r>
            <w:proofErr w:type="spellEnd"/>
            <w:r w:rsidRPr="007164C4">
              <w:rPr>
                <w:rFonts w:eastAsia="Arial" w:cs="Arial"/>
                <w:color w:val="1A1A1A"/>
                <w:lang w:val="es-CO"/>
              </w:rPr>
              <w:t xml:space="preserve">, </w:t>
            </w:r>
            <w:proofErr w:type="spellStart"/>
            <w:r w:rsidRPr="007164C4">
              <w:rPr>
                <w:rFonts w:eastAsia="Arial" w:cs="Arial"/>
                <w:color w:val="1A1A1A"/>
                <w:lang w:val="es-CO"/>
              </w:rPr>
              <w:t>EleccionEditarModal</w:t>
            </w:r>
            <w:proofErr w:type="spellEnd"/>
            <w:r w:rsidRPr="007164C4">
              <w:rPr>
                <w:rFonts w:eastAsia="Arial" w:cs="Arial"/>
                <w:color w:val="1A1A1A"/>
                <w:lang w:val="es-CO"/>
              </w:rPr>
              <w:t xml:space="preserve">, Login (no armes </w:t>
            </w:r>
            <w:proofErr w:type="spellStart"/>
            <w:r w:rsidRPr="007164C4">
              <w:rPr>
                <w:rFonts w:eastAsia="Arial" w:cs="Arial"/>
                <w:color w:val="1A1A1A"/>
                <w:lang w:val="es-CO"/>
              </w:rPr>
              <w:t>picker</w:t>
            </w:r>
            <w:proofErr w:type="spellEnd"/>
            <w:r w:rsidRPr="007164C4">
              <w:rPr>
                <w:rFonts w:eastAsia="Arial" w:cs="Arial"/>
                <w:color w:val="1A1A1A"/>
                <w:lang w:val="es-CO"/>
              </w:rPr>
              <w:t xml:space="preserve">), OTP, voto, </w:t>
            </w:r>
            <w:proofErr w:type="spellStart"/>
            <w:r w:rsidRPr="007164C4">
              <w:rPr>
                <w:rFonts w:eastAsia="Arial" w:cs="Arial"/>
                <w:color w:val="1A1A1A"/>
                <w:lang w:val="es-CO"/>
              </w:rPr>
              <w:t>import</w:t>
            </w:r>
            <w:proofErr w:type="spellEnd"/>
            <w:r w:rsidRPr="007164C4">
              <w:rPr>
                <w:rFonts w:eastAsia="Arial" w:cs="Arial"/>
                <w:color w:val="1A1A1A"/>
                <w:lang w:val="es-CO"/>
              </w:rPr>
              <w:t xml:space="preserve"> Excel, </w:t>
            </w:r>
            <w:proofErr w:type="spellStart"/>
            <w:r w:rsidRPr="007164C4">
              <w:rPr>
                <w:rFonts w:eastAsia="Arial" w:cs="Arial"/>
                <w:color w:val="1A1A1A"/>
                <w:lang w:val="es-CO"/>
              </w:rPr>
              <w:t>App.tsx</w:t>
            </w:r>
            <w:proofErr w:type="spellEnd"/>
            <w:r w:rsidRPr="007164C4">
              <w:rPr>
                <w:rFonts w:eastAsia="Arial" w:cs="Arial"/>
                <w:color w:val="1A1A1A"/>
                <w:lang w:val="es-CO"/>
              </w:rPr>
              <w:t>. No renombres /api/candidatos/crear ni /api/candidatos/listar</w:t>
            </w:r>
            <w:proofErr w:type="gramStart"/>
            <w:r w:rsidRPr="007164C4">
              <w:rPr>
                <w:rFonts w:eastAsia="Arial" w:cs="Arial"/>
                <w:color w:val="1A1A1A"/>
                <w:lang w:val="es-CO"/>
              </w:rPr>
              <w:t>/:</w:t>
            </w:r>
            <w:proofErr w:type="spellStart"/>
            <w:r w:rsidRPr="007164C4">
              <w:rPr>
                <w:rFonts w:eastAsia="Arial" w:cs="Arial"/>
                <w:color w:val="1A1A1A"/>
                <w:lang w:val="es-CO"/>
              </w:rPr>
              <w:t>ideleccion</w:t>
            </w:r>
            <w:proofErr w:type="spellEnd"/>
            <w:proofErr w:type="gramEnd"/>
            <w:r w:rsidRPr="007164C4">
              <w:rPr>
                <w:rFonts w:eastAsia="Arial" w:cs="Arial"/>
                <w:color w:val="1A1A1A"/>
                <w:lang w:val="es-CO"/>
              </w:rPr>
              <w:t>.</w:t>
            </w:r>
          </w:p>
        </w:tc>
      </w:tr>
    </w:tbl>
    <w:p w14:paraId="73C11BE5" w14:textId="77777777" w:rsidR="008E1B6B" w:rsidRPr="007164C4" w:rsidRDefault="008E1B6B">
      <w:pPr>
        <w:spacing w:after="160"/>
        <w:rPr>
          <w:lang w:val="es-CO"/>
        </w:rPr>
      </w:pPr>
    </w:p>
    <w:p w14:paraId="525812FB" w14:textId="77777777" w:rsidR="008E1B6B" w:rsidRDefault="00000000">
      <w:pPr>
        <w:pStyle w:val="Ttulo2"/>
        <w:spacing w:before="160" w:after="120"/>
      </w:pPr>
      <w:r>
        <w:rPr>
          <w:rFonts w:ascii="Arial" w:eastAsia="Arial" w:hAnsi="Arial" w:cs="Arial"/>
          <w:color w:val="1B3A4B"/>
        </w:rPr>
        <w:t>1. Form candidato — select + Form Data</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6C17B146" w14:textId="77777777">
        <w:tc>
          <w:tcPr>
            <w:tcW w:w="10312" w:type="dxa"/>
            <w:shd w:val="clear" w:color="auto" w:fill="FEF3C7"/>
            <w:tcMar>
              <w:top w:w="90" w:type="dxa"/>
              <w:left w:w="141" w:type="dxa"/>
              <w:bottom w:w="90" w:type="dxa"/>
              <w:right w:w="141" w:type="dxa"/>
            </w:tcMar>
          </w:tcPr>
          <w:p w14:paraId="17DD0B84"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components</w:t>
            </w:r>
            <w:proofErr w:type="spellEnd"/>
            <w:r w:rsidRPr="007164C4">
              <w:rPr>
                <w:rFonts w:eastAsia="Arial" w:cs="Arial"/>
                <w:b/>
                <w:color w:val="92400E"/>
                <w:lang w:val="es-CO"/>
              </w:rPr>
              <w:t>/candidatos/</w:t>
            </w:r>
            <w:proofErr w:type="spellStart"/>
            <w:r w:rsidRPr="007164C4">
              <w:rPr>
                <w:rFonts w:eastAsia="Arial" w:cs="Arial"/>
                <w:b/>
                <w:color w:val="92400E"/>
                <w:lang w:val="es-CO"/>
              </w:rPr>
              <w:t>AgregarCandidatoModal.tsx</w:t>
            </w:r>
            <w:proofErr w:type="spellEnd"/>
          </w:p>
          <w:p w14:paraId="160F82C0" w14:textId="77777777" w:rsidR="008E1B6B" w:rsidRPr="007164C4" w:rsidRDefault="00000000">
            <w:pPr>
              <w:rPr>
                <w:lang w:val="es-CO"/>
              </w:rPr>
            </w:pPr>
            <w:r w:rsidRPr="007164C4">
              <w:rPr>
                <w:rFonts w:eastAsia="Arial" w:cs="Arial"/>
                <w:color w:val="1A1A1A"/>
                <w:lang w:val="es-CO"/>
              </w:rPr>
              <w:t xml:space="preserve">El modal YA existe (Agregar Candidato). Hoy el </w:t>
            </w:r>
            <w:proofErr w:type="spellStart"/>
            <w:r w:rsidRPr="007164C4">
              <w:rPr>
                <w:rFonts w:eastAsia="Arial" w:cs="Arial"/>
                <w:color w:val="1A1A1A"/>
                <w:lang w:val="es-CO"/>
              </w:rPr>
              <w:t>FormData</w:t>
            </w:r>
            <w:proofErr w:type="spellEnd"/>
            <w:r w:rsidRPr="007164C4">
              <w:rPr>
                <w:rFonts w:eastAsia="Arial" w:cs="Arial"/>
                <w:color w:val="1A1A1A"/>
                <w:lang w:val="es-CO"/>
              </w:rPr>
              <w:t xml:space="preserve"> manda nombres, </w:t>
            </w:r>
            <w:proofErr w:type="spellStart"/>
            <w:r w:rsidRPr="007164C4">
              <w:rPr>
                <w:rFonts w:eastAsia="Arial" w:cs="Arial"/>
                <w:color w:val="1A1A1A"/>
                <w:lang w:val="es-CO"/>
              </w:rPr>
              <w:t>ideleccion</w:t>
            </w:r>
            <w:proofErr w:type="spellEnd"/>
            <w:r w:rsidRPr="007164C4">
              <w:rPr>
                <w:rFonts w:eastAsia="Arial" w:cs="Arial"/>
                <w:color w:val="1A1A1A"/>
                <w:lang w:val="es-CO"/>
              </w:rPr>
              <w:t xml:space="preserve">, </w:t>
            </w:r>
            <w:proofErr w:type="spellStart"/>
            <w:r w:rsidRPr="007164C4">
              <w:rPr>
                <w:rFonts w:eastAsia="Arial" w:cs="Arial"/>
                <w:color w:val="1A1A1A"/>
                <w:lang w:val="es-CO"/>
              </w:rPr>
              <w:t>idaprendiz</w:t>
            </w:r>
            <w:proofErr w:type="spellEnd"/>
            <w:r w:rsidRPr="007164C4">
              <w:rPr>
                <w:rFonts w:eastAsia="Arial" w:cs="Arial"/>
                <w:color w:val="1A1A1A"/>
                <w:lang w:val="es-CO"/>
              </w:rPr>
              <w:t xml:space="preserve">, propuesta, </w:t>
            </w:r>
            <w:proofErr w:type="spellStart"/>
            <w:r w:rsidRPr="007164C4">
              <w:rPr>
                <w:rFonts w:eastAsia="Arial" w:cs="Arial"/>
                <w:color w:val="1A1A1A"/>
                <w:lang w:val="es-CO"/>
              </w:rPr>
              <w:t>numero_tarjeton</w:t>
            </w:r>
            <w:proofErr w:type="spellEnd"/>
            <w:r w:rsidRPr="007164C4">
              <w:rPr>
                <w:rFonts w:eastAsia="Arial" w:cs="Arial"/>
                <w:color w:val="1A1A1A"/>
                <w:lang w:val="es-CO"/>
              </w:rPr>
              <w:t xml:space="preserve">, foto. AGREGAS jornada al </w:t>
            </w:r>
            <w:proofErr w:type="spellStart"/>
            <w:r w:rsidRPr="007164C4">
              <w:rPr>
                <w:rFonts w:eastAsia="Arial" w:cs="Arial"/>
                <w:color w:val="1A1A1A"/>
                <w:lang w:val="es-CO"/>
              </w:rPr>
              <w:t>state</w:t>
            </w:r>
            <w:proofErr w:type="spellEnd"/>
            <w:r w:rsidRPr="007164C4">
              <w:rPr>
                <w:rFonts w:eastAsia="Arial" w:cs="Arial"/>
                <w:color w:val="1A1A1A"/>
                <w:lang w:val="es-CO"/>
              </w:rPr>
              <w:t>, un &lt;</w:t>
            </w:r>
            <w:proofErr w:type="spellStart"/>
            <w:r w:rsidRPr="007164C4">
              <w:rPr>
                <w:rFonts w:eastAsia="Arial" w:cs="Arial"/>
                <w:color w:val="1A1A1A"/>
                <w:lang w:val="es-CO"/>
              </w:rPr>
              <w:t>Form.Select</w:t>
            </w:r>
            <w:proofErr w:type="spellEnd"/>
            <w:r w:rsidRPr="007164C4">
              <w:rPr>
                <w:rFonts w:eastAsia="Arial" w:cs="Arial"/>
                <w:color w:val="1A1A1A"/>
                <w:lang w:val="es-CO"/>
              </w:rPr>
              <w:t xml:space="preserve"> </w:t>
            </w:r>
            <w:proofErr w:type="spellStart"/>
            <w:r w:rsidRPr="007164C4">
              <w:rPr>
                <w:rFonts w:eastAsia="Arial" w:cs="Arial"/>
                <w:color w:val="1A1A1A"/>
                <w:lang w:val="es-CO"/>
              </w:rPr>
              <w:t>required</w:t>
            </w:r>
            <w:proofErr w:type="spellEnd"/>
            <w:r w:rsidRPr="007164C4">
              <w:rPr>
                <w:rFonts w:eastAsia="Arial" w:cs="Arial"/>
                <w:color w:val="1A1A1A"/>
                <w:lang w:val="es-CO"/>
              </w:rPr>
              <w:t xml:space="preserve">&gt; con exactamente Mañana, Tarde, Noche (con ñ), y </w:t>
            </w:r>
            <w:proofErr w:type="spellStart"/>
            <w:proofErr w:type="gramStart"/>
            <w:r w:rsidRPr="007164C4">
              <w:rPr>
                <w:rFonts w:eastAsia="Arial" w:cs="Arial"/>
                <w:color w:val="1A1A1A"/>
                <w:lang w:val="es-CO"/>
              </w:rPr>
              <w:t>data.append</w:t>
            </w:r>
            <w:proofErr w:type="spellEnd"/>
            <w:proofErr w:type="gramEnd"/>
            <w:r w:rsidRPr="007164C4">
              <w:rPr>
                <w:rFonts w:eastAsia="Arial" w:cs="Arial"/>
                <w:color w:val="1A1A1A"/>
                <w:lang w:val="es-CO"/>
              </w:rPr>
              <w:t xml:space="preserve">('jornada', </w:t>
            </w:r>
            <w:proofErr w:type="spellStart"/>
            <w:r w:rsidRPr="007164C4">
              <w:rPr>
                <w:rFonts w:eastAsia="Arial" w:cs="Arial"/>
                <w:color w:val="1A1A1A"/>
                <w:lang w:val="es-CO"/>
              </w:rPr>
              <w:t>formData.jornada</w:t>
            </w:r>
            <w:proofErr w:type="spellEnd"/>
            <w:r w:rsidRPr="007164C4">
              <w:rPr>
                <w:rFonts w:eastAsia="Arial" w:cs="Arial"/>
                <w:color w:val="1A1A1A"/>
                <w:lang w:val="es-CO"/>
              </w:rPr>
              <w:t xml:space="preserve">). El POST sigue siendo </w:t>
            </w:r>
            <w:proofErr w:type="spellStart"/>
            <w:r w:rsidRPr="007164C4">
              <w:rPr>
                <w:rFonts w:eastAsia="Arial" w:cs="Arial"/>
                <w:color w:val="1A1A1A"/>
                <w:lang w:val="es-CO"/>
              </w:rPr>
              <w:t>multipart</w:t>
            </w:r>
            <w:proofErr w:type="spellEnd"/>
            <w:r w:rsidRPr="007164C4">
              <w:rPr>
                <w:rFonts w:eastAsia="Arial" w:cs="Arial"/>
                <w:color w:val="1A1A1A"/>
                <w:lang w:val="es-CO"/>
              </w:rPr>
              <w:t>/</w:t>
            </w:r>
            <w:proofErr w:type="spellStart"/>
            <w:r w:rsidRPr="007164C4">
              <w:rPr>
                <w:rFonts w:eastAsia="Arial" w:cs="Arial"/>
                <w:color w:val="1A1A1A"/>
                <w:lang w:val="es-CO"/>
              </w:rPr>
              <w:t>form</w:t>
            </w:r>
            <w:proofErr w:type="spellEnd"/>
            <w:r w:rsidRPr="007164C4">
              <w:rPr>
                <w:rFonts w:eastAsia="Arial" w:cs="Arial"/>
                <w:color w:val="1A1A1A"/>
                <w:lang w:val="es-CO"/>
              </w:rPr>
              <w:t xml:space="preserve">-data, no JSON puro. Igual en </w:t>
            </w:r>
            <w:proofErr w:type="spellStart"/>
            <w:r w:rsidRPr="007164C4">
              <w:rPr>
                <w:rFonts w:eastAsia="Arial" w:cs="Arial"/>
                <w:color w:val="1A1A1A"/>
                <w:lang w:val="es-CO"/>
              </w:rPr>
              <w:t>ModificarCandidatoModal</w:t>
            </w:r>
            <w:proofErr w:type="spellEnd"/>
            <w:r w:rsidRPr="007164C4">
              <w:rPr>
                <w:rFonts w:eastAsia="Arial" w:cs="Arial"/>
                <w:color w:val="1A1A1A"/>
                <w:lang w:val="es-CO"/>
              </w:rPr>
              <w:t>.</w:t>
            </w:r>
          </w:p>
        </w:tc>
      </w:tr>
    </w:tbl>
    <w:p w14:paraId="63F8CD1A" w14:textId="77777777" w:rsidR="008E1B6B" w:rsidRPr="007164C4" w:rsidRDefault="008E1B6B">
      <w:pPr>
        <w:spacing w:after="160"/>
        <w:rPr>
          <w:lang w:val="es-CO"/>
        </w:rPr>
      </w:pPr>
    </w:p>
    <w:p w14:paraId="5AE15641" w14:textId="77777777" w:rsidR="008E1B6B" w:rsidRDefault="00000000">
      <w:pPr>
        <w:spacing w:after="40"/>
        <w:jc w:val="center"/>
      </w:pPr>
      <w:r>
        <w:rPr>
          <w:noProof/>
        </w:rPr>
        <w:drawing>
          <wp:inline distT="0" distB="0" distL="0" distR="0" wp14:anchorId="27BD82D0" wp14:editId="2C503C1B">
            <wp:extent cx="5832000" cy="47926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form.png"/>
                    <pic:cNvPicPr/>
                  </pic:nvPicPr>
                  <pic:blipFill>
                    <a:blip r:embed="rId47"/>
                    <a:stretch>
                      <a:fillRect/>
                    </a:stretch>
                  </pic:blipFill>
                  <pic:spPr>
                    <a:xfrm>
                      <a:off x="0" y="0"/>
                      <a:ext cx="5832000" cy="4792634"/>
                    </a:xfrm>
                    <a:prstGeom prst="rect">
                      <a:avLst/>
                    </a:prstGeom>
                  </pic:spPr>
                </pic:pic>
              </a:graphicData>
            </a:graphic>
          </wp:inline>
        </w:drawing>
      </w:r>
    </w:p>
    <w:p w14:paraId="11B6E677" w14:textId="77777777" w:rsidR="008E1B6B" w:rsidRPr="007164C4" w:rsidRDefault="00000000">
      <w:pPr>
        <w:spacing w:after="240"/>
        <w:jc w:val="center"/>
        <w:rPr>
          <w:lang w:val="es-CO"/>
        </w:rPr>
      </w:pPr>
      <w:r w:rsidRPr="007164C4">
        <w:rPr>
          <w:rFonts w:eastAsia="Arial" w:cs="Arial"/>
          <w:i/>
          <w:color w:val="4A5563"/>
          <w:sz w:val="18"/>
          <w:lang w:val="es-CO"/>
        </w:rPr>
        <w:t xml:space="preserve">PEGA el </w:t>
      </w:r>
      <w:proofErr w:type="spellStart"/>
      <w:r w:rsidRPr="007164C4">
        <w:rPr>
          <w:rFonts w:eastAsia="Arial" w:cs="Arial"/>
          <w:i/>
          <w:color w:val="4A5563"/>
          <w:sz w:val="18"/>
          <w:lang w:val="es-CO"/>
        </w:rPr>
        <w:t>select</w:t>
      </w:r>
      <w:proofErr w:type="spellEnd"/>
      <w:r w:rsidRPr="007164C4">
        <w:rPr>
          <w:rFonts w:eastAsia="Arial" w:cs="Arial"/>
          <w:i/>
          <w:color w:val="4A5563"/>
          <w:sz w:val="18"/>
          <w:lang w:val="es-CO"/>
        </w:rPr>
        <w:t xml:space="preserve"> y el </w:t>
      </w:r>
      <w:proofErr w:type="spellStart"/>
      <w:r w:rsidRPr="007164C4">
        <w:rPr>
          <w:rFonts w:eastAsia="Arial" w:cs="Arial"/>
          <w:i/>
          <w:color w:val="4A5563"/>
          <w:sz w:val="18"/>
          <w:lang w:val="es-CO"/>
        </w:rPr>
        <w:t>append</w:t>
      </w:r>
      <w:proofErr w:type="spellEnd"/>
      <w:r w:rsidRPr="007164C4">
        <w:rPr>
          <w:rFonts w:eastAsia="Arial" w:cs="Arial"/>
          <w:i/>
          <w:color w:val="4A5563"/>
          <w:sz w:val="18"/>
          <w:lang w:val="es-CO"/>
        </w:rPr>
        <w:t>. Las tres cadenas van CON eñe, iguales al back.</w:t>
      </w:r>
    </w:p>
    <w:p w14:paraId="30B41775" w14:textId="77777777" w:rsidR="008E1B6B" w:rsidRPr="007164C4" w:rsidRDefault="00000000">
      <w:pPr>
        <w:spacing w:after="80"/>
        <w:rPr>
          <w:lang w:val="es-CO"/>
        </w:rPr>
      </w:pPr>
      <w:r w:rsidRPr="007164C4">
        <w:rPr>
          <w:rFonts w:eastAsia="Arial" w:cs="Arial"/>
          <w:b/>
          <w:color w:val="1B3A4B"/>
          <w:lang w:val="es-CO"/>
        </w:rPr>
        <w:t>Qué dice ese código, en cristiano:</w:t>
      </w:r>
    </w:p>
    <w:tbl>
      <w:tblPr>
        <w:tblStyle w:val="Tablaconcuadrcula"/>
        <w:tblW w:w="0" w:type="auto"/>
        <w:jc w:val="center"/>
        <w:tblLook w:val="04A0" w:firstRow="1" w:lastRow="0" w:firstColumn="1" w:lastColumn="0" w:noHBand="0" w:noVBand="1"/>
      </w:tblPr>
      <w:tblGrid>
        <w:gridCol w:w="1928"/>
        <w:gridCol w:w="2494"/>
        <w:gridCol w:w="2608"/>
        <w:gridCol w:w="2494"/>
      </w:tblGrid>
      <w:tr w:rsidR="008E1B6B" w14:paraId="6CC683A2" w14:textId="77777777">
        <w:trPr>
          <w:jc w:val="center"/>
        </w:trPr>
        <w:tc>
          <w:tcPr>
            <w:tcW w:w="1928" w:type="dxa"/>
            <w:shd w:val="clear" w:color="auto" w:fill="1B3A4B"/>
            <w:tcMar>
              <w:top w:w="45" w:type="dxa"/>
              <w:left w:w="68" w:type="dxa"/>
              <w:bottom w:w="45" w:type="dxa"/>
              <w:right w:w="68" w:type="dxa"/>
            </w:tcMar>
          </w:tcPr>
          <w:p w14:paraId="07F4AE23" w14:textId="77777777" w:rsidR="008E1B6B" w:rsidRDefault="00000000">
            <w:pPr>
              <w:spacing w:before="40" w:after="40"/>
            </w:pPr>
            <w:proofErr w:type="spellStart"/>
            <w:r>
              <w:rPr>
                <w:rFonts w:eastAsia="Arial" w:cs="Arial"/>
                <w:b/>
                <w:color w:val="FFFFFF"/>
                <w:sz w:val="20"/>
              </w:rPr>
              <w:t>Pedazo</w:t>
            </w:r>
            <w:proofErr w:type="spellEnd"/>
          </w:p>
        </w:tc>
        <w:tc>
          <w:tcPr>
            <w:tcW w:w="2494" w:type="dxa"/>
            <w:shd w:val="clear" w:color="auto" w:fill="1B3A4B"/>
            <w:tcMar>
              <w:top w:w="45" w:type="dxa"/>
              <w:left w:w="68" w:type="dxa"/>
              <w:bottom w:w="45" w:type="dxa"/>
              <w:right w:w="68" w:type="dxa"/>
            </w:tcMar>
          </w:tcPr>
          <w:p w14:paraId="50C924E5" w14:textId="77777777" w:rsidR="008E1B6B" w:rsidRDefault="00000000">
            <w:pPr>
              <w:spacing w:before="40" w:after="40"/>
            </w:pPr>
            <w:r>
              <w:rPr>
                <w:rFonts w:eastAsia="Arial" w:cs="Arial"/>
                <w:b/>
                <w:color w:val="FFFFFF"/>
                <w:sz w:val="20"/>
              </w:rPr>
              <w:t>Qué hace</w:t>
            </w:r>
          </w:p>
        </w:tc>
        <w:tc>
          <w:tcPr>
            <w:tcW w:w="2608" w:type="dxa"/>
            <w:shd w:val="clear" w:color="auto" w:fill="1B3A4B"/>
            <w:tcMar>
              <w:top w:w="45" w:type="dxa"/>
              <w:left w:w="68" w:type="dxa"/>
              <w:bottom w:w="45" w:type="dxa"/>
              <w:right w:w="68" w:type="dxa"/>
            </w:tcMar>
          </w:tcPr>
          <w:p w14:paraId="4F99372A" w14:textId="77777777" w:rsidR="008E1B6B" w:rsidRDefault="00000000">
            <w:pPr>
              <w:spacing w:before="40" w:after="40"/>
            </w:pPr>
            <w:r>
              <w:rPr>
                <w:rFonts w:eastAsia="Arial" w:cs="Arial"/>
                <w:b/>
                <w:color w:val="FFFFFF"/>
                <w:sz w:val="20"/>
              </w:rPr>
              <w:t>Para qué se pone</w:t>
            </w:r>
          </w:p>
        </w:tc>
        <w:tc>
          <w:tcPr>
            <w:tcW w:w="2494" w:type="dxa"/>
            <w:shd w:val="clear" w:color="auto" w:fill="1B3A4B"/>
            <w:tcMar>
              <w:top w:w="45" w:type="dxa"/>
              <w:left w:w="68" w:type="dxa"/>
              <w:bottom w:w="45" w:type="dxa"/>
              <w:right w:w="68" w:type="dxa"/>
            </w:tcMar>
          </w:tcPr>
          <w:p w14:paraId="43E61528" w14:textId="77777777" w:rsidR="008E1B6B" w:rsidRDefault="00000000">
            <w:pPr>
              <w:spacing w:before="40" w:after="40"/>
            </w:pPr>
            <w:r>
              <w:rPr>
                <w:rFonts w:eastAsia="Arial" w:cs="Arial"/>
                <w:b/>
                <w:color w:val="FFFFFF"/>
                <w:sz w:val="20"/>
              </w:rPr>
              <w:t>Si no va</w:t>
            </w:r>
          </w:p>
        </w:tc>
      </w:tr>
      <w:tr w:rsidR="008E1B6B" w:rsidRPr="00C351D6" w14:paraId="31D43457" w14:textId="77777777">
        <w:trPr>
          <w:jc w:val="center"/>
        </w:trPr>
        <w:tc>
          <w:tcPr>
            <w:tcW w:w="1928" w:type="dxa"/>
            <w:shd w:val="clear" w:color="auto" w:fill="F2F4F7"/>
            <w:tcMar>
              <w:top w:w="45" w:type="dxa"/>
              <w:left w:w="68" w:type="dxa"/>
              <w:bottom w:w="45" w:type="dxa"/>
              <w:right w:w="68" w:type="dxa"/>
            </w:tcMar>
          </w:tcPr>
          <w:p w14:paraId="16B4D178" w14:textId="77777777" w:rsidR="008E1B6B" w:rsidRDefault="00000000">
            <w:pPr>
              <w:spacing w:before="40" w:after="40"/>
            </w:pPr>
            <w:r>
              <w:rPr>
                <w:rFonts w:eastAsia="Arial" w:cs="Arial"/>
                <w:color w:val="1A1A1A"/>
                <w:sz w:val="20"/>
              </w:rPr>
              <w:t>select required</w:t>
            </w:r>
          </w:p>
        </w:tc>
        <w:tc>
          <w:tcPr>
            <w:tcW w:w="2494" w:type="dxa"/>
            <w:shd w:val="clear" w:color="auto" w:fill="F2F4F7"/>
            <w:tcMar>
              <w:top w:w="45" w:type="dxa"/>
              <w:left w:w="68" w:type="dxa"/>
              <w:bottom w:w="45" w:type="dxa"/>
              <w:right w:w="68" w:type="dxa"/>
            </w:tcMar>
          </w:tcPr>
          <w:p w14:paraId="31D4A690" w14:textId="77777777" w:rsidR="008E1B6B" w:rsidRPr="007164C4" w:rsidRDefault="00000000">
            <w:pPr>
              <w:spacing w:before="40" w:after="40"/>
              <w:rPr>
                <w:lang w:val="es-CO"/>
              </w:rPr>
            </w:pPr>
            <w:r w:rsidRPr="007164C4">
              <w:rPr>
                <w:rFonts w:eastAsia="Arial" w:cs="Arial"/>
                <w:color w:val="1A1A1A"/>
                <w:sz w:val="20"/>
                <w:lang w:val="es-CO"/>
              </w:rPr>
              <w:t>El funcionario elige la franja del tarjetón.</w:t>
            </w:r>
          </w:p>
        </w:tc>
        <w:tc>
          <w:tcPr>
            <w:tcW w:w="2608" w:type="dxa"/>
            <w:shd w:val="clear" w:color="auto" w:fill="F2F4F7"/>
            <w:tcMar>
              <w:top w:w="45" w:type="dxa"/>
              <w:left w:w="68" w:type="dxa"/>
              <w:bottom w:w="45" w:type="dxa"/>
              <w:right w:w="68" w:type="dxa"/>
            </w:tcMar>
          </w:tcPr>
          <w:p w14:paraId="46069E1B" w14:textId="77777777" w:rsidR="008E1B6B" w:rsidRPr="007164C4" w:rsidRDefault="00000000">
            <w:pPr>
              <w:spacing w:before="40" w:after="40"/>
              <w:rPr>
                <w:lang w:val="es-CO"/>
              </w:rPr>
            </w:pPr>
            <w:r w:rsidRPr="007164C4">
              <w:rPr>
                <w:rFonts w:eastAsia="Arial" w:cs="Arial"/>
                <w:color w:val="1A1A1A"/>
                <w:sz w:val="20"/>
                <w:lang w:val="es-CO"/>
              </w:rPr>
              <w:t>Ahí vive ahora la jornada, no en la elección.</w:t>
            </w:r>
          </w:p>
        </w:tc>
        <w:tc>
          <w:tcPr>
            <w:tcW w:w="2494" w:type="dxa"/>
            <w:shd w:val="clear" w:color="auto" w:fill="F2F4F7"/>
            <w:tcMar>
              <w:top w:w="45" w:type="dxa"/>
              <w:left w:w="68" w:type="dxa"/>
              <w:bottom w:w="45" w:type="dxa"/>
              <w:right w:w="68" w:type="dxa"/>
            </w:tcMar>
          </w:tcPr>
          <w:p w14:paraId="06EC49B4" w14:textId="77777777" w:rsidR="008E1B6B" w:rsidRPr="007164C4" w:rsidRDefault="00000000">
            <w:pPr>
              <w:spacing w:before="40" w:after="40"/>
              <w:rPr>
                <w:lang w:val="es-CO"/>
              </w:rPr>
            </w:pPr>
            <w:r w:rsidRPr="007164C4">
              <w:rPr>
                <w:rFonts w:eastAsia="Arial" w:cs="Arial"/>
                <w:color w:val="1A1A1A"/>
                <w:sz w:val="20"/>
                <w:lang w:val="es-CO"/>
              </w:rPr>
              <w:t>El POST sale sin jornada y Maicol no puede filtrar.</w:t>
            </w:r>
          </w:p>
        </w:tc>
      </w:tr>
      <w:tr w:rsidR="008E1B6B" w:rsidRPr="00C351D6" w14:paraId="6B7FC770" w14:textId="77777777">
        <w:trPr>
          <w:jc w:val="center"/>
        </w:trPr>
        <w:tc>
          <w:tcPr>
            <w:tcW w:w="1928" w:type="dxa"/>
            <w:shd w:val="clear" w:color="auto" w:fill="FFFFFF"/>
            <w:tcMar>
              <w:top w:w="45" w:type="dxa"/>
              <w:left w:w="68" w:type="dxa"/>
              <w:bottom w:w="45" w:type="dxa"/>
              <w:right w:w="68" w:type="dxa"/>
            </w:tcMar>
          </w:tcPr>
          <w:p w14:paraId="34E8BF0E" w14:textId="77777777" w:rsidR="008E1B6B" w:rsidRDefault="00000000">
            <w:pPr>
              <w:spacing w:before="40" w:after="40"/>
            </w:pPr>
            <w:proofErr w:type="spellStart"/>
            <w:r>
              <w:rPr>
                <w:rFonts w:eastAsia="Arial" w:cs="Arial"/>
                <w:color w:val="1A1A1A"/>
                <w:sz w:val="20"/>
              </w:rPr>
              <w:t>formData.append</w:t>
            </w:r>
            <w:proofErr w:type="spellEnd"/>
            <w:r>
              <w:rPr>
                <w:rFonts w:eastAsia="Arial" w:cs="Arial"/>
                <w:color w:val="1A1A1A"/>
                <w:sz w:val="20"/>
              </w:rPr>
              <w:t xml:space="preserve"> jornada</w:t>
            </w:r>
          </w:p>
        </w:tc>
        <w:tc>
          <w:tcPr>
            <w:tcW w:w="2494" w:type="dxa"/>
            <w:shd w:val="clear" w:color="auto" w:fill="FFFFFF"/>
            <w:tcMar>
              <w:top w:w="45" w:type="dxa"/>
              <w:left w:w="68" w:type="dxa"/>
              <w:bottom w:w="45" w:type="dxa"/>
              <w:right w:w="68" w:type="dxa"/>
            </w:tcMar>
          </w:tcPr>
          <w:p w14:paraId="5FF64092" w14:textId="77777777" w:rsidR="008E1B6B" w:rsidRDefault="00000000">
            <w:pPr>
              <w:spacing w:before="40" w:after="40"/>
            </w:pPr>
            <w:r>
              <w:rPr>
                <w:rFonts w:eastAsia="Arial" w:cs="Arial"/>
                <w:color w:val="1A1A1A"/>
                <w:sz w:val="20"/>
              </w:rPr>
              <w:t>La mete al multipart.</w:t>
            </w:r>
          </w:p>
        </w:tc>
        <w:tc>
          <w:tcPr>
            <w:tcW w:w="2608" w:type="dxa"/>
            <w:shd w:val="clear" w:color="auto" w:fill="FFFFFF"/>
            <w:tcMar>
              <w:top w:w="45" w:type="dxa"/>
              <w:left w:w="68" w:type="dxa"/>
              <w:bottom w:w="45" w:type="dxa"/>
              <w:right w:w="68" w:type="dxa"/>
            </w:tcMar>
          </w:tcPr>
          <w:p w14:paraId="0517FBA2" w14:textId="77777777" w:rsidR="008E1B6B" w:rsidRPr="007164C4" w:rsidRDefault="00000000">
            <w:pPr>
              <w:spacing w:before="40" w:after="40"/>
              <w:rPr>
                <w:lang w:val="es-CO"/>
              </w:rPr>
            </w:pPr>
            <w:r w:rsidRPr="007164C4">
              <w:rPr>
                <w:rFonts w:eastAsia="Arial" w:cs="Arial"/>
                <w:color w:val="1A1A1A"/>
                <w:sz w:val="20"/>
                <w:lang w:val="es-CO"/>
              </w:rPr>
              <w:t>Network tiene que mostrar esa línea.</w:t>
            </w:r>
          </w:p>
        </w:tc>
        <w:tc>
          <w:tcPr>
            <w:tcW w:w="2494" w:type="dxa"/>
            <w:shd w:val="clear" w:color="auto" w:fill="FFFFFF"/>
            <w:tcMar>
              <w:top w:w="45" w:type="dxa"/>
              <w:left w:w="68" w:type="dxa"/>
              <w:bottom w:w="45" w:type="dxa"/>
              <w:right w:w="68" w:type="dxa"/>
            </w:tcMar>
          </w:tcPr>
          <w:p w14:paraId="041D1A1F" w14:textId="77777777" w:rsidR="008E1B6B" w:rsidRPr="007164C4" w:rsidRDefault="00000000">
            <w:pPr>
              <w:spacing w:before="40" w:after="40"/>
              <w:rPr>
                <w:lang w:val="es-CO"/>
              </w:rPr>
            </w:pPr>
            <w:r w:rsidRPr="007164C4">
              <w:rPr>
                <w:rFonts w:eastAsia="Arial" w:cs="Arial"/>
                <w:color w:val="1A1A1A"/>
                <w:sz w:val="20"/>
                <w:lang w:val="es-CO"/>
              </w:rPr>
              <w:t xml:space="preserve">Si solo está en el JSX y no en el </w:t>
            </w:r>
            <w:proofErr w:type="spellStart"/>
            <w:r w:rsidRPr="007164C4">
              <w:rPr>
                <w:rFonts w:eastAsia="Arial" w:cs="Arial"/>
                <w:color w:val="1A1A1A"/>
                <w:sz w:val="20"/>
                <w:lang w:val="es-CO"/>
              </w:rPr>
              <w:t>append</w:t>
            </w:r>
            <w:proofErr w:type="spellEnd"/>
            <w:r w:rsidRPr="007164C4">
              <w:rPr>
                <w:rFonts w:eastAsia="Arial" w:cs="Arial"/>
                <w:color w:val="1A1A1A"/>
                <w:sz w:val="20"/>
                <w:lang w:val="es-CO"/>
              </w:rPr>
              <w:t>, el back no la recibe.</w:t>
            </w:r>
          </w:p>
        </w:tc>
      </w:tr>
    </w:tbl>
    <w:p w14:paraId="20130C06" w14:textId="77777777" w:rsidR="008E1B6B" w:rsidRPr="007164C4" w:rsidRDefault="008E1B6B">
      <w:pPr>
        <w:spacing w:after="120"/>
        <w:rPr>
          <w:lang w:val="es-CO"/>
        </w:rPr>
      </w:pPr>
    </w:p>
    <w:p w14:paraId="15C1113B" w14:textId="77777777" w:rsidR="008E1B6B" w:rsidRPr="007164C4" w:rsidRDefault="00000000">
      <w:pPr>
        <w:pStyle w:val="Ttulo3"/>
        <w:spacing w:before="160" w:after="120"/>
        <w:rPr>
          <w:lang w:val="es-CO"/>
        </w:rPr>
      </w:pPr>
      <w:r w:rsidRPr="007164C4">
        <w:rPr>
          <w:rFonts w:ascii="Arial" w:eastAsia="Arial" w:hAnsi="Arial" w:cs="Arial"/>
          <w:color w:val="1B3A4B"/>
          <w:sz w:val="24"/>
          <w:lang w:val="es-CO"/>
        </w:rPr>
        <w:t>Cómo verificar el POST (F12 → Form Data)</w:t>
      </w:r>
    </w:p>
    <w:p w14:paraId="2ABED01D" w14:textId="77777777" w:rsidR="008E1B6B" w:rsidRDefault="00000000">
      <w:pPr>
        <w:spacing w:after="160"/>
      </w:pPr>
      <w:r w:rsidRPr="007164C4">
        <w:rPr>
          <w:rFonts w:eastAsia="Arial" w:cs="Arial"/>
          <w:color w:val="1A1A1A"/>
          <w:lang w:val="es-CO"/>
        </w:rPr>
        <w:t xml:space="preserve">En ESA elección (la que creó Paula) inscribe tres aprendices distintos. Tarjetón 01 las tres veces. Uno Mañana, uno Tarde, uno Noche. </w:t>
      </w:r>
      <w:r>
        <w:rPr>
          <w:rFonts w:eastAsia="Arial" w:cs="Arial"/>
          <w:color w:val="1A1A1A"/>
        </w:rPr>
        <w:t>F12 → Network → POST /api/candidatos/crear → Payload → Form Data.</w:t>
      </w:r>
    </w:p>
    <w:p w14:paraId="7542AD8B" w14:textId="77777777" w:rsidR="008E1B6B" w:rsidRDefault="00000000">
      <w:pPr>
        <w:spacing w:after="40"/>
        <w:jc w:val="center"/>
      </w:pPr>
      <w:r>
        <w:rPr>
          <w:noProof/>
        </w:rPr>
        <w:drawing>
          <wp:inline distT="0" distB="0" distL="0" distR="0" wp14:anchorId="1D1EA9C8" wp14:editId="3C642C8E">
            <wp:extent cx="5832000" cy="19510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sofia-post.png"/>
                    <pic:cNvPicPr/>
                  </pic:nvPicPr>
                  <pic:blipFill>
                    <a:blip r:embed="rId48"/>
                    <a:stretch>
                      <a:fillRect/>
                    </a:stretch>
                  </pic:blipFill>
                  <pic:spPr>
                    <a:xfrm>
                      <a:off x="0" y="0"/>
                      <a:ext cx="5832000" cy="1951069"/>
                    </a:xfrm>
                    <a:prstGeom prst="rect">
                      <a:avLst/>
                    </a:prstGeom>
                  </pic:spPr>
                </pic:pic>
              </a:graphicData>
            </a:graphic>
          </wp:inline>
        </w:drawing>
      </w:r>
    </w:p>
    <w:p w14:paraId="1A089281" w14:textId="77777777" w:rsidR="008E1B6B" w:rsidRDefault="00000000">
      <w:pPr>
        <w:spacing w:after="240"/>
        <w:jc w:val="center"/>
      </w:pPr>
      <w:r w:rsidRPr="007164C4">
        <w:rPr>
          <w:rFonts w:eastAsia="Arial" w:cs="Arial"/>
          <w:i/>
          <w:color w:val="4A5563"/>
          <w:sz w:val="18"/>
          <w:lang w:val="es-CO"/>
        </w:rPr>
        <w:t xml:space="preserve">LISTO del </w:t>
      </w:r>
      <w:proofErr w:type="spellStart"/>
      <w:r w:rsidRPr="007164C4">
        <w:rPr>
          <w:rFonts w:eastAsia="Arial" w:cs="Arial"/>
          <w:i/>
          <w:color w:val="4A5563"/>
          <w:sz w:val="18"/>
          <w:lang w:val="es-CO"/>
        </w:rPr>
        <w:t>form</w:t>
      </w:r>
      <w:proofErr w:type="spellEnd"/>
      <w:r w:rsidRPr="007164C4">
        <w:rPr>
          <w:rFonts w:eastAsia="Arial" w:cs="Arial"/>
          <w:i/>
          <w:color w:val="4A5563"/>
          <w:sz w:val="18"/>
          <w:lang w:val="es-CO"/>
        </w:rPr>
        <w:t xml:space="preserve">: Form Data muestra jornada=Tarde (o Mañana/Noche) y 201. </w:t>
      </w:r>
      <w:proofErr w:type="spellStart"/>
      <w:r>
        <w:rPr>
          <w:rFonts w:eastAsia="Arial" w:cs="Arial"/>
          <w:i/>
          <w:color w:val="4A5563"/>
          <w:sz w:val="18"/>
        </w:rPr>
        <w:t>Repite</w:t>
      </w:r>
      <w:proofErr w:type="spellEnd"/>
      <w:r>
        <w:rPr>
          <w:rFonts w:eastAsia="Arial" w:cs="Arial"/>
          <w:i/>
          <w:color w:val="4A5563"/>
          <w:sz w:val="18"/>
        </w:rPr>
        <w:t xml:space="preserve"> </w:t>
      </w:r>
      <w:proofErr w:type="spellStart"/>
      <w:r>
        <w:rPr>
          <w:rFonts w:eastAsia="Arial" w:cs="Arial"/>
          <w:i/>
          <w:color w:val="4A5563"/>
          <w:sz w:val="18"/>
        </w:rPr>
        <w:t>tres</w:t>
      </w:r>
      <w:proofErr w:type="spellEnd"/>
      <w:r>
        <w:rPr>
          <w:rFonts w:eastAsia="Arial" w:cs="Arial"/>
          <w:i/>
          <w:color w:val="4A5563"/>
          <w:sz w:val="18"/>
        </w:rPr>
        <w:t xml:space="preserve"> </w:t>
      </w:r>
      <w:proofErr w:type="spellStart"/>
      <w:r>
        <w:rPr>
          <w:rFonts w:eastAsia="Arial" w:cs="Arial"/>
          <w:i/>
          <w:color w:val="4A5563"/>
          <w:sz w:val="18"/>
        </w:rPr>
        <w:t>veces</w:t>
      </w:r>
      <w:proofErr w:type="spellEnd"/>
      <w:r>
        <w:rPr>
          <w:rFonts w:eastAsia="Arial" w:cs="Arial"/>
          <w:i/>
          <w:color w:val="4A5563"/>
          <w:sz w:val="18"/>
        </w:rPr>
        <w:t xml:space="preserve">, </w:t>
      </w:r>
      <w:proofErr w:type="spellStart"/>
      <w:r>
        <w:rPr>
          <w:rFonts w:eastAsia="Arial" w:cs="Arial"/>
          <w:i/>
          <w:color w:val="4A5563"/>
          <w:sz w:val="18"/>
        </w:rPr>
        <w:t>mismo</w:t>
      </w:r>
      <w:proofErr w:type="spellEnd"/>
      <w:r>
        <w:rPr>
          <w:rFonts w:eastAsia="Arial" w:cs="Arial"/>
          <w:i/>
          <w:color w:val="4A5563"/>
          <w:sz w:val="18"/>
        </w:rPr>
        <w:t xml:space="preserve"> 01.</w:t>
      </w:r>
    </w:p>
    <w:p w14:paraId="55E90CA5" w14:textId="77777777" w:rsidR="008E1B6B" w:rsidRDefault="00000000">
      <w:pPr>
        <w:spacing w:after="40"/>
        <w:jc w:val="center"/>
      </w:pPr>
      <w:r>
        <w:rPr>
          <w:noProof/>
        </w:rPr>
        <w:drawing>
          <wp:inline distT="0" distB="0" distL="0" distR="0" wp14:anchorId="6A0E27B0" wp14:editId="3C157E8D">
            <wp:extent cx="5832000" cy="206330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aicol-post.png"/>
                    <pic:cNvPicPr/>
                  </pic:nvPicPr>
                  <pic:blipFill>
                    <a:blip r:embed="rId26"/>
                    <a:stretch>
                      <a:fillRect/>
                    </a:stretch>
                  </pic:blipFill>
                  <pic:spPr>
                    <a:xfrm>
                      <a:off x="0" y="0"/>
                      <a:ext cx="5832000" cy="2063307"/>
                    </a:xfrm>
                    <a:prstGeom prst="rect">
                      <a:avLst/>
                    </a:prstGeom>
                  </pic:spPr>
                </pic:pic>
              </a:graphicData>
            </a:graphic>
          </wp:inline>
        </w:drawing>
      </w:r>
    </w:p>
    <w:p w14:paraId="6896EF1B" w14:textId="77777777" w:rsidR="008E1B6B" w:rsidRPr="007164C4" w:rsidRDefault="00000000">
      <w:pPr>
        <w:spacing w:after="240"/>
        <w:jc w:val="center"/>
        <w:rPr>
          <w:lang w:val="es-CO"/>
        </w:rPr>
      </w:pPr>
      <w:r w:rsidRPr="007164C4">
        <w:rPr>
          <w:rFonts w:eastAsia="Arial" w:cs="Arial"/>
          <w:i/>
          <w:color w:val="4A5563"/>
          <w:sz w:val="18"/>
          <w:lang w:val="es-CO"/>
        </w:rPr>
        <w:t xml:space="preserve">Misma foto que Maicol. Si el segundo 01 falla, es el </w:t>
      </w:r>
      <w:proofErr w:type="spellStart"/>
      <w:r w:rsidRPr="007164C4">
        <w:rPr>
          <w:rFonts w:eastAsia="Arial" w:cs="Arial"/>
          <w:i/>
          <w:color w:val="4A5563"/>
          <w:sz w:val="18"/>
          <w:lang w:val="es-CO"/>
        </w:rPr>
        <w:t>unique</w:t>
      </w:r>
      <w:proofErr w:type="spellEnd"/>
      <w:r w:rsidRPr="007164C4">
        <w:rPr>
          <w:rFonts w:eastAsia="Arial" w:cs="Arial"/>
          <w:i/>
          <w:color w:val="4A5563"/>
          <w:sz w:val="18"/>
          <w:lang w:val="es-CO"/>
        </w:rPr>
        <w:t xml:space="preserve"> del back, no tu </w:t>
      </w:r>
      <w:proofErr w:type="spellStart"/>
      <w:r w:rsidRPr="007164C4">
        <w:rPr>
          <w:rFonts w:eastAsia="Arial" w:cs="Arial"/>
          <w:i/>
          <w:color w:val="4A5563"/>
          <w:sz w:val="18"/>
          <w:lang w:val="es-CO"/>
        </w:rPr>
        <w:t>form</w:t>
      </w:r>
      <w:proofErr w:type="spellEnd"/>
      <w:r w:rsidRPr="007164C4">
        <w:rPr>
          <w:rFonts w:eastAsia="Arial" w:cs="Arial"/>
          <w:i/>
          <w:color w:val="4A5563"/>
          <w:sz w:val="18"/>
          <w:lang w:val="es-CO"/>
        </w:rPr>
        <w:t>.</w:t>
      </w:r>
    </w:p>
    <w:p w14:paraId="015FBE7F" w14:textId="77777777" w:rsidR="008E1B6B" w:rsidRPr="007164C4" w:rsidRDefault="00000000">
      <w:pPr>
        <w:pStyle w:val="Ttulo2"/>
        <w:spacing w:before="160" w:after="120"/>
        <w:rPr>
          <w:lang w:val="es-CO"/>
        </w:rPr>
      </w:pPr>
      <w:r w:rsidRPr="007164C4">
        <w:rPr>
          <w:rFonts w:ascii="Arial" w:eastAsia="Arial" w:hAnsi="Arial" w:cs="Arial"/>
          <w:color w:val="1B3A4B"/>
          <w:lang w:val="es-CO"/>
        </w:rPr>
        <w:t xml:space="preserve">2. Gestión — GET sin </w:t>
      </w:r>
      <w:proofErr w:type="spellStart"/>
      <w:r w:rsidRPr="007164C4">
        <w:rPr>
          <w:rFonts w:ascii="Arial" w:eastAsia="Arial" w:hAnsi="Arial" w:cs="Arial"/>
          <w:color w:val="1B3A4B"/>
          <w:lang w:val="es-CO"/>
        </w:rPr>
        <w:t>query</w:t>
      </w:r>
      <w:proofErr w:type="spellEnd"/>
      <w:r w:rsidRPr="007164C4">
        <w:rPr>
          <w:rFonts w:ascii="Arial" w:eastAsia="Arial" w:hAnsi="Arial" w:cs="Arial"/>
          <w:color w:val="1B3A4B"/>
          <w:lang w:val="es-CO"/>
        </w:rPr>
        <w:t>, tres bloques</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14:paraId="1F600220" w14:textId="77777777">
        <w:tc>
          <w:tcPr>
            <w:tcW w:w="10312" w:type="dxa"/>
            <w:shd w:val="clear" w:color="auto" w:fill="FEF3C7"/>
            <w:tcMar>
              <w:top w:w="90" w:type="dxa"/>
              <w:left w:w="141" w:type="dxa"/>
              <w:bottom w:w="90" w:type="dxa"/>
              <w:right w:w="141" w:type="dxa"/>
            </w:tcMar>
          </w:tcPr>
          <w:p w14:paraId="511BBFE3"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pages</w:t>
            </w:r>
            <w:proofErr w:type="spellEnd"/>
            <w:r w:rsidRPr="007164C4">
              <w:rPr>
                <w:rFonts w:eastAsia="Arial" w:cs="Arial"/>
                <w:b/>
                <w:color w:val="92400E"/>
                <w:lang w:val="es-CO"/>
              </w:rPr>
              <w:t>/funcionario/</w:t>
            </w:r>
            <w:proofErr w:type="spellStart"/>
            <w:r w:rsidRPr="007164C4">
              <w:rPr>
                <w:rFonts w:eastAsia="Arial" w:cs="Arial"/>
                <w:b/>
                <w:color w:val="92400E"/>
                <w:lang w:val="es-CO"/>
              </w:rPr>
              <w:t>GestionCandidatos.tsx</w:t>
            </w:r>
            <w:proofErr w:type="spellEnd"/>
          </w:p>
          <w:p w14:paraId="309D58AF" w14:textId="77777777" w:rsidR="008E1B6B" w:rsidRDefault="00000000">
            <w:r w:rsidRPr="007164C4">
              <w:rPr>
                <w:rFonts w:eastAsia="Arial" w:cs="Arial"/>
                <w:color w:val="1A1A1A"/>
                <w:lang w:val="es-CO"/>
              </w:rPr>
              <w:t>Hoy pides /api/candidatos/listar/</w:t>
            </w:r>
            <w:proofErr w:type="spellStart"/>
            <w:r w:rsidRPr="007164C4">
              <w:rPr>
                <w:rFonts w:eastAsia="Arial" w:cs="Arial"/>
                <w:color w:val="1A1A1A"/>
                <w:lang w:val="es-CO"/>
              </w:rPr>
              <w:t>cformacion</w:t>
            </w:r>
            <w:proofErr w:type="spellEnd"/>
            <w:proofErr w:type="gramStart"/>
            <w:r w:rsidRPr="007164C4">
              <w:rPr>
                <w:rFonts w:eastAsia="Arial" w:cs="Arial"/>
                <w:color w:val="1A1A1A"/>
                <w:lang w:val="es-CO"/>
              </w:rPr>
              <w:t>/:centro</w:t>
            </w:r>
            <w:proofErr w:type="gramEnd"/>
            <w:r w:rsidRPr="007164C4">
              <w:rPr>
                <w:rFonts w:eastAsia="Arial" w:cs="Arial"/>
                <w:color w:val="1A1A1A"/>
                <w:lang w:val="es-CO"/>
              </w:rPr>
              <w:t xml:space="preserve"> y filtras en el cliente. Cámbialo a GET /api/candidatos/listar</w:t>
            </w:r>
            <w:proofErr w:type="gramStart"/>
            <w:r w:rsidRPr="007164C4">
              <w:rPr>
                <w:rFonts w:eastAsia="Arial" w:cs="Arial"/>
                <w:color w:val="1A1A1A"/>
                <w:lang w:val="es-CO"/>
              </w:rPr>
              <w:t>/:</w:t>
            </w:r>
            <w:proofErr w:type="spellStart"/>
            <w:r w:rsidRPr="007164C4">
              <w:rPr>
                <w:rFonts w:eastAsia="Arial" w:cs="Arial"/>
                <w:color w:val="1A1A1A"/>
                <w:lang w:val="es-CO"/>
              </w:rPr>
              <w:t>ideleccion</w:t>
            </w:r>
            <w:proofErr w:type="spellEnd"/>
            <w:proofErr w:type="gramEnd"/>
            <w:r w:rsidRPr="007164C4">
              <w:rPr>
                <w:rFonts w:eastAsia="Arial" w:cs="Arial"/>
                <w:color w:val="1A1A1A"/>
                <w:lang w:val="es-CO"/>
              </w:rPr>
              <w:t xml:space="preserve"> </w:t>
            </w:r>
            <w:proofErr w:type="gramStart"/>
            <w:r w:rsidRPr="007164C4">
              <w:rPr>
                <w:rFonts w:eastAsia="Arial" w:cs="Arial"/>
                <w:color w:val="1A1A1A"/>
                <w:lang w:val="es-CO"/>
              </w:rPr>
              <w:t>SIN ?jornada</w:t>
            </w:r>
            <w:proofErr w:type="gramEnd"/>
            <w:r w:rsidRPr="007164C4">
              <w:rPr>
                <w:rFonts w:eastAsia="Arial" w:cs="Arial"/>
                <w:color w:val="1A1A1A"/>
                <w:lang w:val="es-CO"/>
              </w:rPr>
              <w:t xml:space="preserve">=. </w:t>
            </w:r>
            <w:proofErr w:type="gramStart"/>
            <w:r w:rsidRPr="007164C4">
              <w:rPr>
                <w:rFonts w:eastAsia="Arial" w:cs="Arial"/>
                <w:color w:val="1A1A1A"/>
                <w:lang w:val="es-CO"/>
              </w:rPr>
              <w:t>data[</w:t>
            </w:r>
            <w:proofErr w:type="gramEnd"/>
            <w:r w:rsidRPr="007164C4">
              <w:rPr>
                <w:rFonts w:eastAsia="Arial" w:cs="Arial"/>
                <w:color w:val="1A1A1A"/>
                <w:lang w:val="es-CO"/>
              </w:rPr>
              <w:t xml:space="preserve">] trae los tres. Agrupas en tres bloques (un &lt;h5&gt; Mañana / Tarde / Noche) y pintas los candidatos de cada uno. </w:t>
            </w:r>
            <w:r>
              <w:rPr>
                <w:rFonts w:eastAsia="Arial" w:cs="Arial"/>
                <w:color w:val="1A1A1A"/>
              </w:rPr>
              <w:t xml:space="preserve">No </w:t>
            </w:r>
            <w:proofErr w:type="spellStart"/>
            <w:r>
              <w:rPr>
                <w:rFonts w:eastAsia="Arial" w:cs="Arial"/>
                <w:color w:val="1A1A1A"/>
              </w:rPr>
              <w:t>inventes</w:t>
            </w:r>
            <w:proofErr w:type="spellEnd"/>
            <w:r>
              <w:rPr>
                <w:rFonts w:eastAsia="Arial" w:cs="Arial"/>
                <w:color w:val="1A1A1A"/>
              </w:rPr>
              <w:t xml:space="preserve"> </w:t>
            </w:r>
            <w:proofErr w:type="spellStart"/>
            <w:r>
              <w:rPr>
                <w:rFonts w:eastAsia="Arial" w:cs="Arial"/>
                <w:color w:val="1A1A1A"/>
              </w:rPr>
              <w:t>otra</w:t>
            </w:r>
            <w:proofErr w:type="spellEnd"/>
            <w:r>
              <w:rPr>
                <w:rFonts w:eastAsia="Arial" w:cs="Arial"/>
                <w:color w:val="1A1A1A"/>
              </w:rPr>
              <w:t xml:space="preserve"> URL.</w:t>
            </w:r>
          </w:p>
        </w:tc>
      </w:tr>
    </w:tbl>
    <w:p w14:paraId="413E4337" w14:textId="77777777" w:rsidR="008E1B6B" w:rsidRDefault="008E1B6B">
      <w:pPr>
        <w:spacing w:after="160"/>
      </w:pPr>
    </w:p>
    <w:p w14:paraId="0CA57AA9" w14:textId="77777777" w:rsidR="008E1B6B" w:rsidRDefault="00000000">
      <w:pPr>
        <w:spacing w:after="40"/>
        <w:jc w:val="center"/>
      </w:pPr>
      <w:r>
        <w:rPr>
          <w:noProof/>
        </w:rPr>
        <w:drawing>
          <wp:inline distT="0" distB="0" distL="0" distR="0" wp14:anchorId="1FA4CB7B" wp14:editId="101EE283">
            <wp:extent cx="5832000" cy="1992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get-antes.png"/>
                    <pic:cNvPicPr/>
                  </pic:nvPicPr>
                  <pic:blipFill>
                    <a:blip r:embed="rId49"/>
                    <a:stretch>
                      <a:fillRect/>
                    </a:stretch>
                  </pic:blipFill>
                  <pic:spPr>
                    <a:xfrm>
                      <a:off x="0" y="0"/>
                      <a:ext cx="5832000" cy="1992600"/>
                    </a:xfrm>
                    <a:prstGeom prst="rect">
                      <a:avLst/>
                    </a:prstGeom>
                  </pic:spPr>
                </pic:pic>
              </a:graphicData>
            </a:graphic>
          </wp:inline>
        </w:drawing>
      </w:r>
    </w:p>
    <w:p w14:paraId="435F6B87" w14:textId="77777777" w:rsidR="008E1B6B" w:rsidRPr="007164C4" w:rsidRDefault="00000000">
      <w:pPr>
        <w:spacing w:after="240"/>
        <w:jc w:val="center"/>
        <w:rPr>
          <w:lang w:val="es-CO"/>
        </w:rPr>
      </w:pPr>
      <w:r w:rsidRPr="007164C4">
        <w:rPr>
          <w:rFonts w:eastAsia="Arial" w:cs="Arial"/>
          <w:i/>
          <w:color w:val="4A5563"/>
          <w:sz w:val="18"/>
          <w:lang w:val="es-CO"/>
        </w:rPr>
        <w:t xml:space="preserve">EXISTENTE. Esta URL de </w:t>
      </w:r>
      <w:proofErr w:type="spellStart"/>
      <w:r w:rsidRPr="007164C4">
        <w:rPr>
          <w:rFonts w:eastAsia="Arial" w:cs="Arial"/>
          <w:i/>
          <w:color w:val="4A5563"/>
          <w:sz w:val="18"/>
          <w:lang w:val="es-CO"/>
        </w:rPr>
        <w:t>cformacion</w:t>
      </w:r>
      <w:proofErr w:type="spellEnd"/>
      <w:r w:rsidRPr="007164C4">
        <w:rPr>
          <w:rFonts w:eastAsia="Arial" w:cs="Arial"/>
          <w:i/>
          <w:color w:val="4A5563"/>
          <w:sz w:val="18"/>
          <w:lang w:val="es-CO"/>
        </w:rPr>
        <w:t xml:space="preserve"> se deja de usar en esta pantalla.</w:t>
      </w:r>
    </w:p>
    <w:p w14:paraId="3EACF47B" w14:textId="77777777" w:rsidR="008E1B6B" w:rsidRDefault="00000000">
      <w:pPr>
        <w:spacing w:after="40"/>
        <w:jc w:val="center"/>
      </w:pPr>
      <w:r>
        <w:rPr>
          <w:noProof/>
        </w:rPr>
        <w:drawing>
          <wp:inline distT="0" distB="0" distL="0" distR="0" wp14:anchorId="0BE4713E" wp14:editId="55D90D19">
            <wp:extent cx="5832000" cy="25271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get-despues.png"/>
                    <pic:cNvPicPr/>
                  </pic:nvPicPr>
                  <pic:blipFill>
                    <a:blip r:embed="rId50"/>
                    <a:stretch>
                      <a:fillRect/>
                    </a:stretch>
                  </pic:blipFill>
                  <pic:spPr>
                    <a:xfrm>
                      <a:off x="0" y="0"/>
                      <a:ext cx="5832000" cy="2527199"/>
                    </a:xfrm>
                    <a:prstGeom prst="rect">
                      <a:avLst/>
                    </a:prstGeom>
                  </pic:spPr>
                </pic:pic>
              </a:graphicData>
            </a:graphic>
          </wp:inline>
        </w:drawing>
      </w:r>
    </w:p>
    <w:p w14:paraId="0C2BF5BE" w14:textId="77777777" w:rsidR="008E1B6B" w:rsidRDefault="00000000">
      <w:pPr>
        <w:spacing w:after="240"/>
        <w:jc w:val="center"/>
      </w:pPr>
      <w:r w:rsidRPr="007164C4">
        <w:rPr>
          <w:rFonts w:eastAsia="Arial" w:cs="Arial"/>
          <w:i/>
          <w:color w:val="4A5563"/>
          <w:sz w:val="18"/>
          <w:lang w:val="es-CO"/>
        </w:rPr>
        <w:t xml:space="preserve">Misma ruta que la urna, pero SIN </w:t>
      </w:r>
      <w:proofErr w:type="spellStart"/>
      <w:r w:rsidRPr="007164C4">
        <w:rPr>
          <w:rFonts w:eastAsia="Arial" w:cs="Arial"/>
          <w:i/>
          <w:color w:val="4A5563"/>
          <w:sz w:val="18"/>
          <w:lang w:val="es-CO"/>
        </w:rPr>
        <w:t>query</w:t>
      </w:r>
      <w:proofErr w:type="spellEnd"/>
      <w:r w:rsidRPr="007164C4">
        <w:rPr>
          <w:rFonts w:eastAsia="Arial" w:cs="Arial"/>
          <w:i/>
          <w:color w:val="4A5563"/>
          <w:sz w:val="18"/>
          <w:lang w:val="es-CO"/>
        </w:rPr>
        <w:t xml:space="preserve">. </w:t>
      </w:r>
      <w:r>
        <w:rPr>
          <w:rFonts w:eastAsia="Arial" w:cs="Arial"/>
          <w:i/>
          <w:color w:val="4A5563"/>
          <w:sz w:val="18"/>
        </w:rPr>
        <w:t xml:space="preserve">Tú </w:t>
      </w:r>
      <w:proofErr w:type="spellStart"/>
      <w:r>
        <w:rPr>
          <w:rFonts w:eastAsia="Arial" w:cs="Arial"/>
          <w:i/>
          <w:color w:val="4A5563"/>
          <w:sz w:val="18"/>
        </w:rPr>
        <w:t>agrupas</w:t>
      </w:r>
      <w:proofErr w:type="spellEnd"/>
      <w:r>
        <w:rPr>
          <w:rFonts w:eastAsia="Arial" w:cs="Arial"/>
          <w:i/>
          <w:color w:val="4A5563"/>
          <w:sz w:val="18"/>
        </w:rPr>
        <w:t>.</w:t>
      </w:r>
    </w:p>
    <w:p w14:paraId="0D7F3273" w14:textId="77777777" w:rsidR="008E1B6B" w:rsidRDefault="00000000">
      <w:pPr>
        <w:spacing w:after="40"/>
        <w:jc w:val="center"/>
      </w:pPr>
      <w:r>
        <w:rPr>
          <w:noProof/>
        </w:rPr>
        <w:drawing>
          <wp:inline distT="0" distB="0" distL="0" distR="0" wp14:anchorId="02D84D0E" wp14:editId="3F10C4D0">
            <wp:extent cx="5832000" cy="179486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aicol-get-all.png"/>
                    <pic:cNvPicPr/>
                  </pic:nvPicPr>
                  <pic:blipFill>
                    <a:blip r:embed="rId27"/>
                    <a:stretch>
                      <a:fillRect/>
                    </a:stretch>
                  </pic:blipFill>
                  <pic:spPr>
                    <a:xfrm>
                      <a:off x="0" y="0"/>
                      <a:ext cx="5832000" cy="1794866"/>
                    </a:xfrm>
                    <a:prstGeom prst="rect">
                      <a:avLst/>
                    </a:prstGeom>
                  </pic:spPr>
                </pic:pic>
              </a:graphicData>
            </a:graphic>
          </wp:inline>
        </w:drawing>
      </w:r>
    </w:p>
    <w:p w14:paraId="63BF10A2" w14:textId="77777777" w:rsidR="008E1B6B" w:rsidRPr="007164C4" w:rsidRDefault="00000000">
      <w:pPr>
        <w:spacing w:after="240"/>
        <w:jc w:val="center"/>
        <w:rPr>
          <w:lang w:val="es-CO"/>
        </w:rPr>
      </w:pPr>
      <w:r w:rsidRPr="007164C4">
        <w:rPr>
          <w:rFonts w:eastAsia="Arial" w:cs="Arial"/>
          <w:i/>
          <w:color w:val="4A5563"/>
          <w:sz w:val="18"/>
          <w:lang w:val="es-CO"/>
        </w:rPr>
        <w:t xml:space="preserve">Thunder/Network del GET sin </w:t>
      </w:r>
      <w:proofErr w:type="spellStart"/>
      <w:r w:rsidRPr="007164C4">
        <w:rPr>
          <w:rFonts w:eastAsia="Arial" w:cs="Arial"/>
          <w:i/>
          <w:color w:val="4A5563"/>
          <w:sz w:val="18"/>
          <w:lang w:val="es-CO"/>
        </w:rPr>
        <w:t>query</w:t>
      </w:r>
      <w:proofErr w:type="spellEnd"/>
      <w:r w:rsidRPr="007164C4">
        <w:rPr>
          <w:rFonts w:eastAsia="Arial" w:cs="Arial"/>
          <w:i/>
          <w:color w:val="4A5563"/>
          <w:sz w:val="18"/>
          <w:lang w:val="es-CO"/>
        </w:rPr>
        <w:t xml:space="preserve">: </w:t>
      </w:r>
      <w:proofErr w:type="spellStart"/>
      <w:proofErr w:type="gramStart"/>
      <w:r w:rsidRPr="007164C4">
        <w:rPr>
          <w:rFonts w:eastAsia="Arial" w:cs="Arial"/>
          <w:i/>
          <w:color w:val="4A5563"/>
          <w:sz w:val="18"/>
          <w:lang w:val="es-CO"/>
        </w:rPr>
        <w:t>data.length</w:t>
      </w:r>
      <w:proofErr w:type="spellEnd"/>
      <w:proofErr w:type="gramEnd"/>
      <w:r w:rsidRPr="007164C4">
        <w:rPr>
          <w:rFonts w:eastAsia="Arial" w:cs="Arial"/>
          <w:i/>
          <w:color w:val="4A5563"/>
          <w:sz w:val="18"/>
          <w:lang w:val="es-CO"/>
        </w:rPr>
        <w:t xml:space="preserve"> = 3 (las tres franjas). En pantalla: tres bloques, no una tabla mezclada.</w:t>
      </w:r>
    </w:p>
    <w:p w14:paraId="33EE1329" w14:textId="77777777" w:rsidR="008E1B6B" w:rsidRPr="007164C4" w:rsidRDefault="00000000">
      <w:pPr>
        <w:pStyle w:val="Ttulo2"/>
        <w:spacing w:before="160" w:after="120"/>
        <w:rPr>
          <w:lang w:val="es-CO"/>
        </w:rPr>
      </w:pPr>
      <w:r w:rsidRPr="007164C4">
        <w:rPr>
          <w:rFonts w:ascii="Arial" w:eastAsia="Arial" w:hAnsi="Arial" w:cs="Arial"/>
          <w:color w:val="1B3A4B"/>
          <w:lang w:val="es-CO"/>
        </w:rPr>
        <w:t>3. Urna — UNA elección, recorte en candidatos</w:t>
      </w:r>
    </w:p>
    <w:p w14:paraId="4F61CC7B" w14:textId="77777777" w:rsidR="008E1B6B" w:rsidRPr="007164C4" w:rsidRDefault="00000000">
      <w:pPr>
        <w:spacing w:after="160"/>
        <w:rPr>
          <w:lang w:val="es-CO"/>
        </w:rPr>
      </w:pPr>
      <w:r w:rsidRPr="007164C4">
        <w:rPr>
          <w:rFonts w:eastAsia="Arial" w:cs="Arial"/>
          <w:color w:val="1A1A1A"/>
          <w:lang w:val="es-CO"/>
        </w:rPr>
        <w:t xml:space="preserve">Esto es lo que cierra el flujo del </w:t>
      </w:r>
      <w:proofErr w:type="spellStart"/>
      <w:r w:rsidRPr="007164C4">
        <w:rPr>
          <w:rFonts w:eastAsia="Arial" w:cs="Arial"/>
          <w:color w:val="1A1A1A"/>
          <w:lang w:val="es-CO"/>
        </w:rPr>
        <w:t>backend</w:t>
      </w:r>
      <w:proofErr w:type="spellEnd"/>
      <w:r w:rsidRPr="007164C4">
        <w:rPr>
          <w:rFonts w:eastAsia="Arial" w:cs="Arial"/>
          <w:color w:val="1A1A1A"/>
          <w:lang w:val="es-CO"/>
        </w:rPr>
        <w:t xml:space="preserve">. Si no lo haces, el aprendiz de tarde no ve la convocatoria nueva (porque jornada de la elección ya viene </w:t>
      </w:r>
      <w:proofErr w:type="spellStart"/>
      <w:r w:rsidRPr="007164C4">
        <w:rPr>
          <w:rFonts w:eastAsia="Arial" w:cs="Arial"/>
          <w:color w:val="1A1A1A"/>
          <w:lang w:val="es-CO"/>
        </w:rPr>
        <w:t>null</w:t>
      </w:r>
      <w:proofErr w:type="spellEnd"/>
      <w:r w:rsidRPr="007164C4">
        <w:rPr>
          <w:rFonts w:eastAsia="Arial" w:cs="Arial"/>
          <w:color w:val="1A1A1A"/>
          <w:lang w:val="es-CO"/>
        </w:rPr>
        <w:t>) o ve las tres franjas juntas.</w:t>
      </w:r>
    </w:p>
    <w:p w14:paraId="75EE7A8C" w14:textId="77777777" w:rsidR="008E1B6B" w:rsidRDefault="00000000">
      <w:pPr>
        <w:spacing w:after="40"/>
        <w:jc w:val="center"/>
      </w:pPr>
      <w:r>
        <w:rPr>
          <w:noProof/>
        </w:rPr>
        <w:drawing>
          <wp:inline distT="0" distB="0" distL="0" distR="0" wp14:anchorId="015B3849" wp14:editId="238AEF09">
            <wp:extent cx="5832000" cy="222676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urna-bug.png"/>
                    <pic:cNvPicPr/>
                  </pic:nvPicPr>
                  <pic:blipFill>
                    <a:blip r:embed="rId51"/>
                    <a:stretch>
                      <a:fillRect/>
                    </a:stretch>
                  </pic:blipFill>
                  <pic:spPr>
                    <a:xfrm>
                      <a:off x="0" y="0"/>
                      <a:ext cx="5832000" cy="2226764"/>
                    </a:xfrm>
                    <a:prstGeom prst="rect">
                      <a:avLst/>
                    </a:prstGeom>
                  </pic:spPr>
                </pic:pic>
              </a:graphicData>
            </a:graphic>
          </wp:inline>
        </w:drawing>
      </w:r>
    </w:p>
    <w:p w14:paraId="58E05454" w14:textId="77777777" w:rsidR="008E1B6B" w:rsidRPr="007164C4" w:rsidRDefault="00000000">
      <w:pPr>
        <w:spacing w:after="240"/>
        <w:jc w:val="center"/>
        <w:rPr>
          <w:lang w:val="es-CO"/>
        </w:rPr>
      </w:pPr>
      <w:r w:rsidRPr="007164C4">
        <w:rPr>
          <w:rFonts w:eastAsia="Arial" w:cs="Arial"/>
          <w:i/>
          <w:color w:val="4A5563"/>
          <w:sz w:val="18"/>
          <w:lang w:val="es-CO"/>
        </w:rPr>
        <w:t xml:space="preserve">Foto del bug. Izquierda = el </w:t>
      </w:r>
      <w:proofErr w:type="spellStart"/>
      <w:r w:rsidRPr="007164C4">
        <w:rPr>
          <w:rFonts w:eastAsia="Arial" w:cs="Arial"/>
          <w:i/>
          <w:color w:val="4A5563"/>
          <w:sz w:val="18"/>
          <w:lang w:val="es-CO"/>
        </w:rPr>
        <w:t>filter</w:t>
      </w:r>
      <w:proofErr w:type="spellEnd"/>
      <w:r w:rsidRPr="007164C4">
        <w:rPr>
          <w:rFonts w:eastAsia="Arial" w:cs="Arial"/>
          <w:i/>
          <w:color w:val="4A5563"/>
          <w:sz w:val="18"/>
          <w:lang w:val="es-CO"/>
        </w:rPr>
        <w:t xml:space="preserve"> de </w:t>
      </w:r>
      <w:proofErr w:type="spellStart"/>
      <w:r w:rsidRPr="007164C4">
        <w:rPr>
          <w:rFonts w:eastAsia="Arial" w:cs="Arial"/>
          <w:i/>
          <w:color w:val="4A5563"/>
          <w:sz w:val="18"/>
          <w:lang w:val="es-CO"/>
        </w:rPr>
        <w:t>VotacionesActivasPage</w:t>
      </w:r>
      <w:proofErr w:type="spellEnd"/>
      <w:r w:rsidRPr="007164C4">
        <w:rPr>
          <w:rFonts w:eastAsia="Arial" w:cs="Arial"/>
          <w:i/>
          <w:color w:val="4A5563"/>
          <w:sz w:val="18"/>
          <w:lang w:val="es-CO"/>
        </w:rPr>
        <w:t>. Derecha = lo que tiene que quedar.</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52DDA095" w14:textId="77777777">
        <w:tc>
          <w:tcPr>
            <w:tcW w:w="10312" w:type="dxa"/>
            <w:shd w:val="clear" w:color="auto" w:fill="FEF3C7"/>
            <w:tcMar>
              <w:top w:w="90" w:type="dxa"/>
              <w:left w:w="141" w:type="dxa"/>
              <w:bottom w:w="90" w:type="dxa"/>
              <w:right w:w="141" w:type="dxa"/>
            </w:tcMar>
          </w:tcPr>
          <w:p w14:paraId="311003F1"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pages</w:t>
            </w:r>
            <w:proofErr w:type="spellEnd"/>
            <w:r w:rsidRPr="007164C4">
              <w:rPr>
                <w:rFonts w:eastAsia="Arial" w:cs="Arial"/>
                <w:b/>
                <w:color w:val="92400E"/>
                <w:lang w:val="es-CO"/>
              </w:rPr>
              <w:t>/aprendiz/</w:t>
            </w:r>
            <w:proofErr w:type="spellStart"/>
            <w:r w:rsidRPr="007164C4">
              <w:rPr>
                <w:rFonts w:eastAsia="Arial" w:cs="Arial"/>
                <w:b/>
                <w:color w:val="92400E"/>
                <w:lang w:val="es-CO"/>
              </w:rPr>
              <w:t>VotacionesActivasPage.tsx</w:t>
            </w:r>
            <w:proofErr w:type="spellEnd"/>
          </w:p>
          <w:p w14:paraId="4E73FDD5" w14:textId="77777777" w:rsidR="008E1B6B" w:rsidRPr="007164C4" w:rsidRDefault="00000000">
            <w:pPr>
              <w:rPr>
                <w:lang w:val="es-CO"/>
              </w:rPr>
            </w:pPr>
            <w:r w:rsidRPr="007164C4">
              <w:rPr>
                <w:rFonts w:eastAsia="Arial" w:cs="Arial"/>
                <w:color w:val="1A1A1A"/>
                <w:lang w:val="es-CO"/>
              </w:rPr>
              <w:t xml:space="preserve">Hoy: </w:t>
            </w:r>
            <w:proofErr w:type="spellStart"/>
            <w:proofErr w:type="gramStart"/>
            <w:r w:rsidRPr="007164C4">
              <w:rPr>
                <w:rFonts w:eastAsia="Arial" w:cs="Arial"/>
                <w:color w:val="1A1A1A"/>
                <w:lang w:val="es-CO"/>
              </w:rPr>
              <w:t>votaciones.filter</w:t>
            </w:r>
            <w:proofErr w:type="spellEnd"/>
            <w:proofErr w:type="gramEnd"/>
            <w:r w:rsidRPr="007164C4">
              <w:rPr>
                <w:rFonts w:eastAsia="Arial" w:cs="Arial"/>
                <w:color w:val="1A1A1A"/>
                <w:lang w:val="es-CO"/>
              </w:rPr>
              <w:t xml:space="preserve">(val =&gt; </w:t>
            </w:r>
            <w:proofErr w:type="spellStart"/>
            <w:proofErr w:type="gramStart"/>
            <w:r w:rsidRPr="007164C4">
              <w:rPr>
                <w:rFonts w:eastAsia="Arial" w:cs="Arial"/>
                <w:color w:val="1A1A1A"/>
                <w:lang w:val="es-CO"/>
              </w:rPr>
              <w:t>val.jornada</w:t>
            </w:r>
            <w:proofErr w:type="spellEnd"/>
            <w:proofErr w:type="gramEnd"/>
            <w:r w:rsidRPr="007164C4">
              <w:rPr>
                <w:rFonts w:eastAsia="Arial" w:cs="Arial"/>
                <w:color w:val="1A1A1A"/>
                <w:lang w:val="es-CO"/>
              </w:rPr>
              <w:t xml:space="preserve"> == </w:t>
            </w:r>
            <w:proofErr w:type="spellStart"/>
            <w:proofErr w:type="gramStart"/>
            <w:r w:rsidRPr="007164C4">
              <w:rPr>
                <w:rFonts w:eastAsia="Arial" w:cs="Arial"/>
                <w:color w:val="1A1A1A"/>
                <w:lang w:val="es-CO"/>
              </w:rPr>
              <w:t>user.jornada</w:t>
            </w:r>
            <w:proofErr w:type="spellEnd"/>
            <w:proofErr w:type="gramEnd"/>
            <w:r w:rsidRPr="007164C4">
              <w:rPr>
                <w:rFonts w:eastAsia="Arial" w:cs="Arial"/>
                <w:color w:val="1A1A1A"/>
                <w:lang w:val="es-CO"/>
              </w:rPr>
              <w:t xml:space="preserve">). Eso recortaba ELECCIONES. Con una elección global (jornada </w:t>
            </w:r>
            <w:proofErr w:type="spellStart"/>
            <w:r w:rsidRPr="007164C4">
              <w:rPr>
                <w:rFonts w:eastAsia="Arial" w:cs="Arial"/>
                <w:color w:val="1A1A1A"/>
                <w:lang w:val="es-CO"/>
              </w:rPr>
              <w:t>null</w:t>
            </w:r>
            <w:proofErr w:type="spellEnd"/>
            <w:r w:rsidRPr="007164C4">
              <w:rPr>
                <w:rFonts w:eastAsia="Arial" w:cs="Arial"/>
                <w:color w:val="1A1A1A"/>
                <w:lang w:val="es-CO"/>
              </w:rPr>
              <w:t xml:space="preserve">) el </w:t>
            </w:r>
            <w:proofErr w:type="spellStart"/>
            <w:r w:rsidRPr="007164C4">
              <w:rPr>
                <w:rFonts w:eastAsia="Arial" w:cs="Arial"/>
                <w:color w:val="1A1A1A"/>
                <w:lang w:val="es-CO"/>
              </w:rPr>
              <w:t>filter</w:t>
            </w:r>
            <w:proofErr w:type="spellEnd"/>
            <w:r w:rsidRPr="007164C4">
              <w:rPr>
                <w:rFonts w:eastAsia="Arial" w:cs="Arial"/>
                <w:color w:val="1A1A1A"/>
                <w:lang w:val="es-CO"/>
              </w:rPr>
              <w:t xml:space="preserve"> tira la </w:t>
            </w:r>
            <w:proofErr w:type="spellStart"/>
            <w:r w:rsidRPr="007164C4">
              <w:rPr>
                <w:rFonts w:eastAsia="Arial" w:cs="Arial"/>
                <w:color w:val="1A1A1A"/>
                <w:lang w:val="es-CO"/>
              </w:rPr>
              <w:t>card</w:t>
            </w:r>
            <w:proofErr w:type="spellEnd"/>
            <w:r w:rsidRPr="007164C4">
              <w:rPr>
                <w:rFonts w:eastAsia="Arial" w:cs="Arial"/>
                <w:color w:val="1A1A1A"/>
                <w:lang w:val="es-CO"/>
              </w:rPr>
              <w:t xml:space="preserve"> y la urna queda vacía. QUITAS el </w:t>
            </w:r>
            <w:proofErr w:type="spellStart"/>
            <w:r w:rsidRPr="007164C4">
              <w:rPr>
                <w:rFonts w:eastAsia="Arial" w:cs="Arial"/>
                <w:color w:val="1A1A1A"/>
                <w:lang w:val="es-CO"/>
              </w:rPr>
              <w:t>filter</w:t>
            </w:r>
            <w:proofErr w:type="spellEnd"/>
            <w:r w:rsidRPr="007164C4">
              <w:rPr>
                <w:rFonts w:eastAsia="Arial" w:cs="Arial"/>
                <w:color w:val="1A1A1A"/>
                <w:lang w:val="es-CO"/>
              </w:rPr>
              <w:t xml:space="preserve">. Pintas </w:t>
            </w:r>
            <w:proofErr w:type="spellStart"/>
            <w:r w:rsidRPr="007164C4">
              <w:rPr>
                <w:rFonts w:eastAsia="Arial" w:cs="Arial"/>
                <w:color w:val="1A1A1A"/>
                <w:lang w:val="es-CO"/>
              </w:rPr>
              <w:t>eleccionesActivas</w:t>
            </w:r>
            <w:proofErr w:type="spellEnd"/>
            <w:r w:rsidRPr="007164C4">
              <w:rPr>
                <w:rFonts w:eastAsia="Arial" w:cs="Arial"/>
                <w:color w:val="1A1A1A"/>
                <w:lang w:val="es-CO"/>
              </w:rPr>
              <w:t xml:space="preserve"> tal cual: una </w:t>
            </w:r>
            <w:proofErr w:type="spellStart"/>
            <w:r w:rsidRPr="007164C4">
              <w:rPr>
                <w:rFonts w:eastAsia="Arial" w:cs="Arial"/>
                <w:color w:val="1A1A1A"/>
                <w:lang w:val="es-CO"/>
              </w:rPr>
              <w:t>card</w:t>
            </w:r>
            <w:proofErr w:type="spellEnd"/>
            <w:r w:rsidRPr="007164C4">
              <w:rPr>
                <w:rFonts w:eastAsia="Arial" w:cs="Arial"/>
                <w:color w:val="1A1A1A"/>
                <w:lang w:val="es-CO"/>
              </w:rPr>
              <w:t xml:space="preserve"> por convocatoria del centro.</w:t>
            </w:r>
          </w:p>
        </w:tc>
      </w:tr>
    </w:tbl>
    <w:p w14:paraId="1B66438E" w14:textId="77777777" w:rsidR="008E1B6B" w:rsidRPr="007164C4" w:rsidRDefault="008E1B6B">
      <w:pPr>
        <w:spacing w:after="160"/>
        <w:rPr>
          <w:lang w:val="es-CO"/>
        </w:rPr>
      </w:pPr>
    </w:p>
    <w:p w14:paraId="3D3A66BE" w14:textId="77777777" w:rsidR="008E1B6B" w:rsidRDefault="00000000">
      <w:pPr>
        <w:spacing w:after="40"/>
        <w:jc w:val="center"/>
      </w:pPr>
      <w:r>
        <w:rPr>
          <w:noProof/>
        </w:rPr>
        <w:drawing>
          <wp:inline distT="0" distB="0" distL="0" distR="0" wp14:anchorId="2400EDAF" wp14:editId="52AB2781">
            <wp:extent cx="5832000" cy="2883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votaciones-antes.png"/>
                    <pic:cNvPicPr/>
                  </pic:nvPicPr>
                  <pic:blipFill>
                    <a:blip r:embed="rId52"/>
                    <a:stretch>
                      <a:fillRect/>
                    </a:stretch>
                  </pic:blipFill>
                  <pic:spPr>
                    <a:xfrm>
                      <a:off x="0" y="0"/>
                      <a:ext cx="5832000" cy="2883600"/>
                    </a:xfrm>
                    <a:prstGeom prst="rect">
                      <a:avLst/>
                    </a:prstGeom>
                  </pic:spPr>
                </pic:pic>
              </a:graphicData>
            </a:graphic>
          </wp:inline>
        </w:drawing>
      </w:r>
    </w:p>
    <w:p w14:paraId="04845DCB" w14:textId="77777777" w:rsidR="008E1B6B" w:rsidRPr="007164C4" w:rsidRDefault="00000000">
      <w:pPr>
        <w:spacing w:after="240"/>
        <w:jc w:val="center"/>
        <w:rPr>
          <w:lang w:val="es-CO"/>
        </w:rPr>
      </w:pPr>
      <w:r w:rsidRPr="007164C4">
        <w:rPr>
          <w:rFonts w:eastAsia="Arial" w:cs="Arial"/>
          <w:i/>
          <w:color w:val="4A5563"/>
          <w:sz w:val="18"/>
          <w:lang w:val="es-CO"/>
        </w:rPr>
        <w:t xml:space="preserve">EXISTENTE. El </w:t>
      </w:r>
      <w:proofErr w:type="spellStart"/>
      <w:r w:rsidRPr="007164C4">
        <w:rPr>
          <w:rFonts w:eastAsia="Arial" w:cs="Arial"/>
          <w:i/>
          <w:color w:val="4A5563"/>
          <w:sz w:val="18"/>
          <w:lang w:val="es-CO"/>
        </w:rPr>
        <w:t>filter</w:t>
      </w:r>
      <w:proofErr w:type="spellEnd"/>
      <w:r w:rsidRPr="007164C4">
        <w:rPr>
          <w:rFonts w:eastAsia="Arial" w:cs="Arial"/>
          <w:i/>
          <w:color w:val="4A5563"/>
          <w:sz w:val="18"/>
          <w:lang w:val="es-CO"/>
        </w:rPr>
        <w:t xml:space="preserve"> se BORRA.</w:t>
      </w:r>
    </w:p>
    <w:p w14:paraId="650EF542" w14:textId="77777777" w:rsidR="008E1B6B" w:rsidRDefault="00000000">
      <w:pPr>
        <w:spacing w:after="40"/>
        <w:jc w:val="center"/>
      </w:pPr>
      <w:r>
        <w:rPr>
          <w:noProof/>
        </w:rPr>
        <w:drawing>
          <wp:inline distT="0" distB="0" distL="0" distR="0" wp14:anchorId="0B1768A7" wp14:editId="1C16964D">
            <wp:extent cx="5832000" cy="2349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votaciones-despues.png"/>
                    <pic:cNvPicPr/>
                  </pic:nvPicPr>
                  <pic:blipFill>
                    <a:blip r:embed="rId53"/>
                    <a:stretch>
                      <a:fillRect/>
                    </a:stretch>
                  </pic:blipFill>
                  <pic:spPr>
                    <a:xfrm>
                      <a:off x="0" y="0"/>
                      <a:ext cx="5832000" cy="2349000"/>
                    </a:xfrm>
                    <a:prstGeom prst="rect">
                      <a:avLst/>
                    </a:prstGeom>
                  </pic:spPr>
                </pic:pic>
              </a:graphicData>
            </a:graphic>
          </wp:inline>
        </w:drawing>
      </w:r>
    </w:p>
    <w:p w14:paraId="09E3CDE1" w14:textId="77777777" w:rsidR="008E1B6B" w:rsidRPr="007164C4" w:rsidRDefault="00000000">
      <w:pPr>
        <w:spacing w:after="240"/>
        <w:jc w:val="center"/>
        <w:rPr>
          <w:lang w:val="es-CO"/>
        </w:rPr>
      </w:pPr>
      <w:r w:rsidRPr="007164C4">
        <w:rPr>
          <w:rFonts w:eastAsia="Arial" w:cs="Arial"/>
          <w:i/>
          <w:color w:val="4A5563"/>
          <w:sz w:val="18"/>
          <w:lang w:val="es-CO"/>
        </w:rPr>
        <w:t xml:space="preserve">Una </w:t>
      </w:r>
      <w:proofErr w:type="spellStart"/>
      <w:r w:rsidRPr="007164C4">
        <w:rPr>
          <w:rFonts w:eastAsia="Arial" w:cs="Arial"/>
          <w:i/>
          <w:color w:val="4A5563"/>
          <w:sz w:val="18"/>
          <w:lang w:val="es-CO"/>
        </w:rPr>
        <w:t>card</w:t>
      </w:r>
      <w:proofErr w:type="spellEnd"/>
      <w:r w:rsidRPr="007164C4">
        <w:rPr>
          <w:rFonts w:eastAsia="Arial" w:cs="Arial"/>
          <w:i/>
          <w:color w:val="4A5563"/>
          <w:sz w:val="18"/>
          <w:lang w:val="es-CO"/>
        </w:rPr>
        <w:t>. El recorte no va aquí.</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14:paraId="1DE13671" w14:textId="77777777">
        <w:tc>
          <w:tcPr>
            <w:tcW w:w="10312" w:type="dxa"/>
            <w:shd w:val="clear" w:color="auto" w:fill="FEF3C7"/>
            <w:tcMar>
              <w:top w:w="90" w:type="dxa"/>
              <w:left w:w="141" w:type="dxa"/>
              <w:bottom w:w="90" w:type="dxa"/>
              <w:right w:w="141" w:type="dxa"/>
            </w:tcMar>
          </w:tcPr>
          <w:p w14:paraId="035DEF9B"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components</w:t>
            </w:r>
            <w:proofErr w:type="spellEnd"/>
            <w:r w:rsidRPr="007164C4">
              <w:rPr>
                <w:rFonts w:eastAsia="Arial" w:cs="Arial"/>
                <w:b/>
                <w:color w:val="92400E"/>
                <w:lang w:val="es-CO"/>
              </w:rPr>
              <w:t>/aprendiz/</w:t>
            </w:r>
            <w:proofErr w:type="spellStart"/>
            <w:r w:rsidRPr="007164C4">
              <w:rPr>
                <w:rFonts w:eastAsia="Arial" w:cs="Arial"/>
                <w:b/>
                <w:color w:val="92400E"/>
                <w:lang w:val="es-CO"/>
              </w:rPr>
              <w:t>VotacionCard.tsx</w:t>
            </w:r>
            <w:proofErr w:type="spellEnd"/>
          </w:p>
          <w:p w14:paraId="45BDCFFF" w14:textId="77777777" w:rsidR="008E1B6B" w:rsidRDefault="00000000">
            <w:r w:rsidRPr="007164C4">
              <w:rPr>
                <w:rFonts w:eastAsia="Arial" w:cs="Arial"/>
                <w:color w:val="1A1A1A"/>
                <w:lang w:val="es-CO"/>
              </w:rPr>
              <w:t xml:space="preserve">Quita el renglón “Jornada: …”. La convocatoria ya no es de una franja. </w:t>
            </w:r>
            <w:r>
              <w:rPr>
                <w:rFonts w:eastAsia="Arial" w:cs="Arial"/>
                <w:color w:val="1A1A1A"/>
              </w:rPr>
              <w:t xml:space="preserve">El </w:t>
            </w:r>
            <w:proofErr w:type="spellStart"/>
            <w:r>
              <w:rPr>
                <w:rFonts w:eastAsia="Arial" w:cs="Arial"/>
                <w:color w:val="1A1A1A"/>
              </w:rPr>
              <w:t>botón</w:t>
            </w:r>
            <w:proofErr w:type="spellEnd"/>
            <w:r>
              <w:rPr>
                <w:rFonts w:eastAsia="Arial" w:cs="Arial"/>
                <w:color w:val="1A1A1A"/>
              </w:rPr>
              <w:t xml:space="preserve"> </w:t>
            </w:r>
            <w:proofErr w:type="spellStart"/>
            <w:r>
              <w:rPr>
                <w:rFonts w:eastAsia="Arial" w:cs="Arial"/>
                <w:color w:val="1A1A1A"/>
              </w:rPr>
              <w:t>Participar</w:t>
            </w:r>
            <w:proofErr w:type="spellEnd"/>
            <w:r>
              <w:rPr>
                <w:rFonts w:eastAsia="Arial" w:cs="Arial"/>
                <w:color w:val="1A1A1A"/>
              </w:rPr>
              <w:t xml:space="preserve"> </w:t>
            </w:r>
            <w:proofErr w:type="spellStart"/>
            <w:r>
              <w:rPr>
                <w:rFonts w:eastAsia="Arial" w:cs="Arial"/>
                <w:color w:val="1A1A1A"/>
              </w:rPr>
              <w:t>sigue</w:t>
            </w:r>
            <w:proofErr w:type="spellEnd"/>
            <w:r>
              <w:rPr>
                <w:rFonts w:eastAsia="Arial" w:cs="Arial"/>
                <w:color w:val="1A1A1A"/>
              </w:rPr>
              <w:t xml:space="preserve"> </w:t>
            </w:r>
            <w:proofErr w:type="spellStart"/>
            <w:r>
              <w:rPr>
                <w:rFonts w:eastAsia="Arial" w:cs="Arial"/>
                <w:color w:val="1A1A1A"/>
              </w:rPr>
              <w:t>yendo</w:t>
            </w:r>
            <w:proofErr w:type="spellEnd"/>
            <w:r>
              <w:rPr>
                <w:rFonts w:eastAsia="Arial" w:cs="Arial"/>
                <w:color w:val="1A1A1A"/>
              </w:rPr>
              <w:t xml:space="preserve"> a /seleccion/:ideleccion.</w:t>
            </w:r>
          </w:p>
        </w:tc>
      </w:tr>
    </w:tbl>
    <w:p w14:paraId="63F2477E" w14:textId="77777777" w:rsidR="008E1B6B" w:rsidRDefault="008E1B6B">
      <w:pPr>
        <w:spacing w:after="160"/>
      </w:pPr>
    </w:p>
    <w:p w14:paraId="60ADA0B0" w14:textId="77777777" w:rsidR="008E1B6B" w:rsidRDefault="00000000">
      <w:pPr>
        <w:spacing w:after="40"/>
        <w:jc w:val="center"/>
      </w:pPr>
      <w:r>
        <w:rPr>
          <w:noProof/>
        </w:rPr>
        <w:drawing>
          <wp:inline distT="0" distB="0" distL="0" distR="0" wp14:anchorId="2990D454" wp14:editId="342E5184">
            <wp:extent cx="5832000" cy="2349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card.png"/>
                    <pic:cNvPicPr/>
                  </pic:nvPicPr>
                  <pic:blipFill>
                    <a:blip r:embed="rId54"/>
                    <a:stretch>
                      <a:fillRect/>
                    </a:stretch>
                  </pic:blipFill>
                  <pic:spPr>
                    <a:xfrm>
                      <a:off x="0" y="0"/>
                      <a:ext cx="5832000" cy="2349000"/>
                    </a:xfrm>
                    <a:prstGeom prst="rect">
                      <a:avLst/>
                    </a:prstGeom>
                  </pic:spPr>
                </pic:pic>
              </a:graphicData>
            </a:graphic>
          </wp:inline>
        </w:drawing>
      </w:r>
    </w:p>
    <w:p w14:paraId="7FFA59B3" w14:textId="77777777" w:rsidR="008E1B6B" w:rsidRPr="007164C4" w:rsidRDefault="00000000">
      <w:pPr>
        <w:spacing w:after="240"/>
        <w:jc w:val="center"/>
        <w:rPr>
          <w:lang w:val="es-CO"/>
        </w:rPr>
      </w:pPr>
      <w:r w:rsidRPr="007164C4">
        <w:rPr>
          <w:rFonts w:eastAsia="Arial" w:cs="Arial"/>
          <w:i/>
          <w:color w:val="4A5563"/>
          <w:sz w:val="18"/>
          <w:lang w:val="es-CO"/>
        </w:rPr>
        <w:t>BORRA el texto Jornada. Título + centro + Participar.</w:t>
      </w: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3BF00428" w14:textId="77777777">
        <w:tc>
          <w:tcPr>
            <w:tcW w:w="10312" w:type="dxa"/>
            <w:shd w:val="clear" w:color="auto" w:fill="FEF3C7"/>
            <w:tcMar>
              <w:top w:w="90" w:type="dxa"/>
              <w:left w:w="141" w:type="dxa"/>
              <w:bottom w:w="90" w:type="dxa"/>
              <w:right w:w="141" w:type="dxa"/>
            </w:tcMar>
          </w:tcPr>
          <w:p w14:paraId="42501918" w14:textId="77777777" w:rsidR="008E1B6B" w:rsidRPr="007164C4" w:rsidRDefault="00000000">
            <w:pPr>
              <w:rPr>
                <w:lang w:val="es-CO"/>
              </w:rPr>
            </w:pPr>
            <w:r w:rsidRPr="007164C4">
              <w:rPr>
                <w:rFonts w:eastAsia="Arial" w:cs="Arial"/>
                <w:b/>
                <w:color w:val="92400E"/>
                <w:lang w:val="es-CO"/>
              </w:rPr>
              <w:t xml:space="preserve">CÓDIGO EXISTENTE — se modifica lo que ya </w:t>
            </w:r>
            <w:proofErr w:type="gramStart"/>
            <w:r w:rsidRPr="007164C4">
              <w:rPr>
                <w:rFonts w:eastAsia="Arial" w:cs="Arial"/>
                <w:b/>
                <w:color w:val="92400E"/>
                <w:lang w:val="es-CO"/>
              </w:rPr>
              <w:t>está  ·</w:t>
            </w:r>
            <w:proofErr w:type="gramEnd"/>
            <w:r w:rsidRPr="007164C4">
              <w:rPr>
                <w:rFonts w:eastAsia="Arial" w:cs="Arial"/>
                <w:b/>
                <w:color w:val="92400E"/>
                <w:lang w:val="es-CO"/>
              </w:rPr>
              <w:t xml:space="preserve">  </w:t>
            </w:r>
            <w:proofErr w:type="spellStart"/>
            <w:r w:rsidRPr="007164C4">
              <w:rPr>
                <w:rFonts w:eastAsia="Arial" w:cs="Arial"/>
                <w:b/>
                <w:color w:val="92400E"/>
                <w:lang w:val="es-CO"/>
              </w:rPr>
              <w:t>src</w:t>
            </w:r>
            <w:proofErr w:type="spellEnd"/>
            <w:r w:rsidRPr="007164C4">
              <w:rPr>
                <w:rFonts w:eastAsia="Arial" w:cs="Arial"/>
                <w:b/>
                <w:color w:val="92400E"/>
                <w:lang w:val="es-CO"/>
              </w:rPr>
              <w:t>/</w:t>
            </w:r>
            <w:proofErr w:type="spellStart"/>
            <w:r w:rsidRPr="007164C4">
              <w:rPr>
                <w:rFonts w:eastAsia="Arial" w:cs="Arial"/>
                <w:b/>
                <w:color w:val="92400E"/>
                <w:lang w:val="es-CO"/>
              </w:rPr>
              <w:t>pages</w:t>
            </w:r>
            <w:proofErr w:type="spellEnd"/>
            <w:r w:rsidRPr="007164C4">
              <w:rPr>
                <w:rFonts w:eastAsia="Arial" w:cs="Arial"/>
                <w:b/>
                <w:color w:val="92400E"/>
                <w:lang w:val="es-CO"/>
              </w:rPr>
              <w:t>/aprendiz/</w:t>
            </w:r>
            <w:proofErr w:type="spellStart"/>
            <w:r w:rsidRPr="007164C4">
              <w:rPr>
                <w:rFonts w:eastAsia="Arial" w:cs="Arial"/>
                <w:b/>
                <w:color w:val="92400E"/>
                <w:lang w:val="es-CO"/>
              </w:rPr>
              <w:t>SeleccionarCandidatoPage.tsx</w:t>
            </w:r>
            <w:proofErr w:type="spellEnd"/>
          </w:p>
          <w:p w14:paraId="15DF8B4F" w14:textId="77777777" w:rsidR="008E1B6B" w:rsidRPr="007164C4" w:rsidRDefault="00000000">
            <w:pPr>
              <w:rPr>
                <w:lang w:val="es-CO"/>
              </w:rPr>
            </w:pPr>
            <w:r w:rsidRPr="007164C4">
              <w:rPr>
                <w:rFonts w:eastAsia="Arial" w:cs="Arial"/>
                <w:color w:val="1A1A1A"/>
                <w:lang w:val="es-CO"/>
              </w:rPr>
              <w:t xml:space="preserve">Hoy: GET /api/candidatos/listar/${id} sin </w:t>
            </w:r>
            <w:proofErr w:type="spellStart"/>
            <w:r w:rsidRPr="007164C4">
              <w:rPr>
                <w:rFonts w:eastAsia="Arial" w:cs="Arial"/>
                <w:color w:val="1A1A1A"/>
                <w:lang w:val="es-CO"/>
              </w:rPr>
              <w:t>query</w:t>
            </w:r>
            <w:proofErr w:type="spellEnd"/>
            <w:r w:rsidRPr="007164C4">
              <w:rPr>
                <w:rFonts w:eastAsia="Arial" w:cs="Arial"/>
                <w:color w:val="1A1A1A"/>
                <w:lang w:val="es-CO"/>
              </w:rPr>
              <w:t xml:space="preserve"> → salen los tres bloques. AGREGAS </w:t>
            </w:r>
            <w:proofErr w:type="spellStart"/>
            <w:r w:rsidRPr="007164C4">
              <w:rPr>
                <w:rFonts w:eastAsia="Arial" w:cs="Arial"/>
                <w:color w:val="1A1A1A"/>
                <w:lang w:val="es-CO"/>
              </w:rPr>
              <w:t>params</w:t>
            </w:r>
            <w:proofErr w:type="spellEnd"/>
            <w:r w:rsidRPr="007164C4">
              <w:rPr>
                <w:rFonts w:eastAsia="Arial" w:cs="Arial"/>
                <w:color w:val="1A1A1A"/>
                <w:lang w:val="es-CO"/>
              </w:rPr>
              <w:t xml:space="preserve">: </w:t>
            </w:r>
            <w:proofErr w:type="gramStart"/>
            <w:r w:rsidRPr="007164C4">
              <w:rPr>
                <w:rFonts w:eastAsia="Arial" w:cs="Arial"/>
                <w:color w:val="1A1A1A"/>
                <w:lang w:val="es-CO"/>
              </w:rPr>
              <w:t>{ jornada</w:t>
            </w:r>
            <w:proofErr w:type="gramEnd"/>
            <w:r w:rsidRPr="007164C4">
              <w:rPr>
                <w:rFonts w:eastAsia="Arial" w:cs="Arial"/>
                <w:color w:val="1A1A1A"/>
                <w:lang w:val="es-CO"/>
              </w:rPr>
              <w:t xml:space="preserve">: </w:t>
            </w:r>
            <w:proofErr w:type="spellStart"/>
            <w:proofErr w:type="gramStart"/>
            <w:r w:rsidRPr="007164C4">
              <w:rPr>
                <w:rFonts w:eastAsia="Arial" w:cs="Arial"/>
                <w:color w:val="1A1A1A"/>
                <w:lang w:val="es-CO"/>
              </w:rPr>
              <w:t>user.jornada</w:t>
            </w:r>
            <w:proofErr w:type="spellEnd"/>
            <w:proofErr w:type="gramEnd"/>
            <w:r w:rsidRPr="007164C4">
              <w:rPr>
                <w:rFonts w:eastAsia="Arial" w:cs="Arial"/>
                <w:color w:val="1A1A1A"/>
                <w:lang w:val="es-CO"/>
              </w:rPr>
              <w:t xml:space="preserve"> } usando </w:t>
            </w:r>
            <w:proofErr w:type="spellStart"/>
            <w:proofErr w:type="gramStart"/>
            <w:r w:rsidRPr="007164C4">
              <w:rPr>
                <w:rFonts w:eastAsia="Arial" w:cs="Arial"/>
                <w:color w:val="1A1A1A"/>
                <w:lang w:val="es-CO"/>
              </w:rPr>
              <w:t>useAuth</w:t>
            </w:r>
            <w:proofErr w:type="spellEnd"/>
            <w:r w:rsidRPr="007164C4">
              <w:rPr>
                <w:rFonts w:eastAsia="Arial" w:cs="Arial"/>
                <w:color w:val="1A1A1A"/>
                <w:lang w:val="es-CO"/>
              </w:rPr>
              <w:t>(</w:t>
            </w:r>
            <w:proofErr w:type="gramEnd"/>
            <w:r w:rsidRPr="007164C4">
              <w:rPr>
                <w:rFonts w:eastAsia="Arial" w:cs="Arial"/>
                <w:color w:val="1A1A1A"/>
                <w:lang w:val="es-CO"/>
              </w:rPr>
              <w:t xml:space="preserve">). La jornada NO se pregunta: sale de </w:t>
            </w:r>
            <w:proofErr w:type="spellStart"/>
            <w:proofErr w:type="gramStart"/>
            <w:r w:rsidRPr="007164C4">
              <w:rPr>
                <w:rFonts w:eastAsia="Arial" w:cs="Arial"/>
                <w:color w:val="1A1A1A"/>
                <w:lang w:val="es-CO"/>
              </w:rPr>
              <w:t>data.jornada</w:t>
            </w:r>
            <w:proofErr w:type="spellEnd"/>
            <w:proofErr w:type="gramEnd"/>
            <w:r w:rsidRPr="007164C4">
              <w:rPr>
                <w:rFonts w:eastAsia="Arial" w:cs="Arial"/>
                <w:color w:val="1A1A1A"/>
                <w:lang w:val="es-CO"/>
              </w:rPr>
              <w:t xml:space="preserve"> del login (ya viene del grupo). Si viene </w:t>
            </w:r>
            <w:proofErr w:type="spellStart"/>
            <w:r w:rsidRPr="007164C4">
              <w:rPr>
                <w:rFonts w:eastAsia="Arial" w:cs="Arial"/>
                <w:color w:val="1A1A1A"/>
                <w:lang w:val="es-CO"/>
              </w:rPr>
              <w:t>null</w:t>
            </w:r>
            <w:proofErr w:type="spellEnd"/>
            <w:r w:rsidRPr="007164C4">
              <w:rPr>
                <w:rFonts w:eastAsia="Arial" w:cs="Arial"/>
                <w:color w:val="1A1A1A"/>
                <w:lang w:val="es-CO"/>
              </w:rPr>
              <w:t xml:space="preserve">, NO armes modal “elige tu jornada”. Eso es otro paquete: dejas el GET sin </w:t>
            </w:r>
            <w:proofErr w:type="spellStart"/>
            <w:r w:rsidRPr="007164C4">
              <w:rPr>
                <w:rFonts w:eastAsia="Arial" w:cs="Arial"/>
                <w:color w:val="1A1A1A"/>
                <w:lang w:val="es-CO"/>
              </w:rPr>
              <w:t>query</w:t>
            </w:r>
            <w:proofErr w:type="spellEnd"/>
            <w:r w:rsidRPr="007164C4">
              <w:rPr>
                <w:rFonts w:eastAsia="Arial" w:cs="Arial"/>
                <w:color w:val="1A1A1A"/>
                <w:lang w:val="es-CO"/>
              </w:rPr>
              <w:t>.</w:t>
            </w:r>
          </w:p>
        </w:tc>
      </w:tr>
    </w:tbl>
    <w:p w14:paraId="01DC3DB0" w14:textId="77777777" w:rsidR="008E1B6B" w:rsidRPr="007164C4" w:rsidRDefault="008E1B6B">
      <w:pPr>
        <w:spacing w:after="160"/>
        <w:rPr>
          <w:lang w:val="es-CO"/>
        </w:rPr>
      </w:pPr>
    </w:p>
    <w:p w14:paraId="79374387" w14:textId="77777777" w:rsidR="008E1B6B" w:rsidRDefault="00000000">
      <w:pPr>
        <w:spacing w:after="40"/>
        <w:jc w:val="center"/>
      </w:pPr>
      <w:r>
        <w:rPr>
          <w:noProof/>
        </w:rPr>
        <w:drawing>
          <wp:inline distT="0" distB="0" distL="0" distR="0" wp14:anchorId="6FF9F4DD" wp14:editId="6333C02A">
            <wp:extent cx="5832000" cy="252719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ia-urna.png"/>
                    <pic:cNvPicPr/>
                  </pic:nvPicPr>
                  <pic:blipFill>
                    <a:blip r:embed="rId55"/>
                    <a:stretch>
                      <a:fillRect/>
                    </a:stretch>
                  </pic:blipFill>
                  <pic:spPr>
                    <a:xfrm>
                      <a:off x="0" y="0"/>
                      <a:ext cx="5832000" cy="2527199"/>
                    </a:xfrm>
                    <a:prstGeom prst="rect">
                      <a:avLst/>
                    </a:prstGeom>
                  </pic:spPr>
                </pic:pic>
              </a:graphicData>
            </a:graphic>
          </wp:inline>
        </w:drawing>
      </w:r>
    </w:p>
    <w:p w14:paraId="582693E5" w14:textId="77777777" w:rsidR="008E1B6B" w:rsidRPr="007164C4" w:rsidRDefault="00000000">
      <w:pPr>
        <w:spacing w:after="240"/>
        <w:jc w:val="center"/>
        <w:rPr>
          <w:lang w:val="es-CO"/>
        </w:rPr>
      </w:pPr>
      <w:r w:rsidRPr="007164C4">
        <w:rPr>
          <w:rFonts w:eastAsia="Arial" w:cs="Arial"/>
          <w:i/>
          <w:color w:val="4A5563"/>
          <w:sz w:val="18"/>
          <w:lang w:val="es-CO"/>
        </w:rPr>
        <w:t xml:space="preserve">PEGA </w:t>
      </w:r>
      <w:proofErr w:type="spellStart"/>
      <w:r w:rsidRPr="007164C4">
        <w:rPr>
          <w:rFonts w:eastAsia="Arial" w:cs="Arial"/>
          <w:i/>
          <w:color w:val="4A5563"/>
          <w:sz w:val="18"/>
          <w:lang w:val="es-CO"/>
        </w:rPr>
        <w:t>params</w:t>
      </w:r>
      <w:proofErr w:type="spellEnd"/>
      <w:r w:rsidRPr="007164C4">
        <w:rPr>
          <w:rFonts w:eastAsia="Arial" w:cs="Arial"/>
          <w:i/>
          <w:color w:val="4A5563"/>
          <w:sz w:val="18"/>
          <w:lang w:val="es-CO"/>
        </w:rPr>
        <w:t xml:space="preserve"> jornada. F12 tiene que </w:t>
      </w:r>
      <w:proofErr w:type="gramStart"/>
      <w:r w:rsidRPr="007164C4">
        <w:rPr>
          <w:rFonts w:eastAsia="Arial" w:cs="Arial"/>
          <w:i/>
          <w:color w:val="4A5563"/>
          <w:sz w:val="18"/>
          <w:lang w:val="es-CO"/>
        </w:rPr>
        <w:t>mostrar ?jornada</w:t>
      </w:r>
      <w:proofErr w:type="gramEnd"/>
      <w:r w:rsidRPr="007164C4">
        <w:rPr>
          <w:rFonts w:eastAsia="Arial" w:cs="Arial"/>
          <w:i/>
          <w:color w:val="4A5563"/>
          <w:sz w:val="18"/>
          <w:lang w:val="es-CO"/>
        </w:rPr>
        <w:t>=Tarde.</w:t>
      </w:r>
    </w:p>
    <w:p w14:paraId="5B04A0B7" w14:textId="77777777" w:rsidR="008E1B6B" w:rsidRDefault="00000000">
      <w:pPr>
        <w:spacing w:after="40"/>
        <w:jc w:val="center"/>
      </w:pPr>
      <w:r>
        <w:rPr>
          <w:noProof/>
        </w:rPr>
        <w:drawing>
          <wp:inline distT="0" distB="0" distL="0" distR="0" wp14:anchorId="535FEB17" wp14:editId="21CAB769">
            <wp:extent cx="5832000" cy="216331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login-aprendiz.png"/>
                    <pic:cNvPicPr/>
                  </pic:nvPicPr>
                  <pic:blipFill>
                    <a:blip r:embed="rId56"/>
                    <a:stretch>
                      <a:fillRect/>
                    </a:stretch>
                  </pic:blipFill>
                  <pic:spPr>
                    <a:xfrm>
                      <a:off x="0" y="0"/>
                      <a:ext cx="5832000" cy="2163314"/>
                    </a:xfrm>
                    <a:prstGeom prst="rect">
                      <a:avLst/>
                    </a:prstGeom>
                  </pic:spPr>
                </pic:pic>
              </a:graphicData>
            </a:graphic>
          </wp:inline>
        </w:drawing>
      </w:r>
    </w:p>
    <w:p w14:paraId="5B96753B" w14:textId="77777777" w:rsidR="008E1B6B" w:rsidRPr="007164C4" w:rsidRDefault="00000000">
      <w:pPr>
        <w:spacing w:after="240"/>
        <w:jc w:val="center"/>
        <w:rPr>
          <w:lang w:val="es-CO"/>
        </w:rPr>
      </w:pPr>
      <w:r w:rsidRPr="007164C4">
        <w:rPr>
          <w:rFonts w:eastAsia="Arial" w:cs="Arial"/>
          <w:i/>
          <w:color w:val="4A5563"/>
          <w:sz w:val="18"/>
          <w:lang w:val="es-CO"/>
        </w:rPr>
        <w:t xml:space="preserve">El login YA devuelve </w:t>
      </w:r>
      <w:proofErr w:type="spellStart"/>
      <w:proofErr w:type="gramStart"/>
      <w:r w:rsidRPr="007164C4">
        <w:rPr>
          <w:rFonts w:eastAsia="Arial" w:cs="Arial"/>
          <w:i/>
          <w:color w:val="4A5563"/>
          <w:sz w:val="18"/>
          <w:lang w:val="es-CO"/>
        </w:rPr>
        <w:t>data.jornada</w:t>
      </w:r>
      <w:proofErr w:type="spellEnd"/>
      <w:proofErr w:type="gramEnd"/>
      <w:r w:rsidRPr="007164C4">
        <w:rPr>
          <w:rFonts w:eastAsia="Arial" w:cs="Arial"/>
          <w:i/>
          <w:color w:val="4A5563"/>
          <w:sz w:val="18"/>
          <w:lang w:val="es-CO"/>
        </w:rPr>
        <w:t xml:space="preserve">. No lo pidas otra vez. </w:t>
      </w:r>
      <w:proofErr w:type="spellStart"/>
      <w:proofErr w:type="gramStart"/>
      <w:r w:rsidRPr="007164C4">
        <w:rPr>
          <w:rFonts w:eastAsia="Arial" w:cs="Arial"/>
          <w:i/>
          <w:color w:val="4A5563"/>
          <w:sz w:val="18"/>
          <w:lang w:val="es-CO"/>
        </w:rPr>
        <w:t>user.jornada</w:t>
      </w:r>
      <w:proofErr w:type="spellEnd"/>
      <w:proofErr w:type="gramEnd"/>
      <w:r w:rsidRPr="007164C4">
        <w:rPr>
          <w:rFonts w:eastAsia="Arial" w:cs="Arial"/>
          <w:i/>
          <w:color w:val="4A5563"/>
          <w:sz w:val="18"/>
          <w:lang w:val="es-CO"/>
        </w:rPr>
        <w:t xml:space="preserve"> en el </w:t>
      </w:r>
      <w:proofErr w:type="spellStart"/>
      <w:r w:rsidRPr="007164C4">
        <w:rPr>
          <w:rFonts w:eastAsia="Arial" w:cs="Arial"/>
          <w:i/>
          <w:color w:val="4A5563"/>
          <w:sz w:val="18"/>
          <w:lang w:val="es-CO"/>
        </w:rPr>
        <w:t>context</w:t>
      </w:r>
      <w:proofErr w:type="spellEnd"/>
      <w:r w:rsidRPr="007164C4">
        <w:rPr>
          <w:rFonts w:eastAsia="Arial" w:cs="Arial"/>
          <w:i/>
          <w:color w:val="4A5563"/>
          <w:sz w:val="18"/>
          <w:lang w:val="es-CO"/>
        </w:rPr>
        <w:t xml:space="preserve"> es ese campo.</w:t>
      </w:r>
    </w:p>
    <w:p w14:paraId="361C2FBA" w14:textId="77777777" w:rsidR="008E1B6B" w:rsidRDefault="00000000">
      <w:pPr>
        <w:spacing w:after="40"/>
        <w:jc w:val="center"/>
      </w:pPr>
      <w:r>
        <w:rPr>
          <w:noProof/>
        </w:rPr>
        <w:drawing>
          <wp:inline distT="0" distB="0" distL="0" distR="0" wp14:anchorId="78EAF9C1" wp14:editId="697C4D4F">
            <wp:extent cx="5832000" cy="195106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sofia-urna.png"/>
                    <pic:cNvPicPr/>
                  </pic:nvPicPr>
                  <pic:blipFill>
                    <a:blip r:embed="rId57"/>
                    <a:stretch>
                      <a:fillRect/>
                    </a:stretch>
                  </pic:blipFill>
                  <pic:spPr>
                    <a:xfrm>
                      <a:off x="0" y="0"/>
                      <a:ext cx="5832000" cy="1951069"/>
                    </a:xfrm>
                    <a:prstGeom prst="rect">
                      <a:avLst/>
                    </a:prstGeom>
                  </pic:spPr>
                </pic:pic>
              </a:graphicData>
            </a:graphic>
          </wp:inline>
        </w:drawing>
      </w:r>
    </w:p>
    <w:p w14:paraId="725FBD7F" w14:textId="77777777" w:rsidR="008E1B6B" w:rsidRPr="007164C4" w:rsidRDefault="00000000">
      <w:pPr>
        <w:spacing w:after="240"/>
        <w:jc w:val="center"/>
        <w:rPr>
          <w:lang w:val="es-CO"/>
        </w:rPr>
      </w:pPr>
      <w:r w:rsidRPr="007164C4">
        <w:rPr>
          <w:rFonts w:eastAsia="Arial" w:cs="Arial"/>
          <w:i/>
          <w:color w:val="4A5563"/>
          <w:sz w:val="18"/>
          <w:lang w:val="es-CO"/>
        </w:rPr>
        <w:t xml:space="preserve">LISTO de la urna: </w:t>
      </w:r>
      <w:proofErr w:type="spellStart"/>
      <w:r w:rsidRPr="007164C4">
        <w:rPr>
          <w:rFonts w:eastAsia="Arial" w:cs="Arial"/>
          <w:i/>
          <w:color w:val="4A5563"/>
          <w:sz w:val="18"/>
          <w:lang w:val="es-CO"/>
        </w:rPr>
        <w:t>Request</w:t>
      </w:r>
      <w:proofErr w:type="spellEnd"/>
      <w:r w:rsidRPr="007164C4">
        <w:rPr>
          <w:rFonts w:eastAsia="Arial" w:cs="Arial"/>
          <w:i/>
          <w:color w:val="4A5563"/>
          <w:sz w:val="18"/>
          <w:lang w:val="es-CO"/>
        </w:rPr>
        <w:t xml:space="preserve"> URL </w:t>
      </w:r>
      <w:proofErr w:type="gramStart"/>
      <w:r w:rsidRPr="007164C4">
        <w:rPr>
          <w:rFonts w:eastAsia="Arial" w:cs="Arial"/>
          <w:i/>
          <w:color w:val="4A5563"/>
          <w:sz w:val="18"/>
          <w:lang w:val="es-CO"/>
        </w:rPr>
        <w:t>lleva ?jornada</w:t>
      </w:r>
      <w:proofErr w:type="gramEnd"/>
      <w:r w:rsidRPr="007164C4">
        <w:rPr>
          <w:rFonts w:eastAsia="Arial" w:cs="Arial"/>
          <w:i/>
          <w:color w:val="4A5563"/>
          <w:sz w:val="18"/>
          <w:lang w:val="es-CO"/>
        </w:rPr>
        <w:t>=Tarde y en pantalla solo ese bloque.</w:t>
      </w:r>
    </w:p>
    <w:p w14:paraId="5DF5A38D" w14:textId="77777777" w:rsidR="008E1B6B" w:rsidRDefault="00000000">
      <w:pPr>
        <w:spacing w:after="40"/>
        <w:jc w:val="center"/>
      </w:pPr>
      <w:r>
        <w:rPr>
          <w:noProof/>
        </w:rPr>
        <w:drawing>
          <wp:inline distT="0" distB="0" distL="0" distR="0" wp14:anchorId="60AEB4A0" wp14:editId="295451AB">
            <wp:extent cx="5832000" cy="17632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maicol-get-tarde.png"/>
                    <pic:cNvPicPr/>
                  </pic:nvPicPr>
                  <pic:blipFill>
                    <a:blip r:embed="rId28"/>
                    <a:stretch>
                      <a:fillRect/>
                    </a:stretch>
                  </pic:blipFill>
                  <pic:spPr>
                    <a:xfrm>
                      <a:off x="0" y="0"/>
                      <a:ext cx="5832000" cy="1763285"/>
                    </a:xfrm>
                    <a:prstGeom prst="rect">
                      <a:avLst/>
                    </a:prstGeom>
                  </pic:spPr>
                </pic:pic>
              </a:graphicData>
            </a:graphic>
          </wp:inline>
        </w:drawing>
      </w:r>
    </w:p>
    <w:p w14:paraId="33904026" w14:textId="77777777" w:rsidR="008E1B6B" w:rsidRPr="007164C4" w:rsidRDefault="00000000">
      <w:pPr>
        <w:spacing w:after="240"/>
        <w:jc w:val="center"/>
        <w:rPr>
          <w:lang w:val="es-CO"/>
        </w:rPr>
      </w:pPr>
      <w:r w:rsidRPr="007164C4">
        <w:rPr>
          <w:rFonts w:eastAsia="Arial" w:cs="Arial"/>
          <w:i/>
          <w:color w:val="4A5563"/>
          <w:sz w:val="18"/>
          <w:lang w:val="es-CO"/>
        </w:rPr>
        <w:t xml:space="preserve">La respuesta: </w:t>
      </w:r>
      <w:proofErr w:type="spellStart"/>
      <w:proofErr w:type="gramStart"/>
      <w:r w:rsidRPr="007164C4">
        <w:rPr>
          <w:rFonts w:eastAsia="Arial" w:cs="Arial"/>
          <w:i/>
          <w:color w:val="4A5563"/>
          <w:sz w:val="18"/>
          <w:lang w:val="es-CO"/>
        </w:rPr>
        <w:t>data.length</w:t>
      </w:r>
      <w:proofErr w:type="spellEnd"/>
      <w:proofErr w:type="gramEnd"/>
      <w:r w:rsidRPr="007164C4">
        <w:rPr>
          <w:rFonts w:eastAsia="Arial" w:cs="Arial"/>
          <w:i/>
          <w:color w:val="4A5563"/>
          <w:sz w:val="18"/>
          <w:lang w:val="es-CO"/>
        </w:rPr>
        <w:t xml:space="preserve"> = 1. Ana (Mañana) y María (Noche) no salen.</w:t>
      </w:r>
    </w:p>
    <w:p w14:paraId="3FF9C92C" w14:textId="77777777" w:rsidR="008E1B6B" w:rsidRDefault="00000000">
      <w:pPr>
        <w:spacing w:after="40"/>
        <w:jc w:val="center"/>
      </w:pPr>
      <w:r>
        <w:rPr>
          <w:noProof/>
        </w:rPr>
        <w:drawing>
          <wp:inline distT="0" distB="0" distL="0" distR="0" wp14:anchorId="22CDC40C" wp14:editId="4AE6B94E">
            <wp:extent cx="5832000" cy="195106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sofia-mal.png"/>
                    <pic:cNvPicPr/>
                  </pic:nvPicPr>
                  <pic:blipFill>
                    <a:blip r:embed="rId58"/>
                    <a:stretch>
                      <a:fillRect/>
                    </a:stretch>
                  </pic:blipFill>
                  <pic:spPr>
                    <a:xfrm>
                      <a:off x="0" y="0"/>
                      <a:ext cx="5832000" cy="1951069"/>
                    </a:xfrm>
                    <a:prstGeom prst="rect">
                      <a:avLst/>
                    </a:prstGeom>
                  </pic:spPr>
                </pic:pic>
              </a:graphicData>
            </a:graphic>
          </wp:inline>
        </w:drawing>
      </w:r>
    </w:p>
    <w:p w14:paraId="6CA76EE1" w14:textId="77777777" w:rsidR="008E1B6B" w:rsidRPr="007164C4" w:rsidRDefault="00000000">
      <w:pPr>
        <w:spacing w:after="240"/>
        <w:jc w:val="center"/>
        <w:rPr>
          <w:lang w:val="es-CO"/>
        </w:rPr>
      </w:pPr>
      <w:r w:rsidRPr="007164C4">
        <w:rPr>
          <w:rFonts w:eastAsia="Arial" w:cs="Arial"/>
          <w:i/>
          <w:color w:val="4A5563"/>
          <w:sz w:val="18"/>
          <w:lang w:val="es-CO"/>
        </w:rPr>
        <w:t>Si /</w:t>
      </w:r>
      <w:proofErr w:type="spellStart"/>
      <w:r w:rsidRPr="007164C4">
        <w:rPr>
          <w:rFonts w:eastAsia="Arial" w:cs="Arial"/>
          <w:i/>
          <w:color w:val="4A5563"/>
          <w:sz w:val="18"/>
          <w:lang w:val="es-CO"/>
        </w:rPr>
        <w:t>seleccion</w:t>
      </w:r>
      <w:proofErr w:type="spellEnd"/>
      <w:r w:rsidRPr="007164C4">
        <w:rPr>
          <w:rFonts w:eastAsia="Arial" w:cs="Arial"/>
          <w:i/>
          <w:color w:val="4A5563"/>
          <w:sz w:val="18"/>
          <w:lang w:val="es-CO"/>
        </w:rPr>
        <w:t xml:space="preserve"> llama listar/:id SIN </w:t>
      </w:r>
      <w:proofErr w:type="spellStart"/>
      <w:r w:rsidRPr="007164C4">
        <w:rPr>
          <w:rFonts w:eastAsia="Arial" w:cs="Arial"/>
          <w:i/>
          <w:color w:val="4A5563"/>
          <w:sz w:val="18"/>
          <w:lang w:val="es-CO"/>
        </w:rPr>
        <w:t>query</w:t>
      </w:r>
      <w:proofErr w:type="spellEnd"/>
      <w:r w:rsidRPr="007164C4">
        <w:rPr>
          <w:rFonts w:eastAsia="Arial" w:cs="Arial"/>
          <w:i/>
          <w:color w:val="4A5563"/>
          <w:sz w:val="18"/>
          <w:lang w:val="es-CO"/>
        </w:rPr>
        <w:t xml:space="preserve">, el aprendiz ve las tres franjas. Eso NO es LISTO (en gestión sí va sin </w:t>
      </w:r>
      <w:proofErr w:type="spellStart"/>
      <w:r w:rsidRPr="007164C4">
        <w:rPr>
          <w:rFonts w:eastAsia="Arial" w:cs="Arial"/>
          <w:i/>
          <w:color w:val="4A5563"/>
          <w:sz w:val="18"/>
          <w:lang w:val="es-CO"/>
        </w:rPr>
        <w:t>query</w:t>
      </w:r>
      <w:proofErr w:type="spellEnd"/>
      <w:r w:rsidRPr="007164C4">
        <w:rPr>
          <w:rFonts w:eastAsia="Arial" w:cs="Arial"/>
          <w:i/>
          <w:color w:val="4A5563"/>
          <w:sz w:val="18"/>
          <w:lang w:val="es-CO"/>
        </w:rPr>
        <w:t>).</w:t>
      </w:r>
    </w:p>
    <w:p w14:paraId="6E559C08" w14:textId="77777777" w:rsidR="008E1B6B" w:rsidRDefault="00000000">
      <w:pPr>
        <w:pStyle w:val="Ttulo2"/>
        <w:spacing w:before="160" w:after="120"/>
      </w:pPr>
      <w:r>
        <w:rPr>
          <w:rFonts w:ascii="Arial" w:eastAsia="Arial" w:hAnsi="Arial" w:cs="Arial"/>
          <w:color w:val="1B3A4B"/>
        </w:rPr>
        <w:t>LISTO Sofia — checklist</w:t>
      </w:r>
    </w:p>
    <w:tbl>
      <w:tblPr>
        <w:tblStyle w:val="Tablaconcuadrcula"/>
        <w:tblW w:w="0" w:type="auto"/>
        <w:jc w:val="center"/>
        <w:tblLook w:val="04A0" w:firstRow="1" w:lastRow="0" w:firstColumn="1" w:lastColumn="0" w:noHBand="0" w:noVBand="1"/>
      </w:tblPr>
      <w:tblGrid>
        <w:gridCol w:w="2608"/>
        <w:gridCol w:w="3515"/>
        <w:gridCol w:w="3402"/>
      </w:tblGrid>
      <w:tr w:rsidR="008E1B6B" w14:paraId="3A00A027" w14:textId="77777777">
        <w:trPr>
          <w:jc w:val="center"/>
        </w:trPr>
        <w:tc>
          <w:tcPr>
            <w:tcW w:w="2608" w:type="dxa"/>
            <w:shd w:val="clear" w:color="auto" w:fill="1B3A4B"/>
            <w:tcMar>
              <w:top w:w="45" w:type="dxa"/>
              <w:left w:w="68" w:type="dxa"/>
              <w:bottom w:w="45" w:type="dxa"/>
              <w:right w:w="68" w:type="dxa"/>
            </w:tcMar>
          </w:tcPr>
          <w:p w14:paraId="654FC721" w14:textId="77777777" w:rsidR="008E1B6B" w:rsidRDefault="00000000">
            <w:pPr>
              <w:spacing w:before="40" w:after="40"/>
            </w:pPr>
            <w:r>
              <w:rPr>
                <w:rFonts w:eastAsia="Arial" w:cs="Arial"/>
                <w:b/>
                <w:color w:val="FFFFFF"/>
                <w:sz w:val="20"/>
              </w:rPr>
              <w:t>Qué miras</w:t>
            </w:r>
          </w:p>
        </w:tc>
        <w:tc>
          <w:tcPr>
            <w:tcW w:w="3515" w:type="dxa"/>
            <w:shd w:val="clear" w:color="auto" w:fill="1B3A4B"/>
            <w:tcMar>
              <w:top w:w="45" w:type="dxa"/>
              <w:left w:w="68" w:type="dxa"/>
              <w:bottom w:w="45" w:type="dxa"/>
              <w:right w:w="68" w:type="dxa"/>
            </w:tcMar>
          </w:tcPr>
          <w:p w14:paraId="4097304E" w14:textId="77777777" w:rsidR="008E1B6B" w:rsidRDefault="00000000">
            <w:pPr>
              <w:spacing w:before="40" w:after="40"/>
            </w:pPr>
            <w:r>
              <w:rPr>
                <w:rFonts w:eastAsia="Arial" w:cs="Arial"/>
                <w:b/>
                <w:color w:val="FFFFFF"/>
                <w:sz w:val="20"/>
              </w:rPr>
              <w:t>Bien</w:t>
            </w:r>
          </w:p>
        </w:tc>
        <w:tc>
          <w:tcPr>
            <w:tcW w:w="3402" w:type="dxa"/>
            <w:shd w:val="clear" w:color="auto" w:fill="1B3A4B"/>
            <w:tcMar>
              <w:top w:w="45" w:type="dxa"/>
              <w:left w:w="68" w:type="dxa"/>
              <w:bottom w:w="45" w:type="dxa"/>
              <w:right w:w="68" w:type="dxa"/>
            </w:tcMar>
          </w:tcPr>
          <w:p w14:paraId="0324E8B9" w14:textId="77777777" w:rsidR="008E1B6B" w:rsidRDefault="00000000">
            <w:pPr>
              <w:spacing w:before="40" w:after="40"/>
            </w:pPr>
            <w:r>
              <w:rPr>
                <w:rFonts w:eastAsia="Arial" w:cs="Arial"/>
                <w:b/>
                <w:color w:val="FFFFFF"/>
                <w:sz w:val="20"/>
              </w:rPr>
              <w:t>Mal</w:t>
            </w:r>
          </w:p>
        </w:tc>
      </w:tr>
      <w:tr w:rsidR="008E1B6B" w:rsidRPr="00C351D6" w14:paraId="3F44B3E6" w14:textId="77777777">
        <w:trPr>
          <w:jc w:val="center"/>
        </w:trPr>
        <w:tc>
          <w:tcPr>
            <w:tcW w:w="2608" w:type="dxa"/>
            <w:shd w:val="clear" w:color="auto" w:fill="F2F4F7"/>
            <w:tcMar>
              <w:top w:w="45" w:type="dxa"/>
              <w:left w:w="68" w:type="dxa"/>
              <w:bottom w:w="45" w:type="dxa"/>
              <w:right w:w="68" w:type="dxa"/>
            </w:tcMar>
          </w:tcPr>
          <w:p w14:paraId="450CD2AF" w14:textId="77777777" w:rsidR="008E1B6B" w:rsidRDefault="00000000">
            <w:pPr>
              <w:spacing w:before="40" w:after="40"/>
            </w:pPr>
            <w:r>
              <w:rPr>
                <w:rFonts w:eastAsia="Arial" w:cs="Arial"/>
                <w:color w:val="1A1A1A"/>
                <w:sz w:val="20"/>
              </w:rPr>
              <w:t>Form agregar/editar candidato</w:t>
            </w:r>
          </w:p>
        </w:tc>
        <w:tc>
          <w:tcPr>
            <w:tcW w:w="3515" w:type="dxa"/>
            <w:shd w:val="clear" w:color="auto" w:fill="F2F4F7"/>
            <w:tcMar>
              <w:top w:w="45" w:type="dxa"/>
              <w:left w:w="68" w:type="dxa"/>
              <w:bottom w:w="45" w:type="dxa"/>
              <w:right w:w="68" w:type="dxa"/>
            </w:tcMar>
          </w:tcPr>
          <w:p w14:paraId="17FB5E3D" w14:textId="77777777" w:rsidR="008E1B6B" w:rsidRPr="007164C4" w:rsidRDefault="00000000">
            <w:pPr>
              <w:spacing w:before="40" w:after="40"/>
              <w:rPr>
                <w:lang w:val="es-CO"/>
              </w:rPr>
            </w:pPr>
            <w:proofErr w:type="spellStart"/>
            <w:r w:rsidRPr="007164C4">
              <w:rPr>
                <w:rFonts w:eastAsia="Arial" w:cs="Arial"/>
                <w:color w:val="1A1A1A"/>
                <w:sz w:val="20"/>
                <w:lang w:val="es-CO"/>
              </w:rPr>
              <w:t>Select</w:t>
            </w:r>
            <w:proofErr w:type="spellEnd"/>
            <w:r w:rsidRPr="007164C4">
              <w:rPr>
                <w:rFonts w:eastAsia="Arial" w:cs="Arial"/>
                <w:color w:val="1A1A1A"/>
                <w:sz w:val="20"/>
                <w:lang w:val="es-CO"/>
              </w:rPr>
              <w:t xml:space="preserve"> </w:t>
            </w:r>
            <w:proofErr w:type="spellStart"/>
            <w:r w:rsidRPr="007164C4">
              <w:rPr>
                <w:rFonts w:eastAsia="Arial" w:cs="Arial"/>
                <w:color w:val="1A1A1A"/>
                <w:sz w:val="20"/>
                <w:lang w:val="es-CO"/>
              </w:rPr>
              <w:t>required</w:t>
            </w:r>
            <w:proofErr w:type="spellEnd"/>
            <w:r w:rsidRPr="007164C4">
              <w:rPr>
                <w:rFonts w:eastAsia="Arial" w:cs="Arial"/>
                <w:color w:val="1A1A1A"/>
                <w:sz w:val="20"/>
                <w:lang w:val="es-CO"/>
              </w:rPr>
              <w:t xml:space="preserve"> Mañana | Tarde | Noche (con ñ).</w:t>
            </w:r>
          </w:p>
        </w:tc>
        <w:tc>
          <w:tcPr>
            <w:tcW w:w="3402" w:type="dxa"/>
            <w:shd w:val="clear" w:color="auto" w:fill="F2F4F7"/>
            <w:tcMar>
              <w:top w:w="45" w:type="dxa"/>
              <w:left w:w="68" w:type="dxa"/>
              <w:bottom w:w="45" w:type="dxa"/>
              <w:right w:w="68" w:type="dxa"/>
            </w:tcMar>
          </w:tcPr>
          <w:p w14:paraId="215B1BC2" w14:textId="77777777" w:rsidR="008E1B6B" w:rsidRPr="007164C4" w:rsidRDefault="00000000">
            <w:pPr>
              <w:spacing w:before="40" w:after="40"/>
              <w:rPr>
                <w:lang w:val="es-CO"/>
              </w:rPr>
            </w:pPr>
            <w:r w:rsidRPr="007164C4">
              <w:rPr>
                <w:rFonts w:eastAsia="Arial" w:cs="Arial"/>
                <w:color w:val="1A1A1A"/>
                <w:sz w:val="20"/>
                <w:lang w:val="es-CO"/>
              </w:rPr>
              <w:t xml:space="preserve">No hay </w:t>
            </w:r>
            <w:proofErr w:type="spellStart"/>
            <w:r w:rsidRPr="007164C4">
              <w:rPr>
                <w:rFonts w:eastAsia="Arial" w:cs="Arial"/>
                <w:color w:val="1A1A1A"/>
                <w:sz w:val="20"/>
                <w:lang w:val="es-CO"/>
              </w:rPr>
              <w:t>select</w:t>
            </w:r>
            <w:proofErr w:type="spellEnd"/>
            <w:r w:rsidRPr="007164C4">
              <w:rPr>
                <w:rFonts w:eastAsia="Arial" w:cs="Arial"/>
                <w:color w:val="1A1A1A"/>
                <w:sz w:val="20"/>
                <w:lang w:val="es-CO"/>
              </w:rPr>
              <w:t xml:space="preserve">, o dice </w:t>
            </w:r>
            <w:proofErr w:type="spellStart"/>
            <w:r w:rsidRPr="007164C4">
              <w:rPr>
                <w:rFonts w:eastAsia="Arial" w:cs="Arial"/>
                <w:color w:val="1A1A1A"/>
                <w:sz w:val="20"/>
                <w:lang w:val="es-CO"/>
              </w:rPr>
              <w:t>manana</w:t>
            </w:r>
            <w:proofErr w:type="spellEnd"/>
            <w:r w:rsidRPr="007164C4">
              <w:rPr>
                <w:rFonts w:eastAsia="Arial" w:cs="Arial"/>
                <w:color w:val="1A1A1A"/>
                <w:sz w:val="20"/>
                <w:lang w:val="es-CO"/>
              </w:rPr>
              <w:t xml:space="preserve"> / MADRUGADA.</w:t>
            </w:r>
          </w:p>
        </w:tc>
      </w:tr>
      <w:tr w:rsidR="008E1B6B" w:rsidRPr="00C351D6" w14:paraId="093B8960" w14:textId="77777777">
        <w:trPr>
          <w:jc w:val="center"/>
        </w:trPr>
        <w:tc>
          <w:tcPr>
            <w:tcW w:w="2608" w:type="dxa"/>
            <w:shd w:val="clear" w:color="auto" w:fill="FFFFFF"/>
            <w:tcMar>
              <w:top w:w="45" w:type="dxa"/>
              <w:left w:w="68" w:type="dxa"/>
              <w:bottom w:w="45" w:type="dxa"/>
              <w:right w:w="68" w:type="dxa"/>
            </w:tcMar>
          </w:tcPr>
          <w:p w14:paraId="49B650E7" w14:textId="77777777" w:rsidR="008E1B6B" w:rsidRDefault="00000000">
            <w:pPr>
              <w:spacing w:before="40" w:after="40"/>
            </w:pPr>
            <w:r>
              <w:rPr>
                <w:rFonts w:eastAsia="Arial" w:cs="Arial"/>
                <w:color w:val="1A1A1A"/>
                <w:sz w:val="20"/>
              </w:rPr>
              <w:t>Network POST /</w:t>
            </w:r>
            <w:proofErr w:type="spellStart"/>
            <w:r>
              <w:rPr>
                <w:rFonts w:eastAsia="Arial" w:cs="Arial"/>
                <w:color w:val="1A1A1A"/>
                <w:sz w:val="20"/>
              </w:rPr>
              <w:t>api</w:t>
            </w:r>
            <w:proofErr w:type="spellEnd"/>
            <w:r>
              <w:rPr>
                <w:rFonts w:eastAsia="Arial" w:cs="Arial"/>
                <w:color w:val="1A1A1A"/>
                <w:sz w:val="20"/>
              </w:rPr>
              <w:t>/</w:t>
            </w:r>
            <w:proofErr w:type="spellStart"/>
            <w:r>
              <w:rPr>
                <w:rFonts w:eastAsia="Arial" w:cs="Arial"/>
                <w:color w:val="1A1A1A"/>
                <w:sz w:val="20"/>
              </w:rPr>
              <w:t>candidatos</w:t>
            </w:r>
            <w:proofErr w:type="spellEnd"/>
            <w:r>
              <w:rPr>
                <w:rFonts w:eastAsia="Arial" w:cs="Arial"/>
                <w:color w:val="1A1A1A"/>
                <w:sz w:val="20"/>
              </w:rPr>
              <w:t>/</w:t>
            </w:r>
            <w:proofErr w:type="spellStart"/>
            <w:r>
              <w:rPr>
                <w:rFonts w:eastAsia="Arial" w:cs="Arial"/>
                <w:color w:val="1A1A1A"/>
                <w:sz w:val="20"/>
              </w:rPr>
              <w:t>crear</w:t>
            </w:r>
            <w:proofErr w:type="spellEnd"/>
          </w:p>
        </w:tc>
        <w:tc>
          <w:tcPr>
            <w:tcW w:w="3515" w:type="dxa"/>
            <w:shd w:val="clear" w:color="auto" w:fill="FFFFFF"/>
            <w:tcMar>
              <w:top w:w="45" w:type="dxa"/>
              <w:left w:w="68" w:type="dxa"/>
              <w:bottom w:w="45" w:type="dxa"/>
              <w:right w:w="68" w:type="dxa"/>
            </w:tcMar>
          </w:tcPr>
          <w:p w14:paraId="724A794B" w14:textId="77777777" w:rsidR="008E1B6B" w:rsidRPr="007164C4" w:rsidRDefault="00000000">
            <w:pPr>
              <w:spacing w:before="40" w:after="40"/>
              <w:rPr>
                <w:lang w:val="es-CO"/>
              </w:rPr>
            </w:pPr>
            <w:r w:rsidRPr="007164C4">
              <w:rPr>
                <w:rFonts w:eastAsia="Arial" w:cs="Arial"/>
                <w:color w:val="1A1A1A"/>
                <w:sz w:val="20"/>
                <w:lang w:val="es-CO"/>
              </w:rPr>
              <w:t>Form Data tiene jornada. 201 las tres veces (01 × 3).</w:t>
            </w:r>
          </w:p>
        </w:tc>
        <w:tc>
          <w:tcPr>
            <w:tcW w:w="3402" w:type="dxa"/>
            <w:shd w:val="clear" w:color="auto" w:fill="FFFFFF"/>
            <w:tcMar>
              <w:top w:w="45" w:type="dxa"/>
              <w:left w:w="68" w:type="dxa"/>
              <w:bottom w:w="45" w:type="dxa"/>
              <w:right w:w="68" w:type="dxa"/>
            </w:tcMar>
          </w:tcPr>
          <w:p w14:paraId="2E1C281C" w14:textId="77777777" w:rsidR="008E1B6B" w:rsidRPr="007164C4" w:rsidRDefault="00000000">
            <w:pPr>
              <w:spacing w:before="40" w:after="40"/>
              <w:rPr>
                <w:lang w:val="es-CO"/>
              </w:rPr>
            </w:pPr>
            <w:r w:rsidRPr="007164C4">
              <w:rPr>
                <w:rFonts w:eastAsia="Arial" w:cs="Arial"/>
                <w:color w:val="1A1A1A"/>
                <w:sz w:val="20"/>
                <w:lang w:val="es-CO"/>
              </w:rPr>
              <w:t xml:space="preserve">JSON puro, o Form Data sin jornada, o el 2º 01 falla y no es </w:t>
            </w:r>
            <w:proofErr w:type="spellStart"/>
            <w:r w:rsidRPr="007164C4">
              <w:rPr>
                <w:rFonts w:eastAsia="Arial" w:cs="Arial"/>
                <w:color w:val="1A1A1A"/>
                <w:sz w:val="20"/>
                <w:lang w:val="es-CO"/>
              </w:rPr>
              <w:t>unique</w:t>
            </w:r>
            <w:proofErr w:type="spellEnd"/>
            <w:r w:rsidRPr="007164C4">
              <w:rPr>
                <w:rFonts w:eastAsia="Arial" w:cs="Arial"/>
                <w:color w:val="1A1A1A"/>
                <w:sz w:val="20"/>
                <w:lang w:val="es-CO"/>
              </w:rPr>
              <w:t>.</w:t>
            </w:r>
          </w:p>
        </w:tc>
      </w:tr>
      <w:tr w:rsidR="008E1B6B" w:rsidRPr="00C351D6" w14:paraId="3F2DE3C0" w14:textId="77777777">
        <w:trPr>
          <w:jc w:val="center"/>
        </w:trPr>
        <w:tc>
          <w:tcPr>
            <w:tcW w:w="2608" w:type="dxa"/>
            <w:shd w:val="clear" w:color="auto" w:fill="F2F4F7"/>
            <w:tcMar>
              <w:top w:w="45" w:type="dxa"/>
              <w:left w:w="68" w:type="dxa"/>
              <w:bottom w:w="45" w:type="dxa"/>
              <w:right w:w="68" w:type="dxa"/>
            </w:tcMar>
          </w:tcPr>
          <w:p w14:paraId="4C11DB20" w14:textId="77777777" w:rsidR="008E1B6B" w:rsidRDefault="00000000">
            <w:pPr>
              <w:spacing w:before="40" w:after="40"/>
            </w:pPr>
            <w:proofErr w:type="spellStart"/>
            <w:r>
              <w:rPr>
                <w:rFonts w:eastAsia="Arial" w:cs="Arial"/>
                <w:color w:val="1A1A1A"/>
                <w:sz w:val="20"/>
              </w:rPr>
              <w:t>Gestión</w:t>
            </w:r>
            <w:proofErr w:type="spellEnd"/>
            <w:r>
              <w:rPr>
                <w:rFonts w:eastAsia="Arial" w:cs="Arial"/>
                <w:color w:val="1A1A1A"/>
                <w:sz w:val="20"/>
              </w:rPr>
              <w:t xml:space="preserve"> /gestion-</w:t>
            </w:r>
            <w:proofErr w:type="spellStart"/>
            <w:r>
              <w:rPr>
                <w:rFonts w:eastAsia="Arial" w:cs="Arial"/>
                <w:color w:val="1A1A1A"/>
                <w:sz w:val="20"/>
              </w:rPr>
              <w:t>candidatos</w:t>
            </w:r>
            <w:proofErr w:type="spellEnd"/>
            <w:r>
              <w:rPr>
                <w:rFonts w:eastAsia="Arial" w:cs="Arial"/>
                <w:color w:val="1A1A1A"/>
                <w:sz w:val="20"/>
              </w:rPr>
              <w:t>/:id</w:t>
            </w:r>
          </w:p>
        </w:tc>
        <w:tc>
          <w:tcPr>
            <w:tcW w:w="3515" w:type="dxa"/>
            <w:shd w:val="clear" w:color="auto" w:fill="F2F4F7"/>
            <w:tcMar>
              <w:top w:w="45" w:type="dxa"/>
              <w:left w:w="68" w:type="dxa"/>
              <w:bottom w:w="45" w:type="dxa"/>
              <w:right w:w="68" w:type="dxa"/>
            </w:tcMar>
          </w:tcPr>
          <w:p w14:paraId="64103DC1" w14:textId="77777777" w:rsidR="008E1B6B" w:rsidRPr="007164C4" w:rsidRDefault="00000000">
            <w:pPr>
              <w:spacing w:before="40" w:after="40"/>
              <w:rPr>
                <w:lang w:val="es-CO"/>
              </w:rPr>
            </w:pPr>
            <w:r w:rsidRPr="007164C4">
              <w:rPr>
                <w:rFonts w:eastAsia="Arial" w:cs="Arial"/>
                <w:color w:val="1A1A1A"/>
                <w:sz w:val="20"/>
                <w:lang w:val="es-CO"/>
              </w:rPr>
              <w:t xml:space="preserve">GET listar/:id SIN </w:t>
            </w:r>
            <w:proofErr w:type="spellStart"/>
            <w:r w:rsidRPr="007164C4">
              <w:rPr>
                <w:rFonts w:eastAsia="Arial" w:cs="Arial"/>
                <w:color w:val="1A1A1A"/>
                <w:sz w:val="20"/>
                <w:lang w:val="es-CO"/>
              </w:rPr>
              <w:t>query</w:t>
            </w:r>
            <w:proofErr w:type="spellEnd"/>
            <w:r w:rsidRPr="007164C4">
              <w:rPr>
                <w:rFonts w:eastAsia="Arial" w:cs="Arial"/>
                <w:color w:val="1A1A1A"/>
                <w:sz w:val="20"/>
                <w:lang w:val="es-CO"/>
              </w:rPr>
              <w:t>. Tres bloques visibles.</w:t>
            </w:r>
          </w:p>
        </w:tc>
        <w:tc>
          <w:tcPr>
            <w:tcW w:w="3402" w:type="dxa"/>
            <w:shd w:val="clear" w:color="auto" w:fill="F2F4F7"/>
            <w:tcMar>
              <w:top w:w="45" w:type="dxa"/>
              <w:left w:w="68" w:type="dxa"/>
              <w:bottom w:w="45" w:type="dxa"/>
              <w:right w:w="68" w:type="dxa"/>
            </w:tcMar>
          </w:tcPr>
          <w:p w14:paraId="5E1DFADD" w14:textId="77777777" w:rsidR="008E1B6B" w:rsidRPr="007164C4" w:rsidRDefault="00000000">
            <w:pPr>
              <w:spacing w:before="40" w:after="40"/>
              <w:rPr>
                <w:lang w:val="es-CO"/>
              </w:rPr>
            </w:pPr>
            <w:r w:rsidRPr="007164C4">
              <w:rPr>
                <w:rFonts w:eastAsia="Arial" w:cs="Arial"/>
                <w:color w:val="1A1A1A"/>
                <w:sz w:val="20"/>
                <w:lang w:val="es-CO"/>
              </w:rPr>
              <w:t>Sigue listar/</w:t>
            </w:r>
            <w:proofErr w:type="spellStart"/>
            <w:r w:rsidRPr="007164C4">
              <w:rPr>
                <w:rFonts w:eastAsia="Arial" w:cs="Arial"/>
                <w:color w:val="1A1A1A"/>
                <w:sz w:val="20"/>
                <w:lang w:val="es-CO"/>
              </w:rPr>
              <w:t>cformacion</w:t>
            </w:r>
            <w:proofErr w:type="spellEnd"/>
            <w:r w:rsidRPr="007164C4">
              <w:rPr>
                <w:rFonts w:eastAsia="Arial" w:cs="Arial"/>
                <w:color w:val="1A1A1A"/>
                <w:sz w:val="20"/>
                <w:lang w:val="es-CO"/>
              </w:rPr>
              <w:t>. Una sola tabla mezclada.</w:t>
            </w:r>
          </w:p>
        </w:tc>
      </w:tr>
      <w:tr w:rsidR="008E1B6B" w:rsidRPr="00C351D6" w14:paraId="4FE8EB2B" w14:textId="77777777">
        <w:trPr>
          <w:jc w:val="center"/>
        </w:trPr>
        <w:tc>
          <w:tcPr>
            <w:tcW w:w="2608" w:type="dxa"/>
            <w:shd w:val="clear" w:color="auto" w:fill="FFFFFF"/>
            <w:tcMar>
              <w:top w:w="45" w:type="dxa"/>
              <w:left w:w="68" w:type="dxa"/>
              <w:bottom w:w="45" w:type="dxa"/>
              <w:right w:w="68" w:type="dxa"/>
            </w:tcMar>
          </w:tcPr>
          <w:p w14:paraId="5E871311" w14:textId="77777777" w:rsidR="008E1B6B" w:rsidRDefault="00000000">
            <w:pPr>
              <w:spacing w:before="40" w:after="40"/>
            </w:pPr>
            <w:r>
              <w:rPr>
                <w:rFonts w:eastAsia="Arial" w:cs="Arial"/>
                <w:color w:val="1A1A1A"/>
                <w:sz w:val="20"/>
              </w:rPr>
              <w:t>/</w:t>
            </w:r>
            <w:proofErr w:type="spellStart"/>
            <w:proofErr w:type="gramStart"/>
            <w:r>
              <w:rPr>
                <w:rFonts w:eastAsia="Arial" w:cs="Arial"/>
                <w:color w:val="1A1A1A"/>
                <w:sz w:val="20"/>
              </w:rPr>
              <w:t>votaciones</w:t>
            </w:r>
            <w:proofErr w:type="spellEnd"/>
            <w:proofErr w:type="gramEnd"/>
          </w:p>
        </w:tc>
        <w:tc>
          <w:tcPr>
            <w:tcW w:w="3515" w:type="dxa"/>
            <w:shd w:val="clear" w:color="auto" w:fill="FFFFFF"/>
            <w:tcMar>
              <w:top w:w="45" w:type="dxa"/>
              <w:left w:w="68" w:type="dxa"/>
              <w:bottom w:w="45" w:type="dxa"/>
              <w:right w:w="68" w:type="dxa"/>
            </w:tcMar>
          </w:tcPr>
          <w:p w14:paraId="7EF3569A" w14:textId="77777777" w:rsidR="008E1B6B" w:rsidRDefault="00000000">
            <w:pPr>
              <w:spacing w:before="40" w:after="40"/>
            </w:pPr>
            <w:r w:rsidRPr="007164C4">
              <w:rPr>
                <w:rFonts w:eastAsia="Arial" w:cs="Arial"/>
                <w:color w:val="1A1A1A"/>
                <w:sz w:val="20"/>
                <w:lang w:val="es-CO"/>
              </w:rPr>
              <w:t xml:space="preserve">UNA </w:t>
            </w:r>
            <w:proofErr w:type="spellStart"/>
            <w:r w:rsidRPr="007164C4">
              <w:rPr>
                <w:rFonts w:eastAsia="Arial" w:cs="Arial"/>
                <w:color w:val="1A1A1A"/>
                <w:sz w:val="20"/>
                <w:lang w:val="es-CO"/>
              </w:rPr>
              <w:t>card</w:t>
            </w:r>
            <w:proofErr w:type="spellEnd"/>
            <w:r w:rsidRPr="007164C4">
              <w:rPr>
                <w:rFonts w:eastAsia="Arial" w:cs="Arial"/>
                <w:color w:val="1A1A1A"/>
                <w:sz w:val="20"/>
                <w:lang w:val="es-CO"/>
              </w:rPr>
              <w:t xml:space="preserve"> de la elección del centro. </w:t>
            </w:r>
            <w:r>
              <w:rPr>
                <w:rFonts w:eastAsia="Arial" w:cs="Arial"/>
                <w:color w:val="1A1A1A"/>
                <w:sz w:val="20"/>
              </w:rPr>
              <w:t xml:space="preserve">Sin </w:t>
            </w:r>
            <w:proofErr w:type="spellStart"/>
            <w:r>
              <w:rPr>
                <w:rFonts w:eastAsia="Arial" w:cs="Arial"/>
                <w:color w:val="1A1A1A"/>
                <w:sz w:val="20"/>
              </w:rPr>
              <w:t>texto</w:t>
            </w:r>
            <w:proofErr w:type="spellEnd"/>
            <w:r>
              <w:rPr>
                <w:rFonts w:eastAsia="Arial" w:cs="Arial"/>
                <w:color w:val="1A1A1A"/>
                <w:sz w:val="20"/>
              </w:rPr>
              <w:t xml:space="preserve"> Jornada.</w:t>
            </w:r>
          </w:p>
        </w:tc>
        <w:tc>
          <w:tcPr>
            <w:tcW w:w="3402" w:type="dxa"/>
            <w:shd w:val="clear" w:color="auto" w:fill="FFFFFF"/>
            <w:tcMar>
              <w:top w:w="45" w:type="dxa"/>
              <w:left w:w="68" w:type="dxa"/>
              <w:bottom w:w="45" w:type="dxa"/>
              <w:right w:w="68" w:type="dxa"/>
            </w:tcMar>
          </w:tcPr>
          <w:p w14:paraId="584E5392" w14:textId="77777777" w:rsidR="008E1B6B" w:rsidRPr="007164C4" w:rsidRDefault="00000000">
            <w:pPr>
              <w:spacing w:before="40" w:after="40"/>
              <w:rPr>
                <w:lang w:val="es-CO"/>
              </w:rPr>
            </w:pPr>
            <w:r w:rsidRPr="007164C4">
              <w:rPr>
                <w:rFonts w:eastAsia="Arial" w:cs="Arial"/>
                <w:color w:val="1A1A1A"/>
                <w:sz w:val="20"/>
                <w:lang w:val="es-CO"/>
              </w:rPr>
              <w:t xml:space="preserve">Cero </w:t>
            </w:r>
            <w:proofErr w:type="spellStart"/>
            <w:r w:rsidRPr="007164C4">
              <w:rPr>
                <w:rFonts w:eastAsia="Arial" w:cs="Arial"/>
                <w:color w:val="1A1A1A"/>
                <w:sz w:val="20"/>
                <w:lang w:val="es-CO"/>
              </w:rPr>
              <w:t>cards</w:t>
            </w:r>
            <w:proofErr w:type="spellEnd"/>
            <w:r w:rsidRPr="007164C4">
              <w:rPr>
                <w:rFonts w:eastAsia="Arial" w:cs="Arial"/>
                <w:color w:val="1A1A1A"/>
                <w:sz w:val="20"/>
                <w:lang w:val="es-CO"/>
              </w:rPr>
              <w:t xml:space="preserve"> (el </w:t>
            </w:r>
            <w:proofErr w:type="spellStart"/>
            <w:r w:rsidRPr="007164C4">
              <w:rPr>
                <w:rFonts w:eastAsia="Arial" w:cs="Arial"/>
                <w:color w:val="1A1A1A"/>
                <w:sz w:val="20"/>
                <w:lang w:val="es-CO"/>
              </w:rPr>
              <w:t>filter</w:t>
            </w:r>
            <w:proofErr w:type="spellEnd"/>
            <w:r w:rsidRPr="007164C4">
              <w:rPr>
                <w:rFonts w:eastAsia="Arial" w:cs="Arial"/>
                <w:color w:val="1A1A1A"/>
                <w:sz w:val="20"/>
                <w:lang w:val="es-CO"/>
              </w:rPr>
              <w:t xml:space="preserve"> viejo) o tres </w:t>
            </w:r>
            <w:proofErr w:type="spellStart"/>
            <w:r w:rsidRPr="007164C4">
              <w:rPr>
                <w:rFonts w:eastAsia="Arial" w:cs="Arial"/>
                <w:color w:val="1A1A1A"/>
                <w:sz w:val="20"/>
                <w:lang w:val="es-CO"/>
              </w:rPr>
              <w:t>cards</w:t>
            </w:r>
            <w:proofErr w:type="spellEnd"/>
            <w:r w:rsidRPr="007164C4">
              <w:rPr>
                <w:rFonts w:eastAsia="Arial" w:cs="Arial"/>
                <w:color w:val="1A1A1A"/>
                <w:sz w:val="20"/>
                <w:lang w:val="es-CO"/>
              </w:rPr>
              <w:t xml:space="preserve"> Mañana/Tarde/Noche.</w:t>
            </w:r>
          </w:p>
        </w:tc>
      </w:tr>
      <w:tr w:rsidR="008E1B6B" w:rsidRPr="00C351D6" w14:paraId="0ADE9026" w14:textId="77777777">
        <w:trPr>
          <w:jc w:val="center"/>
        </w:trPr>
        <w:tc>
          <w:tcPr>
            <w:tcW w:w="2608" w:type="dxa"/>
            <w:shd w:val="clear" w:color="auto" w:fill="F2F4F7"/>
            <w:tcMar>
              <w:top w:w="45" w:type="dxa"/>
              <w:left w:w="68" w:type="dxa"/>
              <w:bottom w:w="45" w:type="dxa"/>
              <w:right w:w="68" w:type="dxa"/>
            </w:tcMar>
          </w:tcPr>
          <w:p w14:paraId="3592B660" w14:textId="77777777" w:rsidR="008E1B6B" w:rsidRDefault="00000000">
            <w:pPr>
              <w:spacing w:before="40" w:after="40"/>
            </w:pPr>
            <w:r>
              <w:rPr>
                <w:rFonts w:eastAsia="Arial" w:cs="Arial"/>
                <w:color w:val="1A1A1A"/>
                <w:sz w:val="20"/>
              </w:rPr>
              <w:t>/</w:t>
            </w:r>
            <w:proofErr w:type="spellStart"/>
            <w:r>
              <w:rPr>
                <w:rFonts w:eastAsia="Arial" w:cs="Arial"/>
                <w:color w:val="1A1A1A"/>
                <w:sz w:val="20"/>
              </w:rPr>
              <w:t>seleccion</w:t>
            </w:r>
            <w:proofErr w:type="spellEnd"/>
            <w:r>
              <w:rPr>
                <w:rFonts w:eastAsia="Arial" w:cs="Arial"/>
                <w:color w:val="1A1A1A"/>
                <w:sz w:val="20"/>
              </w:rPr>
              <w:t>/:id Network</w:t>
            </w:r>
          </w:p>
        </w:tc>
        <w:tc>
          <w:tcPr>
            <w:tcW w:w="3515" w:type="dxa"/>
            <w:shd w:val="clear" w:color="auto" w:fill="F2F4F7"/>
            <w:tcMar>
              <w:top w:w="45" w:type="dxa"/>
              <w:left w:w="68" w:type="dxa"/>
              <w:bottom w:w="45" w:type="dxa"/>
              <w:right w:w="68" w:type="dxa"/>
            </w:tcMar>
          </w:tcPr>
          <w:p w14:paraId="586B4DFA" w14:textId="77777777" w:rsidR="008E1B6B" w:rsidRPr="007164C4" w:rsidRDefault="00000000">
            <w:pPr>
              <w:spacing w:before="40" w:after="40"/>
              <w:rPr>
                <w:lang w:val="es-CO"/>
              </w:rPr>
            </w:pPr>
            <w:r w:rsidRPr="007164C4">
              <w:rPr>
                <w:rFonts w:eastAsia="Arial" w:cs="Arial"/>
                <w:color w:val="1A1A1A"/>
                <w:sz w:val="20"/>
                <w:lang w:val="es-CO"/>
              </w:rPr>
              <w:t>GET …/listar/12?jornada=Tarde. Solo esa franja.</w:t>
            </w:r>
          </w:p>
        </w:tc>
        <w:tc>
          <w:tcPr>
            <w:tcW w:w="3402" w:type="dxa"/>
            <w:shd w:val="clear" w:color="auto" w:fill="F2F4F7"/>
            <w:tcMar>
              <w:top w:w="45" w:type="dxa"/>
              <w:left w:w="68" w:type="dxa"/>
              <w:bottom w:w="45" w:type="dxa"/>
              <w:right w:w="68" w:type="dxa"/>
            </w:tcMar>
          </w:tcPr>
          <w:p w14:paraId="279B4624" w14:textId="77777777" w:rsidR="008E1B6B" w:rsidRPr="007164C4" w:rsidRDefault="00000000">
            <w:pPr>
              <w:spacing w:before="40" w:after="40"/>
              <w:rPr>
                <w:lang w:val="es-CO"/>
              </w:rPr>
            </w:pPr>
            <w:r w:rsidRPr="007164C4">
              <w:rPr>
                <w:rFonts w:eastAsia="Arial" w:cs="Arial"/>
                <w:color w:val="1A1A1A"/>
                <w:sz w:val="20"/>
                <w:lang w:val="es-CO"/>
              </w:rPr>
              <w:t xml:space="preserve">GET sin </w:t>
            </w:r>
            <w:proofErr w:type="spellStart"/>
            <w:r w:rsidRPr="007164C4">
              <w:rPr>
                <w:rFonts w:eastAsia="Arial" w:cs="Arial"/>
                <w:color w:val="1A1A1A"/>
                <w:sz w:val="20"/>
                <w:lang w:val="es-CO"/>
              </w:rPr>
              <w:t>query</w:t>
            </w:r>
            <w:proofErr w:type="spellEnd"/>
            <w:r w:rsidRPr="007164C4">
              <w:rPr>
                <w:rFonts w:eastAsia="Arial" w:cs="Arial"/>
                <w:color w:val="1A1A1A"/>
                <w:sz w:val="20"/>
                <w:lang w:val="es-CO"/>
              </w:rPr>
              <w:t xml:space="preserve"> y salen las tres. O modal “elige tu jornada”.</w:t>
            </w:r>
          </w:p>
        </w:tc>
      </w:tr>
    </w:tbl>
    <w:p w14:paraId="174CB6B5" w14:textId="77777777" w:rsidR="008E1B6B" w:rsidRPr="007164C4"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414EF9DC" w14:textId="77777777">
        <w:tc>
          <w:tcPr>
            <w:tcW w:w="10312" w:type="dxa"/>
            <w:shd w:val="clear" w:color="auto" w:fill="E8F5EE"/>
            <w:tcMar>
              <w:top w:w="90" w:type="dxa"/>
              <w:left w:w="141" w:type="dxa"/>
              <w:bottom w:w="90" w:type="dxa"/>
              <w:right w:w="141" w:type="dxa"/>
            </w:tcMar>
          </w:tcPr>
          <w:p w14:paraId="7509FA5E" w14:textId="77777777" w:rsidR="008E1B6B" w:rsidRPr="007164C4" w:rsidRDefault="00000000">
            <w:pPr>
              <w:rPr>
                <w:lang w:val="es-CO"/>
              </w:rPr>
            </w:pPr>
            <w:r w:rsidRPr="007164C4">
              <w:rPr>
                <w:rFonts w:eastAsia="Arial" w:cs="Arial"/>
                <w:b/>
                <w:color w:val="1F7A4D"/>
                <w:lang w:val="es-CO"/>
              </w:rPr>
              <w:t>Cuando eso cierra, tu carril acabó</w:t>
            </w:r>
          </w:p>
          <w:p w14:paraId="1AD6E655" w14:textId="77777777" w:rsidR="008E1B6B" w:rsidRPr="007164C4" w:rsidRDefault="00000000">
            <w:pPr>
              <w:rPr>
                <w:lang w:val="es-CO"/>
              </w:rPr>
            </w:pPr>
            <w:r w:rsidRPr="007164C4">
              <w:rPr>
                <w:rFonts w:eastAsia="Arial" w:cs="Arial"/>
                <w:color w:val="1A1A1A"/>
                <w:lang w:val="es-CO"/>
              </w:rPr>
              <w:t xml:space="preserve">No toques el </w:t>
            </w:r>
            <w:proofErr w:type="spellStart"/>
            <w:r w:rsidRPr="007164C4">
              <w:rPr>
                <w:rFonts w:eastAsia="Arial" w:cs="Arial"/>
                <w:color w:val="1A1A1A"/>
                <w:lang w:val="es-CO"/>
              </w:rPr>
              <w:t>form</w:t>
            </w:r>
            <w:proofErr w:type="spellEnd"/>
            <w:r w:rsidRPr="007164C4">
              <w:rPr>
                <w:rFonts w:eastAsia="Arial" w:cs="Arial"/>
                <w:color w:val="1A1A1A"/>
                <w:lang w:val="es-CO"/>
              </w:rPr>
              <w:t xml:space="preserve"> de elección. No armes </w:t>
            </w:r>
            <w:proofErr w:type="spellStart"/>
            <w:r w:rsidRPr="007164C4">
              <w:rPr>
                <w:rFonts w:eastAsia="Arial" w:cs="Arial"/>
                <w:color w:val="1A1A1A"/>
                <w:lang w:val="es-CO"/>
              </w:rPr>
              <w:t>picker</w:t>
            </w:r>
            <w:proofErr w:type="spellEnd"/>
            <w:r w:rsidRPr="007164C4">
              <w:rPr>
                <w:rFonts w:eastAsia="Arial" w:cs="Arial"/>
                <w:color w:val="1A1A1A"/>
                <w:lang w:val="es-CO"/>
              </w:rPr>
              <w:t xml:space="preserve"> en el login. El flujo de éxito (los cinco) se prueba al final.</w:t>
            </w:r>
          </w:p>
        </w:tc>
      </w:tr>
    </w:tbl>
    <w:p w14:paraId="0DD4427E" w14:textId="77777777" w:rsidR="008E1B6B" w:rsidRPr="007164C4" w:rsidRDefault="008E1B6B">
      <w:pPr>
        <w:spacing w:after="16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14:paraId="2D5619DA" w14:textId="77777777">
        <w:tc>
          <w:tcPr>
            <w:tcW w:w="10312" w:type="dxa"/>
            <w:shd w:val="clear" w:color="auto" w:fill="1B3A4B"/>
            <w:tcMar>
              <w:top w:w="124" w:type="dxa"/>
              <w:left w:w="170" w:type="dxa"/>
              <w:bottom w:w="124" w:type="dxa"/>
              <w:right w:w="170" w:type="dxa"/>
            </w:tcMar>
          </w:tcPr>
          <w:p w14:paraId="23079FE3" w14:textId="77777777" w:rsidR="008E1B6B" w:rsidRPr="007164C4" w:rsidRDefault="00000000">
            <w:pPr>
              <w:rPr>
                <w:lang w:val="es-CO"/>
              </w:rPr>
            </w:pPr>
            <w:r w:rsidRPr="007164C4">
              <w:rPr>
                <w:rFonts w:eastAsia="Arial" w:cs="Arial"/>
                <w:b/>
                <w:color w:val="FFFFFF"/>
                <w:sz w:val="28"/>
                <w:lang w:val="es-CO"/>
              </w:rPr>
              <w:t>FLUJO DE ÉXITO — probar lo de todos, de punta a punta</w:t>
            </w:r>
          </w:p>
          <w:p w14:paraId="768D7F35" w14:textId="77777777" w:rsidR="008E1B6B" w:rsidRDefault="00000000">
            <w:r w:rsidRPr="007164C4">
              <w:rPr>
                <w:rFonts w:eastAsia="Arial" w:cs="Arial"/>
                <w:color w:val="FFFFFF"/>
                <w:sz w:val="20"/>
                <w:lang w:val="es-CO"/>
              </w:rPr>
              <w:t xml:space="preserve">Cuando cada uno marcó LISTO. Entran a Elecciones. Crean UNA para todo el centro. </w:t>
            </w:r>
            <w:r>
              <w:rPr>
                <w:rFonts w:eastAsia="Arial" w:cs="Arial"/>
                <w:color w:val="FFFFFF"/>
                <w:sz w:val="20"/>
              </w:rPr>
              <w:t xml:space="preserve">Si el </w:t>
            </w:r>
            <w:proofErr w:type="spellStart"/>
            <w:r>
              <w:rPr>
                <w:rFonts w:eastAsia="Arial" w:cs="Arial"/>
                <w:color w:val="FFFFFF"/>
                <w:sz w:val="20"/>
              </w:rPr>
              <w:t>recorrido</w:t>
            </w:r>
            <w:proofErr w:type="spellEnd"/>
            <w:r>
              <w:rPr>
                <w:rFonts w:eastAsia="Arial" w:cs="Arial"/>
                <w:color w:val="FFFFFF"/>
                <w:sz w:val="20"/>
              </w:rPr>
              <w:t xml:space="preserve"> </w:t>
            </w:r>
            <w:proofErr w:type="spellStart"/>
            <w:r>
              <w:rPr>
                <w:rFonts w:eastAsia="Arial" w:cs="Arial"/>
                <w:color w:val="FFFFFF"/>
                <w:sz w:val="20"/>
              </w:rPr>
              <w:t>cierra</w:t>
            </w:r>
            <w:proofErr w:type="spellEnd"/>
            <w:r>
              <w:rPr>
                <w:rFonts w:eastAsia="Arial" w:cs="Arial"/>
                <w:color w:val="FFFFFF"/>
                <w:sz w:val="20"/>
              </w:rPr>
              <w:t xml:space="preserve">, el </w:t>
            </w:r>
            <w:proofErr w:type="spellStart"/>
            <w:r>
              <w:rPr>
                <w:rFonts w:eastAsia="Arial" w:cs="Arial"/>
                <w:color w:val="FFFFFF"/>
                <w:sz w:val="20"/>
              </w:rPr>
              <w:t>paquete</w:t>
            </w:r>
            <w:proofErr w:type="spellEnd"/>
            <w:r>
              <w:rPr>
                <w:rFonts w:eastAsia="Arial" w:cs="Arial"/>
                <w:color w:val="FFFFFF"/>
                <w:sz w:val="20"/>
              </w:rPr>
              <w:t xml:space="preserve"> sirvió.</w:t>
            </w:r>
          </w:p>
        </w:tc>
      </w:tr>
    </w:tbl>
    <w:p w14:paraId="5B2A94F0" w14:textId="77777777" w:rsidR="008E1B6B" w:rsidRDefault="008E1B6B">
      <w:pPr>
        <w:spacing w:after="160"/>
      </w:pPr>
    </w:p>
    <w:p w14:paraId="0BA0A5BD" w14:textId="77777777" w:rsidR="008E1B6B" w:rsidRPr="007164C4" w:rsidRDefault="00000000">
      <w:pPr>
        <w:spacing w:after="160"/>
        <w:rPr>
          <w:lang w:val="es-CO"/>
        </w:rPr>
      </w:pPr>
      <w:r w:rsidRPr="007164C4">
        <w:rPr>
          <w:rFonts w:eastAsia="Arial" w:cs="Arial"/>
          <w:color w:val="1A1A1A"/>
          <w:lang w:val="es-CO"/>
        </w:rPr>
        <w:t xml:space="preserve">Esto no es el </w:t>
      </w:r>
      <w:proofErr w:type="spellStart"/>
      <w:r w:rsidRPr="007164C4">
        <w:rPr>
          <w:rFonts w:eastAsia="Arial" w:cs="Arial"/>
          <w:color w:val="1A1A1A"/>
          <w:lang w:val="es-CO"/>
        </w:rPr>
        <w:t>checklist</w:t>
      </w:r>
      <w:proofErr w:type="spellEnd"/>
      <w:r w:rsidRPr="007164C4">
        <w:rPr>
          <w:rFonts w:eastAsia="Arial" w:cs="Arial"/>
          <w:color w:val="1A1A1A"/>
          <w:lang w:val="es-CO"/>
        </w:rPr>
        <w:t xml:space="preserve"> de una persona. Es el producto: el funcionario arma una convocatoria del centro y el aprendiz de tarde ve esa urna, no tres. No votan. No generan acta. Si este recorrido pasa, hay éxito.</w:t>
      </w:r>
    </w:p>
    <w:p w14:paraId="2D030260" w14:textId="77777777" w:rsidR="008E1B6B" w:rsidRDefault="00000000">
      <w:pPr>
        <w:spacing w:after="40"/>
        <w:jc w:val="center"/>
      </w:pPr>
      <w:r>
        <w:rPr>
          <w:noProof/>
        </w:rPr>
        <w:drawing>
          <wp:inline distT="0" distB="0" distL="0" distR="0" wp14:anchorId="105FC0FA" wp14:editId="447AEFEA">
            <wp:extent cx="5832000" cy="27569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exito.png"/>
                    <pic:cNvPicPr/>
                  </pic:nvPicPr>
                  <pic:blipFill>
                    <a:blip r:embed="rId59"/>
                    <a:stretch>
                      <a:fillRect/>
                    </a:stretch>
                  </pic:blipFill>
                  <pic:spPr>
                    <a:xfrm>
                      <a:off x="0" y="0"/>
                      <a:ext cx="5832000" cy="2756945"/>
                    </a:xfrm>
                    <a:prstGeom prst="rect">
                      <a:avLst/>
                    </a:prstGeom>
                  </pic:spPr>
                </pic:pic>
              </a:graphicData>
            </a:graphic>
          </wp:inline>
        </w:drawing>
      </w:r>
    </w:p>
    <w:p w14:paraId="677EF7FC" w14:textId="77777777" w:rsidR="008E1B6B" w:rsidRPr="007164C4" w:rsidRDefault="00000000">
      <w:pPr>
        <w:spacing w:after="240"/>
        <w:jc w:val="center"/>
        <w:rPr>
          <w:lang w:val="es-CO"/>
        </w:rPr>
      </w:pPr>
      <w:r w:rsidRPr="007164C4">
        <w:rPr>
          <w:rFonts w:eastAsia="Arial" w:cs="Arial"/>
          <w:i/>
          <w:color w:val="4A5563"/>
          <w:sz w:val="18"/>
          <w:lang w:val="es-CO"/>
        </w:rPr>
        <w:t>Foto del recorrido. Paso 6 verde = éxito. Si se rompe en el 2, es Alex/Paula. Si en el 3, Mebel. Si en el 4, Maicol/Sofia. Si en el 5–6, Sofia/Mebel.</w:t>
      </w:r>
    </w:p>
    <w:p w14:paraId="0CFC79F5" w14:textId="77777777" w:rsidR="008E1B6B" w:rsidRPr="007164C4" w:rsidRDefault="00000000">
      <w:pPr>
        <w:pStyle w:val="Ttulo2"/>
        <w:spacing w:before="160" w:after="120"/>
        <w:rPr>
          <w:lang w:val="es-CO"/>
        </w:rPr>
      </w:pPr>
      <w:r w:rsidRPr="007164C4">
        <w:rPr>
          <w:rFonts w:ascii="Arial" w:eastAsia="Arial" w:hAnsi="Arial" w:cs="Arial"/>
          <w:color w:val="1B3A4B"/>
          <w:lang w:val="es-CO"/>
        </w:rPr>
        <w:t>Recorrido en pantalla (háganlo juntos, 15 min)</w:t>
      </w:r>
    </w:p>
    <w:tbl>
      <w:tblPr>
        <w:tblStyle w:val="Tablaconcuadrcula"/>
        <w:tblW w:w="0" w:type="auto"/>
        <w:jc w:val="center"/>
        <w:tblLook w:val="04A0" w:firstRow="1" w:lastRow="0" w:firstColumn="1" w:lastColumn="0" w:noHBand="0" w:noVBand="1"/>
      </w:tblPr>
      <w:tblGrid>
        <w:gridCol w:w="1587"/>
        <w:gridCol w:w="1928"/>
        <w:gridCol w:w="3175"/>
        <w:gridCol w:w="2835"/>
      </w:tblGrid>
      <w:tr w:rsidR="008E1B6B" w14:paraId="1D2192D2" w14:textId="77777777">
        <w:trPr>
          <w:jc w:val="center"/>
        </w:trPr>
        <w:tc>
          <w:tcPr>
            <w:tcW w:w="1587" w:type="dxa"/>
            <w:shd w:val="clear" w:color="auto" w:fill="1B3A4B"/>
            <w:tcMar>
              <w:top w:w="45" w:type="dxa"/>
              <w:left w:w="68" w:type="dxa"/>
              <w:bottom w:w="45" w:type="dxa"/>
              <w:right w:w="68" w:type="dxa"/>
            </w:tcMar>
          </w:tcPr>
          <w:p w14:paraId="4CDF65B3" w14:textId="77777777" w:rsidR="008E1B6B" w:rsidRDefault="00000000">
            <w:pPr>
              <w:spacing w:before="40" w:after="40"/>
            </w:pPr>
            <w:r>
              <w:rPr>
                <w:rFonts w:eastAsia="Arial" w:cs="Arial"/>
                <w:b/>
                <w:color w:val="FFFFFF"/>
                <w:sz w:val="20"/>
              </w:rPr>
              <w:t>Paso</w:t>
            </w:r>
          </w:p>
        </w:tc>
        <w:tc>
          <w:tcPr>
            <w:tcW w:w="1928" w:type="dxa"/>
            <w:shd w:val="clear" w:color="auto" w:fill="1B3A4B"/>
            <w:tcMar>
              <w:top w:w="45" w:type="dxa"/>
              <w:left w:w="68" w:type="dxa"/>
              <w:bottom w:w="45" w:type="dxa"/>
              <w:right w:w="68" w:type="dxa"/>
            </w:tcMar>
          </w:tcPr>
          <w:p w14:paraId="314D589F" w14:textId="77777777" w:rsidR="008E1B6B" w:rsidRDefault="00000000">
            <w:pPr>
              <w:spacing w:before="40" w:after="40"/>
            </w:pPr>
            <w:r>
              <w:rPr>
                <w:rFonts w:eastAsia="Arial" w:cs="Arial"/>
                <w:b/>
                <w:color w:val="FFFFFF"/>
                <w:sz w:val="20"/>
              </w:rPr>
              <w:t>Quién se sienta</w:t>
            </w:r>
          </w:p>
        </w:tc>
        <w:tc>
          <w:tcPr>
            <w:tcW w:w="3175" w:type="dxa"/>
            <w:shd w:val="clear" w:color="auto" w:fill="1B3A4B"/>
            <w:tcMar>
              <w:top w:w="45" w:type="dxa"/>
              <w:left w:w="68" w:type="dxa"/>
              <w:bottom w:w="45" w:type="dxa"/>
              <w:right w:w="68" w:type="dxa"/>
            </w:tcMar>
          </w:tcPr>
          <w:p w14:paraId="7F4DA85F" w14:textId="77777777" w:rsidR="008E1B6B" w:rsidRDefault="00000000">
            <w:pPr>
              <w:spacing w:before="40" w:after="40"/>
            </w:pPr>
            <w:r>
              <w:rPr>
                <w:rFonts w:eastAsia="Arial" w:cs="Arial"/>
                <w:b/>
                <w:color w:val="FFFFFF"/>
                <w:sz w:val="20"/>
              </w:rPr>
              <w:t>Qué hacen</w:t>
            </w:r>
          </w:p>
        </w:tc>
        <w:tc>
          <w:tcPr>
            <w:tcW w:w="2835" w:type="dxa"/>
            <w:shd w:val="clear" w:color="auto" w:fill="1B3A4B"/>
            <w:tcMar>
              <w:top w:w="45" w:type="dxa"/>
              <w:left w:w="68" w:type="dxa"/>
              <w:bottom w:w="45" w:type="dxa"/>
              <w:right w:w="68" w:type="dxa"/>
            </w:tcMar>
          </w:tcPr>
          <w:p w14:paraId="614131D5" w14:textId="77777777" w:rsidR="008E1B6B" w:rsidRDefault="00000000">
            <w:pPr>
              <w:spacing w:before="40" w:after="40"/>
            </w:pPr>
            <w:r>
              <w:rPr>
                <w:rFonts w:eastAsia="Arial" w:cs="Arial"/>
                <w:b/>
                <w:color w:val="FFFFFF"/>
                <w:sz w:val="20"/>
              </w:rPr>
              <w:t>Éxito se ve así</w:t>
            </w:r>
          </w:p>
        </w:tc>
      </w:tr>
      <w:tr w:rsidR="008E1B6B" w:rsidRPr="00C351D6" w14:paraId="5A138A19" w14:textId="77777777">
        <w:trPr>
          <w:jc w:val="center"/>
        </w:trPr>
        <w:tc>
          <w:tcPr>
            <w:tcW w:w="1587" w:type="dxa"/>
            <w:shd w:val="clear" w:color="auto" w:fill="F2F4F7"/>
            <w:tcMar>
              <w:top w:w="45" w:type="dxa"/>
              <w:left w:w="68" w:type="dxa"/>
              <w:bottom w:w="45" w:type="dxa"/>
              <w:right w:w="68" w:type="dxa"/>
            </w:tcMar>
          </w:tcPr>
          <w:p w14:paraId="2C0A3EFC" w14:textId="77777777" w:rsidR="008E1B6B" w:rsidRDefault="00000000">
            <w:pPr>
              <w:spacing w:before="40" w:after="40"/>
            </w:pPr>
            <w:r>
              <w:rPr>
                <w:rFonts w:eastAsia="Arial" w:cs="Arial"/>
                <w:color w:val="1A1A1A"/>
                <w:sz w:val="20"/>
              </w:rPr>
              <w:t>1. Entrar</w:t>
            </w:r>
          </w:p>
        </w:tc>
        <w:tc>
          <w:tcPr>
            <w:tcW w:w="1928" w:type="dxa"/>
            <w:shd w:val="clear" w:color="auto" w:fill="F2F4F7"/>
            <w:tcMar>
              <w:top w:w="45" w:type="dxa"/>
              <w:left w:w="68" w:type="dxa"/>
              <w:bottom w:w="45" w:type="dxa"/>
              <w:right w:w="68" w:type="dxa"/>
            </w:tcMar>
          </w:tcPr>
          <w:p w14:paraId="201F01F8" w14:textId="77777777" w:rsidR="008E1B6B" w:rsidRDefault="00000000">
            <w:pPr>
              <w:spacing w:before="40" w:after="40"/>
            </w:pPr>
            <w:r>
              <w:rPr>
                <w:rFonts w:eastAsia="Arial" w:cs="Arial"/>
                <w:color w:val="1A1A1A"/>
                <w:sz w:val="20"/>
              </w:rPr>
              <w:t>Paula</w:t>
            </w:r>
          </w:p>
        </w:tc>
        <w:tc>
          <w:tcPr>
            <w:tcW w:w="3175" w:type="dxa"/>
            <w:shd w:val="clear" w:color="auto" w:fill="F2F4F7"/>
            <w:tcMar>
              <w:top w:w="45" w:type="dxa"/>
              <w:left w:w="68" w:type="dxa"/>
              <w:bottom w:w="45" w:type="dxa"/>
              <w:right w:w="68" w:type="dxa"/>
            </w:tcMar>
          </w:tcPr>
          <w:p w14:paraId="609B5850" w14:textId="77777777" w:rsidR="008E1B6B" w:rsidRDefault="00000000">
            <w:pPr>
              <w:spacing w:before="40" w:after="40"/>
            </w:pPr>
            <w:r>
              <w:rPr>
                <w:rFonts w:eastAsia="Arial" w:cs="Arial"/>
                <w:color w:val="1A1A1A"/>
                <w:sz w:val="20"/>
              </w:rPr>
              <w:t>Login funcionario. Menú Elecciones.</w:t>
            </w:r>
          </w:p>
        </w:tc>
        <w:tc>
          <w:tcPr>
            <w:tcW w:w="2835" w:type="dxa"/>
            <w:shd w:val="clear" w:color="auto" w:fill="F2F4F7"/>
            <w:tcMar>
              <w:top w:w="45" w:type="dxa"/>
              <w:left w:w="68" w:type="dxa"/>
              <w:bottom w:w="45" w:type="dxa"/>
              <w:right w:w="68" w:type="dxa"/>
            </w:tcMar>
          </w:tcPr>
          <w:p w14:paraId="4297F15E" w14:textId="77777777" w:rsidR="008E1B6B" w:rsidRPr="007164C4" w:rsidRDefault="00000000">
            <w:pPr>
              <w:spacing w:before="40" w:after="40"/>
              <w:rPr>
                <w:lang w:val="es-CO"/>
              </w:rPr>
            </w:pPr>
            <w:r w:rsidRPr="007164C4">
              <w:rPr>
                <w:rFonts w:eastAsia="Arial" w:cs="Arial"/>
                <w:color w:val="1A1A1A"/>
                <w:sz w:val="20"/>
                <w:lang w:val="es-CO"/>
              </w:rPr>
              <w:t>Abre el módulo. No pide jornada para listar.</w:t>
            </w:r>
          </w:p>
        </w:tc>
      </w:tr>
      <w:tr w:rsidR="008E1B6B" w:rsidRPr="00C351D6" w14:paraId="400E3401" w14:textId="77777777">
        <w:trPr>
          <w:jc w:val="center"/>
        </w:trPr>
        <w:tc>
          <w:tcPr>
            <w:tcW w:w="1587" w:type="dxa"/>
            <w:shd w:val="clear" w:color="auto" w:fill="FFFFFF"/>
            <w:tcMar>
              <w:top w:w="45" w:type="dxa"/>
              <w:left w:w="68" w:type="dxa"/>
              <w:bottom w:w="45" w:type="dxa"/>
              <w:right w:w="68" w:type="dxa"/>
            </w:tcMar>
          </w:tcPr>
          <w:p w14:paraId="3AA5D0F3" w14:textId="77777777" w:rsidR="008E1B6B" w:rsidRDefault="00000000">
            <w:pPr>
              <w:spacing w:before="40" w:after="40"/>
            </w:pPr>
            <w:r>
              <w:rPr>
                <w:rFonts w:eastAsia="Arial" w:cs="Arial"/>
                <w:color w:val="1A1A1A"/>
                <w:sz w:val="20"/>
              </w:rPr>
              <w:t xml:space="preserve">2. Crear para el </w:t>
            </w:r>
            <w:proofErr w:type="spellStart"/>
            <w:r>
              <w:rPr>
                <w:rFonts w:eastAsia="Arial" w:cs="Arial"/>
                <w:color w:val="1A1A1A"/>
                <w:sz w:val="20"/>
              </w:rPr>
              <w:t>centro</w:t>
            </w:r>
            <w:proofErr w:type="spellEnd"/>
          </w:p>
        </w:tc>
        <w:tc>
          <w:tcPr>
            <w:tcW w:w="1928" w:type="dxa"/>
            <w:shd w:val="clear" w:color="auto" w:fill="FFFFFF"/>
            <w:tcMar>
              <w:top w:w="45" w:type="dxa"/>
              <w:left w:w="68" w:type="dxa"/>
              <w:bottom w:w="45" w:type="dxa"/>
              <w:right w:w="68" w:type="dxa"/>
            </w:tcMar>
          </w:tcPr>
          <w:p w14:paraId="064DDB63" w14:textId="77777777" w:rsidR="008E1B6B" w:rsidRPr="007164C4" w:rsidRDefault="00000000">
            <w:pPr>
              <w:spacing w:before="40" w:after="40"/>
              <w:rPr>
                <w:lang w:val="es-CO"/>
              </w:rPr>
            </w:pPr>
            <w:r w:rsidRPr="007164C4">
              <w:rPr>
                <w:rFonts w:eastAsia="Arial" w:cs="Arial"/>
                <w:color w:val="1A1A1A"/>
                <w:sz w:val="20"/>
                <w:lang w:val="es-CO"/>
              </w:rPr>
              <w:t>Paula (Alex mira el POST)</w:t>
            </w:r>
          </w:p>
        </w:tc>
        <w:tc>
          <w:tcPr>
            <w:tcW w:w="3175" w:type="dxa"/>
            <w:shd w:val="clear" w:color="auto" w:fill="FFFFFF"/>
            <w:tcMar>
              <w:top w:w="45" w:type="dxa"/>
              <w:left w:w="68" w:type="dxa"/>
              <w:bottom w:w="45" w:type="dxa"/>
              <w:right w:w="68" w:type="dxa"/>
            </w:tcMar>
          </w:tcPr>
          <w:p w14:paraId="73E62806" w14:textId="77777777" w:rsidR="008E1B6B" w:rsidRDefault="00000000">
            <w:pPr>
              <w:spacing w:before="40" w:after="40"/>
            </w:pPr>
            <w:r w:rsidRPr="007164C4">
              <w:rPr>
                <w:rFonts w:eastAsia="Arial" w:cs="Arial"/>
                <w:color w:val="1A1A1A"/>
                <w:sz w:val="20"/>
                <w:lang w:val="es-CO"/>
              </w:rPr>
              <w:t xml:space="preserve">Nueva elección: nombre, fechas, horas. Centro el de la sesión. </w:t>
            </w:r>
            <w:r>
              <w:rPr>
                <w:rFonts w:eastAsia="Arial" w:cs="Arial"/>
                <w:color w:val="1A1A1A"/>
                <w:sz w:val="20"/>
              </w:rPr>
              <w:t>SIN campo jornada. Guardar.</w:t>
            </w:r>
          </w:p>
        </w:tc>
        <w:tc>
          <w:tcPr>
            <w:tcW w:w="2835" w:type="dxa"/>
            <w:shd w:val="clear" w:color="auto" w:fill="FFFFFF"/>
            <w:tcMar>
              <w:top w:w="45" w:type="dxa"/>
              <w:left w:w="68" w:type="dxa"/>
              <w:bottom w:w="45" w:type="dxa"/>
              <w:right w:w="68" w:type="dxa"/>
            </w:tcMar>
          </w:tcPr>
          <w:p w14:paraId="5F9A5DD2" w14:textId="77777777" w:rsidR="008E1B6B" w:rsidRPr="007164C4" w:rsidRDefault="00000000">
            <w:pPr>
              <w:spacing w:before="40" w:after="40"/>
              <w:rPr>
                <w:lang w:val="es-CO"/>
              </w:rPr>
            </w:pPr>
            <w:r w:rsidRPr="007164C4">
              <w:rPr>
                <w:rFonts w:eastAsia="Arial" w:cs="Arial"/>
                <w:color w:val="1A1A1A"/>
                <w:sz w:val="20"/>
                <w:lang w:val="es-CO"/>
              </w:rPr>
              <w:t>201. Quedó UNA convocatoria de ese centro, no tres.</w:t>
            </w:r>
          </w:p>
        </w:tc>
      </w:tr>
      <w:tr w:rsidR="008E1B6B" w:rsidRPr="00C351D6" w14:paraId="2AAD5D42" w14:textId="77777777">
        <w:trPr>
          <w:jc w:val="center"/>
        </w:trPr>
        <w:tc>
          <w:tcPr>
            <w:tcW w:w="1587" w:type="dxa"/>
            <w:shd w:val="clear" w:color="auto" w:fill="F2F4F7"/>
            <w:tcMar>
              <w:top w:w="45" w:type="dxa"/>
              <w:left w:w="68" w:type="dxa"/>
              <w:bottom w:w="45" w:type="dxa"/>
              <w:right w:w="68" w:type="dxa"/>
            </w:tcMar>
          </w:tcPr>
          <w:p w14:paraId="7BEDE7B8" w14:textId="77777777" w:rsidR="008E1B6B" w:rsidRDefault="00000000">
            <w:pPr>
              <w:spacing w:before="40" w:after="40"/>
            </w:pPr>
            <w:r>
              <w:rPr>
                <w:rFonts w:eastAsia="Arial" w:cs="Arial"/>
                <w:color w:val="1A1A1A"/>
                <w:sz w:val="20"/>
              </w:rPr>
              <w:t>3. Ver el listado</w:t>
            </w:r>
          </w:p>
        </w:tc>
        <w:tc>
          <w:tcPr>
            <w:tcW w:w="1928" w:type="dxa"/>
            <w:shd w:val="clear" w:color="auto" w:fill="F2F4F7"/>
            <w:tcMar>
              <w:top w:w="45" w:type="dxa"/>
              <w:left w:w="68" w:type="dxa"/>
              <w:bottom w:w="45" w:type="dxa"/>
              <w:right w:w="68" w:type="dxa"/>
            </w:tcMar>
          </w:tcPr>
          <w:p w14:paraId="70DF8A7B" w14:textId="77777777" w:rsidR="008E1B6B" w:rsidRDefault="00000000">
            <w:pPr>
              <w:spacing w:before="40" w:after="40"/>
            </w:pPr>
            <w:r>
              <w:rPr>
                <w:rFonts w:eastAsia="Arial" w:cs="Arial"/>
                <w:color w:val="1A1A1A"/>
                <w:sz w:val="20"/>
              </w:rPr>
              <w:t>Paula + Mebel</w:t>
            </w:r>
          </w:p>
        </w:tc>
        <w:tc>
          <w:tcPr>
            <w:tcW w:w="3175" w:type="dxa"/>
            <w:shd w:val="clear" w:color="auto" w:fill="F2F4F7"/>
            <w:tcMar>
              <w:top w:w="45" w:type="dxa"/>
              <w:left w:w="68" w:type="dxa"/>
              <w:bottom w:w="45" w:type="dxa"/>
              <w:right w:w="68" w:type="dxa"/>
            </w:tcMar>
          </w:tcPr>
          <w:p w14:paraId="4AD08EA3" w14:textId="77777777" w:rsidR="008E1B6B" w:rsidRPr="007164C4" w:rsidRDefault="00000000">
            <w:pPr>
              <w:spacing w:before="40" w:after="40"/>
              <w:rPr>
                <w:lang w:val="es-CO"/>
              </w:rPr>
            </w:pPr>
            <w:r w:rsidRPr="007164C4">
              <w:rPr>
                <w:rFonts w:eastAsia="Arial" w:cs="Arial"/>
                <w:color w:val="1A1A1A"/>
                <w:sz w:val="20"/>
                <w:lang w:val="es-CO"/>
              </w:rPr>
              <w:t>Vuelven al listado del centro.</w:t>
            </w:r>
          </w:p>
        </w:tc>
        <w:tc>
          <w:tcPr>
            <w:tcW w:w="2835" w:type="dxa"/>
            <w:shd w:val="clear" w:color="auto" w:fill="F2F4F7"/>
            <w:tcMar>
              <w:top w:w="45" w:type="dxa"/>
              <w:left w:w="68" w:type="dxa"/>
              <w:bottom w:w="45" w:type="dxa"/>
              <w:right w:w="68" w:type="dxa"/>
            </w:tcMar>
          </w:tcPr>
          <w:p w14:paraId="3DFCEA18" w14:textId="77777777" w:rsidR="008E1B6B" w:rsidRPr="007164C4" w:rsidRDefault="00000000">
            <w:pPr>
              <w:spacing w:before="40" w:after="40"/>
              <w:rPr>
                <w:lang w:val="es-CO"/>
              </w:rPr>
            </w:pPr>
            <w:r w:rsidRPr="007164C4">
              <w:rPr>
                <w:rFonts w:eastAsia="Arial" w:cs="Arial"/>
                <w:color w:val="1A1A1A"/>
                <w:sz w:val="20"/>
                <w:lang w:val="es-CO"/>
              </w:rPr>
              <w:t xml:space="preserve">Una sola </w:t>
            </w:r>
            <w:proofErr w:type="spellStart"/>
            <w:r w:rsidRPr="007164C4">
              <w:rPr>
                <w:rFonts w:eastAsia="Arial" w:cs="Arial"/>
                <w:color w:val="1A1A1A"/>
                <w:sz w:val="20"/>
                <w:lang w:val="es-CO"/>
              </w:rPr>
              <w:t>card</w:t>
            </w:r>
            <w:proofErr w:type="spellEnd"/>
            <w:r w:rsidRPr="007164C4">
              <w:rPr>
                <w:rFonts w:eastAsia="Arial" w:cs="Arial"/>
                <w:color w:val="1A1A1A"/>
                <w:sz w:val="20"/>
                <w:lang w:val="es-CO"/>
              </w:rPr>
              <w:t>. No hay columnas Mañana / Tarde / Noche. No dice jornada en el título.</w:t>
            </w:r>
          </w:p>
        </w:tc>
      </w:tr>
      <w:tr w:rsidR="008E1B6B" w:rsidRPr="00C351D6" w14:paraId="5580997D" w14:textId="77777777">
        <w:trPr>
          <w:jc w:val="center"/>
        </w:trPr>
        <w:tc>
          <w:tcPr>
            <w:tcW w:w="1587" w:type="dxa"/>
            <w:shd w:val="clear" w:color="auto" w:fill="FFFFFF"/>
            <w:tcMar>
              <w:top w:w="45" w:type="dxa"/>
              <w:left w:w="68" w:type="dxa"/>
              <w:bottom w:w="45" w:type="dxa"/>
              <w:right w:w="68" w:type="dxa"/>
            </w:tcMar>
          </w:tcPr>
          <w:p w14:paraId="57DF6BD7" w14:textId="77777777" w:rsidR="008E1B6B" w:rsidRDefault="00000000">
            <w:pPr>
              <w:spacing w:before="40" w:after="40"/>
            </w:pPr>
            <w:r>
              <w:rPr>
                <w:rFonts w:eastAsia="Arial" w:cs="Arial"/>
                <w:color w:val="1A1A1A"/>
                <w:sz w:val="20"/>
              </w:rPr>
              <w:t>4. Cargar el tarjetón</w:t>
            </w:r>
          </w:p>
        </w:tc>
        <w:tc>
          <w:tcPr>
            <w:tcW w:w="1928" w:type="dxa"/>
            <w:shd w:val="clear" w:color="auto" w:fill="FFFFFF"/>
            <w:tcMar>
              <w:top w:w="45" w:type="dxa"/>
              <w:left w:w="68" w:type="dxa"/>
              <w:bottom w:w="45" w:type="dxa"/>
              <w:right w:w="68" w:type="dxa"/>
            </w:tcMar>
          </w:tcPr>
          <w:p w14:paraId="31390028" w14:textId="77777777" w:rsidR="008E1B6B" w:rsidRPr="007164C4" w:rsidRDefault="00000000">
            <w:pPr>
              <w:spacing w:before="40" w:after="40"/>
              <w:rPr>
                <w:lang w:val="es-CO"/>
              </w:rPr>
            </w:pPr>
            <w:r w:rsidRPr="007164C4">
              <w:rPr>
                <w:rFonts w:eastAsia="Arial" w:cs="Arial"/>
                <w:color w:val="1A1A1A"/>
                <w:sz w:val="20"/>
                <w:lang w:val="es-CO"/>
              </w:rPr>
              <w:t>Sofia (Maicol mira el POST)</w:t>
            </w:r>
          </w:p>
        </w:tc>
        <w:tc>
          <w:tcPr>
            <w:tcW w:w="3175" w:type="dxa"/>
            <w:shd w:val="clear" w:color="auto" w:fill="FFFFFF"/>
            <w:tcMar>
              <w:top w:w="45" w:type="dxa"/>
              <w:left w:w="68" w:type="dxa"/>
              <w:bottom w:w="45" w:type="dxa"/>
              <w:right w:w="68" w:type="dxa"/>
            </w:tcMar>
          </w:tcPr>
          <w:p w14:paraId="72C7CB54" w14:textId="77777777" w:rsidR="008E1B6B" w:rsidRPr="007164C4" w:rsidRDefault="00000000">
            <w:pPr>
              <w:spacing w:before="40" w:after="40"/>
              <w:rPr>
                <w:lang w:val="es-CO"/>
              </w:rPr>
            </w:pPr>
            <w:r w:rsidRPr="007164C4">
              <w:rPr>
                <w:rFonts w:eastAsia="Arial" w:cs="Arial"/>
                <w:color w:val="1A1A1A"/>
                <w:sz w:val="20"/>
                <w:lang w:val="es-CO"/>
              </w:rPr>
              <w:t>En ESA elección inscriben tres aprendices. Tarjetón 01. Uno Mañana, uno Tarde, uno Noche.</w:t>
            </w:r>
          </w:p>
        </w:tc>
        <w:tc>
          <w:tcPr>
            <w:tcW w:w="2835" w:type="dxa"/>
            <w:shd w:val="clear" w:color="auto" w:fill="FFFFFF"/>
            <w:tcMar>
              <w:top w:w="45" w:type="dxa"/>
              <w:left w:w="68" w:type="dxa"/>
              <w:bottom w:w="45" w:type="dxa"/>
              <w:right w:w="68" w:type="dxa"/>
            </w:tcMar>
          </w:tcPr>
          <w:p w14:paraId="75D05CAF" w14:textId="77777777" w:rsidR="008E1B6B" w:rsidRPr="007164C4" w:rsidRDefault="00000000">
            <w:pPr>
              <w:spacing w:before="40" w:after="40"/>
              <w:rPr>
                <w:lang w:val="es-CO"/>
              </w:rPr>
            </w:pPr>
            <w:r w:rsidRPr="007164C4">
              <w:rPr>
                <w:rFonts w:eastAsia="Arial" w:cs="Arial"/>
                <w:color w:val="1A1A1A"/>
                <w:sz w:val="20"/>
                <w:lang w:val="es-CO"/>
              </w:rPr>
              <w:t>Los tres quedan. Gestión muestra tres bloques dentro de la misma elección.</w:t>
            </w:r>
          </w:p>
        </w:tc>
      </w:tr>
      <w:tr w:rsidR="008E1B6B" w:rsidRPr="00C351D6" w14:paraId="58938CF2" w14:textId="77777777">
        <w:trPr>
          <w:jc w:val="center"/>
        </w:trPr>
        <w:tc>
          <w:tcPr>
            <w:tcW w:w="1587" w:type="dxa"/>
            <w:shd w:val="clear" w:color="auto" w:fill="F2F4F7"/>
            <w:tcMar>
              <w:top w:w="45" w:type="dxa"/>
              <w:left w:w="68" w:type="dxa"/>
              <w:bottom w:w="45" w:type="dxa"/>
              <w:right w:w="68" w:type="dxa"/>
            </w:tcMar>
          </w:tcPr>
          <w:p w14:paraId="418D2A40" w14:textId="77777777" w:rsidR="008E1B6B" w:rsidRDefault="00000000">
            <w:pPr>
              <w:spacing w:before="40" w:after="40"/>
            </w:pPr>
            <w:r>
              <w:rPr>
                <w:rFonts w:eastAsia="Arial" w:cs="Arial"/>
                <w:color w:val="1A1A1A"/>
                <w:sz w:val="20"/>
              </w:rPr>
              <w:t>5. Entrar a la urna</w:t>
            </w:r>
          </w:p>
        </w:tc>
        <w:tc>
          <w:tcPr>
            <w:tcW w:w="1928" w:type="dxa"/>
            <w:shd w:val="clear" w:color="auto" w:fill="F2F4F7"/>
            <w:tcMar>
              <w:top w:w="45" w:type="dxa"/>
              <w:left w:w="68" w:type="dxa"/>
              <w:bottom w:w="45" w:type="dxa"/>
              <w:right w:w="68" w:type="dxa"/>
            </w:tcMar>
          </w:tcPr>
          <w:p w14:paraId="5F9AAAEC" w14:textId="77777777" w:rsidR="008E1B6B" w:rsidRDefault="00000000">
            <w:pPr>
              <w:spacing w:before="40" w:after="40"/>
            </w:pPr>
            <w:r>
              <w:rPr>
                <w:rFonts w:eastAsia="Arial" w:cs="Arial"/>
                <w:color w:val="1A1A1A"/>
                <w:sz w:val="20"/>
              </w:rPr>
              <w:t>Sofia</w:t>
            </w:r>
          </w:p>
        </w:tc>
        <w:tc>
          <w:tcPr>
            <w:tcW w:w="3175" w:type="dxa"/>
            <w:shd w:val="clear" w:color="auto" w:fill="F2F4F7"/>
            <w:tcMar>
              <w:top w:w="45" w:type="dxa"/>
              <w:left w:w="68" w:type="dxa"/>
              <w:bottom w:w="45" w:type="dxa"/>
              <w:right w:w="68" w:type="dxa"/>
            </w:tcMar>
          </w:tcPr>
          <w:p w14:paraId="4B9BF920" w14:textId="77777777" w:rsidR="008E1B6B" w:rsidRPr="007164C4" w:rsidRDefault="00000000">
            <w:pPr>
              <w:spacing w:before="40" w:after="40"/>
              <w:rPr>
                <w:lang w:val="es-CO"/>
              </w:rPr>
            </w:pPr>
            <w:r w:rsidRPr="007164C4">
              <w:rPr>
                <w:rFonts w:eastAsia="Arial" w:cs="Arial"/>
                <w:color w:val="1A1A1A"/>
                <w:sz w:val="20"/>
                <w:lang w:val="es-CO"/>
              </w:rPr>
              <w:t>Login de un aprendiz cuya jornada de login es Tarde (la que ya trae el grupo).</w:t>
            </w:r>
          </w:p>
        </w:tc>
        <w:tc>
          <w:tcPr>
            <w:tcW w:w="2835" w:type="dxa"/>
            <w:shd w:val="clear" w:color="auto" w:fill="F2F4F7"/>
            <w:tcMar>
              <w:top w:w="45" w:type="dxa"/>
              <w:left w:w="68" w:type="dxa"/>
              <w:bottom w:w="45" w:type="dxa"/>
              <w:right w:w="68" w:type="dxa"/>
            </w:tcMar>
          </w:tcPr>
          <w:p w14:paraId="39B10EDA" w14:textId="77777777" w:rsidR="008E1B6B" w:rsidRPr="007164C4" w:rsidRDefault="00000000">
            <w:pPr>
              <w:spacing w:before="40" w:after="40"/>
              <w:rPr>
                <w:lang w:val="es-CO"/>
              </w:rPr>
            </w:pPr>
            <w:r w:rsidRPr="007164C4">
              <w:rPr>
                <w:rFonts w:eastAsia="Arial" w:cs="Arial"/>
                <w:color w:val="1A1A1A"/>
                <w:sz w:val="20"/>
                <w:lang w:val="es-CO"/>
              </w:rPr>
              <w:t>Ve ESA elección (la del centro), no tres elecciones.</w:t>
            </w:r>
          </w:p>
        </w:tc>
      </w:tr>
      <w:tr w:rsidR="008E1B6B" w14:paraId="41E1F5ED" w14:textId="77777777">
        <w:trPr>
          <w:jc w:val="center"/>
        </w:trPr>
        <w:tc>
          <w:tcPr>
            <w:tcW w:w="1587" w:type="dxa"/>
            <w:shd w:val="clear" w:color="auto" w:fill="FFFFFF"/>
            <w:tcMar>
              <w:top w:w="45" w:type="dxa"/>
              <w:left w:w="68" w:type="dxa"/>
              <w:bottom w:w="45" w:type="dxa"/>
              <w:right w:w="68" w:type="dxa"/>
            </w:tcMar>
          </w:tcPr>
          <w:p w14:paraId="2F931242" w14:textId="77777777" w:rsidR="008E1B6B" w:rsidRDefault="00000000">
            <w:pPr>
              <w:spacing w:before="40" w:after="40"/>
            </w:pPr>
            <w:r>
              <w:rPr>
                <w:rFonts w:eastAsia="Arial" w:cs="Arial"/>
                <w:color w:val="1A1A1A"/>
                <w:sz w:val="20"/>
              </w:rPr>
              <w:t>6. Éxito</w:t>
            </w:r>
          </w:p>
        </w:tc>
        <w:tc>
          <w:tcPr>
            <w:tcW w:w="1928" w:type="dxa"/>
            <w:shd w:val="clear" w:color="auto" w:fill="FFFFFF"/>
            <w:tcMar>
              <w:top w:w="45" w:type="dxa"/>
              <w:left w:w="68" w:type="dxa"/>
              <w:bottom w:w="45" w:type="dxa"/>
              <w:right w:w="68" w:type="dxa"/>
            </w:tcMar>
          </w:tcPr>
          <w:p w14:paraId="3830287F" w14:textId="77777777" w:rsidR="008E1B6B" w:rsidRDefault="00000000">
            <w:pPr>
              <w:spacing w:before="40" w:after="40"/>
            </w:pPr>
            <w:r>
              <w:rPr>
                <w:rFonts w:eastAsia="Arial" w:cs="Arial"/>
                <w:color w:val="1A1A1A"/>
                <w:sz w:val="20"/>
              </w:rPr>
              <w:t>Los cinco miran</w:t>
            </w:r>
          </w:p>
        </w:tc>
        <w:tc>
          <w:tcPr>
            <w:tcW w:w="3175" w:type="dxa"/>
            <w:shd w:val="clear" w:color="auto" w:fill="FFFFFF"/>
            <w:tcMar>
              <w:top w:w="45" w:type="dxa"/>
              <w:left w:w="68" w:type="dxa"/>
              <w:bottom w:w="45" w:type="dxa"/>
              <w:right w:w="68" w:type="dxa"/>
            </w:tcMar>
          </w:tcPr>
          <w:p w14:paraId="2A8E64A8" w14:textId="77777777" w:rsidR="008E1B6B" w:rsidRPr="007164C4" w:rsidRDefault="00000000">
            <w:pPr>
              <w:spacing w:before="40" w:after="40"/>
              <w:rPr>
                <w:lang w:val="es-CO"/>
              </w:rPr>
            </w:pPr>
            <w:r w:rsidRPr="007164C4">
              <w:rPr>
                <w:rFonts w:eastAsia="Arial" w:cs="Arial"/>
                <w:color w:val="1A1A1A"/>
                <w:sz w:val="20"/>
                <w:lang w:val="es-CO"/>
              </w:rPr>
              <w:t>Abren el tarjetón. F12: GET …/listar/:</w:t>
            </w:r>
            <w:proofErr w:type="spellStart"/>
            <w:r w:rsidRPr="007164C4">
              <w:rPr>
                <w:rFonts w:eastAsia="Arial" w:cs="Arial"/>
                <w:color w:val="1A1A1A"/>
                <w:sz w:val="20"/>
                <w:lang w:val="es-CO"/>
              </w:rPr>
              <w:t>id?jornada</w:t>
            </w:r>
            <w:proofErr w:type="spellEnd"/>
            <w:r w:rsidRPr="007164C4">
              <w:rPr>
                <w:rFonts w:eastAsia="Arial" w:cs="Arial"/>
                <w:color w:val="1A1A1A"/>
                <w:sz w:val="20"/>
                <w:lang w:val="es-CO"/>
              </w:rPr>
              <w:t>=Tarde.</w:t>
            </w:r>
          </w:p>
        </w:tc>
        <w:tc>
          <w:tcPr>
            <w:tcW w:w="2835" w:type="dxa"/>
            <w:shd w:val="clear" w:color="auto" w:fill="FFFFFF"/>
            <w:tcMar>
              <w:top w:w="45" w:type="dxa"/>
              <w:left w:w="68" w:type="dxa"/>
              <w:bottom w:w="45" w:type="dxa"/>
              <w:right w:w="68" w:type="dxa"/>
            </w:tcMar>
          </w:tcPr>
          <w:p w14:paraId="33B856AD" w14:textId="77777777" w:rsidR="008E1B6B" w:rsidRDefault="00000000">
            <w:pPr>
              <w:spacing w:before="40" w:after="40"/>
            </w:pPr>
            <w:r w:rsidRPr="007164C4">
              <w:rPr>
                <w:rFonts w:eastAsia="Arial" w:cs="Arial"/>
                <w:color w:val="1A1A1A"/>
                <w:sz w:val="20"/>
                <w:lang w:val="es-CO"/>
              </w:rPr>
              <w:t xml:space="preserve">Solo candidatos de Tarde. El de Mañana y el de Noche no salen. </w:t>
            </w:r>
            <w:r>
              <w:rPr>
                <w:rFonts w:eastAsia="Arial" w:cs="Arial"/>
                <w:color w:val="1A1A1A"/>
                <w:sz w:val="20"/>
              </w:rPr>
              <w:t xml:space="preserve">Ahí el </w:t>
            </w:r>
            <w:proofErr w:type="spellStart"/>
            <w:r>
              <w:rPr>
                <w:rFonts w:eastAsia="Arial" w:cs="Arial"/>
                <w:color w:val="1A1A1A"/>
                <w:sz w:val="20"/>
              </w:rPr>
              <w:t>paquete</w:t>
            </w:r>
            <w:proofErr w:type="spellEnd"/>
            <w:r>
              <w:rPr>
                <w:rFonts w:eastAsia="Arial" w:cs="Arial"/>
                <w:color w:val="1A1A1A"/>
                <w:sz w:val="20"/>
              </w:rPr>
              <w:t xml:space="preserve"> </w:t>
            </w:r>
            <w:proofErr w:type="spellStart"/>
            <w:r>
              <w:rPr>
                <w:rFonts w:eastAsia="Arial" w:cs="Arial"/>
                <w:color w:val="1A1A1A"/>
                <w:sz w:val="20"/>
              </w:rPr>
              <w:t>cumplió</w:t>
            </w:r>
            <w:proofErr w:type="spellEnd"/>
            <w:r>
              <w:rPr>
                <w:rFonts w:eastAsia="Arial" w:cs="Arial"/>
                <w:color w:val="1A1A1A"/>
                <w:sz w:val="20"/>
              </w:rPr>
              <w:t>.</w:t>
            </w:r>
          </w:p>
        </w:tc>
      </w:tr>
    </w:tbl>
    <w:p w14:paraId="14A45F17" w14:textId="77777777" w:rsidR="008E1B6B" w:rsidRDefault="008E1B6B">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2DF736B2" w14:textId="77777777">
        <w:tc>
          <w:tcPr>
            <w:tcW w:w="10312" w:type="dxa"/>
            <w:shd w:val="clear" w:color="auto" w:fill="FEF3C7"/>
            <w:tcMar>
              <w:top w:w="90" w:type="dxa"/>
              <w:left w:w="141" w:type="dxa"/>
              <w:bottom w:w="90" w:type="dxa"/>
              <w:right w:w="141" w:type="dxa"/>
            </w:tcMar>
          </w:tcPr>
          <w:p w14:paraId="00E0AE9B" w14:textId="77777777" w:rsidR="008E1B6B" w:rsidRPr="007164C4" w:rsidRDefault="00000000">
            <w:pPr>
              <w:rPr>
                <w:lang w:val="es-CO"/>
              </w:rPr>
            </w:pPr>
            <w:r w:rsidRPr="007164C4">
              <w:rPr>
                <w:rFonts w:eastAsia="Arial" w:cs="Arial"/>
                <w:b/>
                <w:color w:val="92400E"/>
                <w:lang w:val="es-CO"/>
              </w:rPr>
              <w:t>Si algo falla, no se culpan en círculo</w:t>
            </w:r>
          </w:p>
          <w:p w14:paraId="46971B18" w14:textId="77777777" w:rsidR="008E1B6B" w:rsidRPr="007164C4" w:rsidRDefault="00000000">
            <w:pPr>
              <w:rPr>
                <w:lang w:val="es-CO"/>
              </w:rPr>
            </w:pPr>
            <w:r w:rsidRPr="007164C4">
              <w:rPr>
                <w:rFonts w:eastAsia="Arial" w:cs="Arial"/>
                <w:color w:val="1A1A1A"/>
                <w:lang w:val="es-CO"/>
              </w:rPr>
              <w:t>Falla al guardar la elección → Alex/Paula. Sale tres veces en el listado o con etiqueta jornada → Mebel/Paula. No deja inscribir el segundo 01 → Maicol (</w:t>
            </w:r>
            <w:proofErr w:type="spellStart"/>
            <w:r w:rsidRPr="007164C4">
              <w:rPr>
                <w:rFonts w:eastAsia="Arial" w:cs="Arial"/>
                <w:color w:val="1A1A1A"/>
                <w:lang w:val="es-CO"/>
              </w:rPr>
              <w:t>unique</w:t>
            </w:r>
            <w:proofErr w:type="spellEnd"/>
            <w:r w:rsidRPr="007164C4">
              <w:rPr>
                <w:rFonts w:eastAsia="Arial" w:cs="Arial"/>
                <w:color w:val="1A1A1A"/>
                <w:lang w:val="es-CO"/>
              </w:rPr>
              <w:t xml:space="preserve">). La urna muestra los tres bloques → Sofia no </w:t>
            </w:r>
            <w:proofErr w:type="gramStart"/>
            <w:r w:rsidRPr="007164C4">
              <w:rPr>
                <w:rFonts w:eastAsia="Arial" w:cs="Arial"/>
                <w:color w:val="1A1A1A"/>
                <w:lang w:val="es-CO"/>
              </w:rPr>
              <w:t>mandó ?jornada</w:t>
            </w:r>
            <w:proofErr w:type="gramEnd"/>
            <w:r w:rsidRPr="007164C4">
              <w:rPr>
                <w:rFonts w:eastAsia="Arial" w:cs="Arial"/>
                <w:color w:val="1A1A1A"/>
                <w:lang w:val="es-CO"/>
              </w:rPr>
              <w:t>= o Mebel no filtró candidatos.</w:t>
            </w:r>
          </w:p>
        </w:tc>
      </w:tr>
    </w:tbl>
    <w:p w14:paraId="7FFA1AD5" w14:textId="77777777" w:rsidR="008E1B6B" w:rsidRPr="007164C4" w:rsidRDefault="008E1B6B">
      <w:pPr>
        <w:spacing w:after="160"/>
        <w:rPr>
          <w:lang w:val="es-CO"/>
        </w:rPr>
      </w:pPr>
    </w:p>
    <w:p w14:paraId="38E46B38" w14:textId="77777777" w:rsidR="008E1B6B" w:rsidRPr="007164C4" w:rsidRDefault="00000000">
      <w:pPr>
        <w:pStyle w:val="Ttulo1"/>
        <w:spacing w:before="240" w:after="120"/>
        <w:rPr>
          <w:lang w:val="es-CO"/>
        </w:rPr>
      </w:pPr>
      <w:r w:rsidRPr="007164C4">
        <w:rPr>
          <w:rFonts w:ascii="Arial" w:eastAsia="Arial" w:hAnsi="Arial" w:cs="Arial"/>
          <w:color w:val="1B3A4B"/>
          <w:sz w:val="32"/>
          <w:lang w:val="es-CO"/>
        </w:rPr>
        <w:t>¿Esto ya cubre todo?</w:t>
      </w:r>
    </w:p>
    <w:p w14:paraId="2DF21757" w14:textId="77777777" w:rsidR="008E1B6B" w:rsidRDefault="00000000">
      <w:pPr>
        <w:spacing w:after="160"/>
      </w:pPr>
      <w:r w:rsidRPr="007164C4">
        <w:rPr>
          <w:rFonts w:eastAsia="Arial" w:cs="Arial"/>
          <w:color w:val="1A1A1A"/>
          <w:lang w:val="es-CO"/>
        </w:rPr>
        <w:t xml:space="preserve">Cubre la elección global y el tarjetón por jornada. NO cubre que el aprendiz ELIJA y GUARDE jornada la primera vez que entra. </w:t>
      </w:r>
      <w:r>
        <w:rPr>
          <w:rFonts w:eastAsia="Arial" w:cs="Arial"/>
          <w:color w:val="1A1A1A"/>
        </w:rPr>
        <w:t xml:space="preserve">Eso es el </w:t>
      </w:r>
      <w:proofErr w:type="spellStart"/>
      <w:r>
        <w:rPr>
          <w:rFonts w:eastAsia="Arial" w:cs="Arial"/>
          <w:color w:val="1A1A1A"/>
        </w:rPr>
        <w:t>último</w:t>
      </w:r>
      <w:proofErr w:type="spellEnd"/>
      <w:r>
        <w:rPr>
          <w:rFonts w:eastAsia="Arial" w:cs="Arial"/>
          <w:color w:val="1A1A1A"/>
        </w:rPr>
        <w:t xml:space="preserve"> </w:t>
      </w:r>
      <w:proofErr w:type="spellStart"/>
      <w:r>
        <w:rPr>
          <w:rFonts w:eastAsia="Arial" w:cs="Arial"/>
          <w:color w:val="1A1A1A"/>
        </w:rPr>
        <w:t>paquete</w:t>
      </w:r>
      <w:proofErr w:type="spellEnd"/>
      <w:r>
        <w:rPr>
          <w:rFonts w:eastAsia="Arial" w:cs="Arial"/>
          <w:color w:val="1A1A1A"/>
        </w:rPr>
        <w:t>.</w:t>
      </w:r>
    </w:p>
    <w:tbl>
      <w:tblPr>
        <w:tblStyle w:val="Tablaconcuadrcula"/>
        <w:tblW w:w="0" w:type="auto"/>
        <w:jc w:val="center"/>
        <w:tblLook w:val="04A0" w:firstRow="1" w:lastRow="0" w:firstColumn="1" w:lastColumn="0" w:noHBand="0" w:noVBand="1"/>
      </w:tblPr>
      <w:tblGrid>
        <w:gridCol w:w="4195"/>
        <w:gridCol w:w="1587"/>
        <w:gridCol w:w="3742"/>
      </w:tblGrid>
      <w:tr w:rsidR="008E1B6B" w14:paraId="2D1A6C4A" w14:textId="77777777">
        <w:trPr>
          <w:jc w:val="center"/>
        </w:trPr>
        <w:tc>
          <w:tcPr>
            <w:tcW w:w="4195" w:type="dxa"/>
            <w:shd w:val="clear" w:color="auto" w:fill="1B3A4B"/>
            <w:tcMar>
              <w:top w:w="45" w:type="dxa"/>
              <w:left w:w="68" w:type="dxa"/>
              <w:bottom w:w="45" w:type="dxa"/>
              <w:right w:w="68" w:type="dxa"/>
            </w:tcMar>
          </w:tcPr>
          <w:p w14:paraId="3B762FD6" w14:textId="77777777" w:rsidR="008E1B6B" w:rsidRDefault="00000000">
            <w:pPr>
              <w:spacing w:before="40" w:after="40"/>
            </w:pPr>
            <w:r>
              <w:rPr>
                <w:rFonts w:eastAsia="Arial" w:cs="Arial"/>
                <w:b/>
                <w:color w:val="FFFFFF"/>
                <w:sz w:val="20"/>
              </w:rPr>
              <w:t>Qué</w:t>
            </w:r>
          </w:p>
        </w:tc>
        <w:tc>
          <w:tcPr>
            <w:tcW w:w="1587" w:type="dxa"/>
            <w:shd w:val="clear" w:color="auto" w:fill="1B3A4B"/>
            <w:tcMar>
              <w:top w:w="45" w:type="dxa"/>
              <w:left w:w="68" w:type="dxa"/>
              <w:bottom w:w="45" w:type="dxa"/>
              <w:right w:w="68" w:type="dxa"/>
            </w:tcMar>
          </w:tcPr>
          <w:p w14:paraId="4015E64E" w14:textId="77777777" w:rsidR="008E1B6B" w:rsidRDefault="00000000">
            <w:pPr>
              <w:spacing w:before="40" w:after="40"/>
            </w:pPr>
            <w:r>
              <w:rPr>
                <w:rFonts w:eastAsia="Arial" w:cs="Arial"/>
                <w:b/>
                <w:color w:val="FFFFFF"/>
                <w:sz w:val="20"/>
              </w:rPr>
              <w:t>¿Cubre?</w:t>
            </w:r>
          </w:p>
        </w:tc>
        <w:tc>
          <w:tcPr>
            <w:tcW w:w="3742" w:type="dxa"/>
            <w:shd w:val="clear" w:color="auto" w:fill="1B3A4B"/>
            <w:tcMar>
              <w:top w:w="45" w:type="dxa"/>
              <w:left w:w="68" w:type="dxa"/>
              <w:bottom w:w="45" w:type="dxa"/>
              <w:right w:w="68" w:type="dxa"/>
            </w:tcMar>
          </w:tcPr>
          <w:p w14:paraId="233115B4" w14:textId="77777777" w:rsidR="008E1B6B" w:rsidRDefault="00000000">
            <w:pPr>
              <w:spacing w:before="40" w:after="40"/>
            </w:pPr>
            <w:r>
              <w:rPr>
                <w:rFonts w:eastAsia="Arial" w:cs="Arial"/>
                <w:b/>
                <w:color w:val="FFFFFF"/>
                <w:sz w:val="20"/>
              </w:rPr>
              <w:t>Nota</w:t>
            </w:r>
          </w:p>
        </w:tc>
      </w:tr>
      <w:tr w:rsidR="008E1B6B" w14:paraId="05F7C2E8" w14:textId="77777777">
        <w:trPr>
          <w:jc w:val="center"/>
        </w:trPr>
        <w:tc>
          <w:tcPr>
            <w:tcW w:w="4195" w:type="dxa"/>
            <w:shd w:val="clear" w:color="auto" w:fill="F2F4F7"/>
            <w:tcMar>
              <w:top w:w="45" w:type="dxa"/>
              <w:left w:w="68" w:type="dxa"/>
              <w:bottom w:w="45" w:type="dxa"/>
              <w:right w:w="68" w:type="dxa"/>
            </w:tcMar>
          </w:tcPr>
          <w:p w14:paraId="69B91AD0" w14:textId="77777777" w:rsidR="008E1B6B" w:rsidRPr="007164C4" w:rsidRDefault="00000000">
            <w:pPr>
              <w:spacing w:before="40" w:after="40"/>
              <w:rPr>
                <w:lang w:val="es-CO"/>
              </w:rPr>
            </w:pPr>
            <w:r w:rsidRPr="007164C4">
              <w:rPr>
                <w:rFonts w:eastAsia="Arial" w:cs="Arial"/>
                <w:color w:val="1A1A1A"/>
                <w:sz w:val="20"/>
                <w:lang w:val="es-CO"/>
              </w:rPr>
              <w:t>Crear/editar/listar una elección por centro, sin jornada</w:t>
            </w:r>
          </w:p>
        </w:tc>
        <w:tc>
          <w:tcPr>
            <w:tcW w:w="1587" w:type="dxa"/>
            <w:shd w:val="clear" w:color="auto" w:fill="F2F4F7"/>
            <w:tcMar>
              <w:top w:w="45" w:type="dxa"/>
              <w:left w:w="68" w:type="dxa"/>
              <w:bottom w:w="45" w:type="dxa"/>
              <w:right w:w="68" w:type="dxa"/>
            </w:tcMar>
          </w:tcPr>
          <w:p w14:paraId="7D4685C9" w14:textId="77777777" w:rsidR="008E1B6B" w:rsidRDefault="00000000">
            <w:pPr>
              <w:spacing w:before="40" w:after="40"/>
            </w:pPr>
            <w:r>
              <w:rPr>
                <w:rFonts w:eastAsia="Arial" w:cs="Arial"/>
                <w:color w:val="1A1A1A"/>
                <w:sz w:val="20"/>
              </w:rPr>
              <w:t>SÍ</w:t>
            </w:r>
          </w:p>
        </w:tc>
        <w:tc>
          <w:tcPr>
            <w:tcW w:w="3742" w:type="dxa"/>
            <w:shd w:val="clear" w:color="auto" w:fill="F2F4F7"/>
            <w:tcMar>
              <w:top w:w="45" w:type="dxa"/>
              <w:left w:w="68" w:type="dxa"/>
              <w:bottom w:w="45" w:type="dxa"/>
              <w:right w:w="68" w:type="dxa"/>
            </w:tcMar>
          </w:tcPr>
          <w:p w14:paraId="15876343" w14:textId="77777777" w:rsidR="008E1B6B" w:rsidRDefault="00000000">
            <w:pPr>
              <w:spacing w:before="40" w:after="40"/>
            </w:pPr>
            <w:r>
              <w:rPr>
                <w:rFonts w:eastAsia="Arial" w:cs="Arial"/>
                <w:color w:val="1A1A1A"/>
                <w:sz w:val="20"/>
              </w:rPr>
              <w:t>Alex, Paula, Mebel</w:t>
            </w:r>
          </w:p>
        </w:tc>
      </w:tr>
      <w:tr w:rsidR="008E1B6B" w14:paraId="220D2DB3" w14:textId="77777777">
        <w:trPr>
          <w:jc w:val="center"/>
        </w:trPr>
        <w:tc>
          <w:tcPr>
            <w:tcW w:w="4195" w:type="dxa"/>
            <w:shd w:val="clear" w:color="auto" w:fill="FFFFFF"/>
            <w:tcMar>
              <w:top w:w="45" w:type="dxa"/>
              <w:left w:w="68" w:type="dxa"/>
              <w:bottom w:w="45" w:type="dxa"/>
              <w:right w:w="68" w:type="dxa"/>
            </w:tcMar>
          </w:tcPr>
          <w:p w14:paraId="0CFCEF4A" w14:textId="77777777" w:rsidR="008E1B6B" w:rsidRPr="007164C4" w:rsidRDefault="00000000">
            <w:pPr>
              <w:spacing w:before="40" w:after="40"/>
              <w:rPr>
                <w:lang w:val="es-CO"/>
              </w:rPr>
            </w:pPr>
            <w:r w:rsidRPr="007164C4">
              <w:rPr>
                <w:rFonts w:eastAsia="Arial" w:cs="Arial"/>
                <w:color w:val="1A1A1A"/>
                <w:sz w:val="20"/>
                <w:lang w:val="es-CO"/>
              </w:rPr>
              <w:t>Candidatos de las tres jornadas en ESA elección</w:t>
            </w:r>
          </w:p>
        </w:tc>
        <w:tc>
          <w:tcPr>
            <w:tcW w:w="1587" w:type="dxa"/>
            <w:shd w:val="clear" w:color="auto" w:fill="FFFFFF"/>
            <w:tcMar>
              <w:top w:w="45" w:type="dxa"/>
              <w:left w:w="68" w:type="dxa"/>
              <w:bottom w:w="45" w:type="dxa"/>
              <w:right w:w="68" w:type="dxa"/>
            </w:tcMar>
          </w:tcPr>
          <w:p w14:paraId="5E74956A" w14:textId="77777777" w:rsidR="008E1B6B" w:rsidRDefault="00000000">
            <w:pPr>
              <w:spacing w:before="40" w:after="40"/>
            </w:pPr>
            <w:r>
              <w:rPr>
                <w:rFonts w:eastAsia="Arial" w:cs="Arial"/>
                <w:color w:val="1A1A1A"/>
                <w:sz w:val="20"/>
              </w:rPr>
              <w:t>SÍ</w:t>
            </w:r>
          </w:p>
        </w:tc>
        <w:tc>
          <w:tcPr>
            <w:tcW w:w="3742" w:type="dxa"/>
            <w:shd w:val="clear" w:color="auto" w:fill="FFFFFF"/>
            <w:tcMar>
              <w:top w:w="45" w:type="dxa"/>
              <w:left w:w="68" w:type="dxa"/>
              <w:bottom w:w="45" w:type="dxa"/>
              <w:right w:w="68" w:type="dxa"/>
            </w:tcMar>
          </w:tcPr>
          <w:p w14:paraId="3994F1CE" w14:textId="77777777" w:rsidR="008E1B6B" w:rsidRDefault="00000000">
            <w:pPr>
              <w:spacing w:before="40" w:after="40"/>
            </w:pPr>
            <w:r>
              <w:rPr>
                <w:rFonts w:eastAsia="Arial" w:cs="Arial"/>
                <w:color w:val="1A1A1A"/>
                <w:sz w:val="20"/>
              </w:rPr>
              <w:t>Maicol, Sofia</w:t>
            </w:r>
          </w:p>
        </w:tc>
      </w:tr>
      <w:tr w:rsidR="008E1B6B" w:rsidRPr="00C351D6" w14:paraId="3F4875BB" w14:textId="77777777">
        <w:trPr>
          <w:jc w:val="center"/>
        </w:trPr>
        <w:tc>
          <w:tcPr>
            <w:tcW w:w="4195" w:type="dxa"/>
            <w:shd w:val="clear" w:color="auto" w:fill="F2F4F7"/>
            <w:tcMar>
              <w:top w:w="45" w:type="dxa"/>
              <w:left w:w="68" w:type="dxa"/>
              <w:bottom w:w="45" w:type="dxa"/>
              <w:right w:w="68" w:type="dxa"/>
            </w:tcMar>
          </w:tcPr>
          <w:p w14:paraId="6E9EF8E7" w14:textId="77777777" w:rsidR="008E1B6B" w:rsidRDefault="00000000">
            <w:pPr>
              <w:spacing w:before="40" w:after="40"/>
            </w:pPr>
            <w:r>
              <w:rPr>
                <w:rFonts w:eastAsia="Arial" w:cs="Arial"/>
                <w:color w:val="1A1A1A"/>
                <w:sz w:val="20"/>
              </w:rPr>
              <w:t>Urna con tarjetón recortado</w:t>
            </w:r>
          </w:p>
        </w:tc>
        <w:tc>
          <w:tcPr>
            <w:tcW w:w="1587" w:type="dxa"/>
            <w:shd w:val="clear" w:color="auto" w:fill="F2F4F7"/>
            <w:tcMar>
              <w:top w:w="45" w:type="dxa"/>
              <w:left w:w="68" w:type="dxa"/>
              <w:bottom w:w="45" w:type="dxa"/>
              <w:right w:w="68" w:type="dxa"/>
            </w:tcMar>
          </w:tcPr>
          <w:p w14:paraId="63BF9DB1" w14:textId="77777777" w:rsidR="008E1B6B" w:rsidRDefault="00000000">
            <w:pPr>
              <w:spacing w:before="40" w:after="40"/>
            </w:pPr>
            <w:r>
              <w:rPr>
                <w:rFonts w:eastAsia="Arial" w:cs="Arial"/>
                <w:color w:val="1A1A1A"/>
                <w:sz w:val="20"/>
              </w:rPr>
              <w:t>SÍ, con puente</w:t>
            </w:r>
          </w:p>
        </w:tc>
        <w:tc>
          <w:tcPr>
            <w:tcW w:w="3742" w:type="dxa"/>
            <w:shd w:val="clear" w:color="auto" w:fill="F2F4F7"/>
            <w:tcMar>
              <w:top w:w="45" w:type="dxa"/>
              <w:left w:w="68" w:type="dxa"/>
              <w:bottom w:w="45" w:type="dxa"/>
              <w:right w:w="68" w:type="dxa"/>
            </w:tcMar>
          </w:tcPr>
          <w:p w14:paraId="49117F2B" w14:textId="77777777" w:rsidR="008E1B6B" w:rsidRPr="007164C4" w:rsidRDefault="00000000">
            <w:pPr>
              <w:spacing w:before="40" w:after="40"/>
              <w:rPr>
                <w:lang w:val="es-CO"/>
              </w:rPr>
            </w:pPr>
            <w:r w:rsidRPr="007164C4">
              <w:rPr>
                <w:rFonts w:eastAsia="Arial" w:cs="Arial"/>
                <w:color w:val="1A1A1A"/>
                <w:sz w:val="20"/>
                <w:lang w:val="es-CO"/>
              </w:rPr>
              <w:t xml:space="preserve">Usa jornada del login/grupo. Si viene </w:t>
            </w:r>
            <w:proofErr w:type="spellStart"/>
            <w:r w:rsidRPr="007164C4">
              <w:rPr>
                <w:rFonts w:eastAsia="Arial" w:cs="Arial"/>
                <w:color w:val="1A1A1A"/>
                <w:sz w:val="20"/>
                <w:lang w:val="es-CO"/>
              </w:rPr>
              <w:t>null</w:t>
            </w:r>
            <w:proofErr w:type="spellEnd"/>
            <w:r w:rsidRPr="007164C4">
              <w:rPr>
                <w:rFonts w:eastAsia="Arial" w:cs="Arial"/>
                <w:color w:val="1A1A1A"/>
                <w:sz w:val="20"/>
                <w:lang w:val="es-CO"/>
              </w:rPr>
              <w:t xml:space="preserve">, no hay </w:t>
            </w:r>
            <w:proofErr w:type="spellStart"/>
            <w:r w:rsidRPr="007164C4">
              <w:rPr>
                <w:rFonts w:eastAsia="Arial" w:cs="Arial"/>
                <w:color w:val="1A1A1A"/>
                <w:sz w:val="20"/>
                <w:lang w:val="es-CO"/>
              </w:rPr>
              <w:t>picker</w:t>
            </w:r>
            <w:proofErr w:type="spellEnd"/>
            <w:r w:rsidRPr="007164C4">
              <w:rPr>
                <w:rFonts w:eastAsia="Arial" w:cs="Arial"/>
                <w:color w:val="1A1A1A"/>
                <w:sz w:val="20"/>
                <w:lang w:val="es-CO"/>
              </w:rPr>
              <w:t>.</w:t>
            </w:r>
          </w:p>
        </w:tc>
      </w:tr>
      <w:tr w:rsidR="008E1B6B" w:rsidRPr="00C351D6" w14:paraId="0B9991E8" w14:textId="77777777">
        <w:trPr>
          <w:jc w:val="center"/>
        </w:trPr>
        <w:tc>
          <w:tcPr>
            <w:tcW w:w="4195" w:type="dxa"/>
            <w:shd w:val="clear" w:color="auto" w:fill="FFFFFF"/>
            <w:tcMar>
              <w:top w:w="45" w:type="dxa"/>
              <w:left w:w="68" w:type="dxa"/>
              <w:bottom w:w="45" w:type="dxa"/>
              <w:right w:w="68" w:type="dxa"/>
            </w:tcMar>
          </w:tcPr>
          <w:p w14:paraId="59D949FE" w14:textId="77777777" w:rsidR="008E1B6B" w:rsidRDefault="00000000">
            <w:pPr>
              <w:spacing w:before="40" w:after="40"/>
            </w:pPr>
            <w:r>
              <w:rPr>
                <w:rFonts w:eastAsia="Arial" w:cs="Arial"/>
                <w:color w:val="1A1A1A"/>
                <w:sz w:val="20"/>
              </w:rPr>
              <w:t xml:space="preserve">Un </w:t>
            </w:r>
            <w:proofErr w:type="spellStart"/>
            <w:r>
              <w:rPr>
                <w:rFonts w:eastAsia="Arial" w:cs="Arial"/>
                <w:color w:val="1A1A1A"/>
                <w:sz w:val="20"/>
              </w:rPr>
              <w:t>voto</w:t>
            </w:r>
            <w:proofErr w:type="spellEnd"/>
            <w:r>
              <w:rPr>
                <w:rFonts w:eastAsia="Arial" w:cs="Arial"/>
                <w:color w:val="1A1A1A"/>
                <w:sz w:val="20"/>
              </w:rPr>
              <w:t xml:space="preserve"> (no </w:t>
            </w:r>
            <w:proofErr w:type="spellStart"/>
            <w:r>
              <w:rPr>
                <w:rFonts w:eastAsia="Arial" w:cs="Arial"/>
                <w:color w:val="1A1A1A"/>
                <w:sz w:val="20"/>
              </w:rPr>
              <w:t>tres</w:t>
            </w:r>
            <w:proofErr w:type="spellEnd"/>
            <w:r>
              <w:rPr>
                <w:rFonts w:eastAsia="Arial" w:cs="Arial"/>
                <w:color w:val="1A1A1A"/>
                <w:sz w:val="20"/>
              </w:rPr>
              <w:t>)</w:t>
            </w:r>
          </w:p>
        </w:tc>
        <w:tc>
          <w:tcPr>
            <w:tcW w:w="1587" w:type="dxa"/>
            <w:shd w:val="clear" w:color="auto" w:fill="FFFFFF"/>
            <w:tcMar>
              <w:top w:w="45" w:type="dxa"/>
              <w:left w:w="68" w:type="dxa"/>
              <w:bottom w:w="45" w:type="dxa"/>
              <w:right w:w="68" w:type="dxa"/>
            </w:tcMar>
          </w:tcPr>
          <w:p w14:paraId="7FF884EA" w14:textId="77777777" w:rsidR="008E1B6B" w:rsidRDefault="00000000">
            <w:pPr>
              <w:spacing w:before="40" w:after="40"/>
            </w:pPr>
            <w:r>
              <w:rPr>
                <w:rFonts w:eastAsia="Arial" w:cs="Arial"/>
                <w:color w:val="1A1A1A"/>
                <w:sz w:val="20"/>
              </w:rPr>
              <w:t>SÍ, sin tocar voto</w:t>
            </w:r>
          </w:p>
        </w:tc>
        <w:tc>
          <w:tcPr>
            <w:tcW w:w="3742" w:type="dxa"/>
            <w:shd w:val="clear" w:color="auto" w:fill="FFFFFF"/>
            <w:tcMar>
              <w:top w:w="45" w:type="dxa"/>
              <w:left w:w="68" w:type="dxa"/>
              <w:bottom w:w="45" w:type="dxa"/>
              <w:right w:w="68" w:type="dxa"/>
            </w:tcMar>
          </w:tcPr>
          <w:p w14:paraId="7C0FF792" w14:textId="77777777" w:rsidR="008E1B6B" w:rsidRPr="007164C4" w:rsidRDefault="00000000">
            <w:pPr>
              <w:spacing w:before="40" w:after="40"/>
              <w:rPr>
                <w:lang w:val="es-CO"/>
              </w:rPr>
            </w:pPr>
            <w:r w:rsidRPr="007164C4">
              <w:rPr>
                <w:rFonts w:eastAsia="Arial" w:cs="Arial"/>
                <w:color w:val="1A1A1A"/>
                <w:sz w:val="20"/>
                <w:lang w:val="es-CO"/>
              </w:rPr>
              <w:t xml:space="preserve">Una </w:t>
            </w:r>
            <w:proofErr w:type="spellStart"/>
            <w:r w:rsidRPr="007164C4">
              <w:rPr>
                <w:rFonts w:eastAsia="Arial" w:cs="Arial"/>
                <w:color w:val="1A1A1A"/>
                <w:sz w:val="20"/>
                <w:lang w:val="es-CO"/>
              </w:rPr>
              <w:t>ideleccion</w:t>
            </w:r>
            <w:proofErr w:type="spellEnd"/>
            <w:r w:rsidRPr="007164C4">
              <w:rPr>
                <w:rFonts w:eastAsia="Arial" w:cs="Arial"/>
                <w:color w:val="1A1A1A"/>
                <w:sz w:val="20"/>
                <w:lang w:val="es-CO"/>
              </w:rPr>
              <w:t xml:space="preserve">. Nadie abre </w:t>
            </w:r>
            <w:proofErr w:type="spellStart"/>
            <w:r w:rsidRPr="007164C4">
              <w:rPr>
                <w:rFonts w:eastAsia="Arial" w:cs="Arial"/>
                <w:color w:val="1A1A1A"/>
                <w:sz w:val="20"/>
                <w:lang w:val="es-CO"/>
              </w:rPr>
              <w:t>votoxcandidato</w:t>
            </w:r>
            <w:proofErr w:type="spellEnd"/>
            <w:r w:rsidRPr="007164C4">
              <w:rPr>
                <w:rFonts w:eastAsia="Arial" w:cs="Arial"/>
                <w:color w:val="1A1A1A"/>
                <w:sz w:val="20"/>
                <w:lang w:val="es-CO"/>
              </w:rPr>
              <w:t>.</w:t>
            </w:r>
          </w:p>
        </w:tc>
      </w:tr>
      <w:tr w:rsidR="008E1B6B" w:rsidRPr="00C351D6" w14:paraId="4DF20699" w14:textId="77777777">
        <w:trPr>
          <w:jc w:val="center"/>
        </w:trPr>
        <w:tc>
          <w:tcPr>
            <w:tcW w:w="4195" w:type="dxa"/>
            <w:shd w:val="clear" w:color="auto" w:fill="F2F4F7"/>
            <w:tcMar>
              <w:top w:w="45" w:type="dxa"/>
              <w:left w:w="68" w:type="dxa"/>
              <w:bottom w:w="45" w:type="dxa"/>
              <w:right w:w="68" w:type="dxa"/>
            </w:tcMar>
          </w:tcPr>
          <w:p w14:paraId="1D7F1A1F" w14:textId="77777777" w:rsidR="008E1B6B" w:rsidRDefault="00000000">
            <w:pPr>
              <w:spacing w:before="40" w:after="40"/>
            </w:pPr>
            <w:r>
              <w:rPr>
                <w:rFonts w:eastAsia="Arial" w:cs="Arial"/>
                <w:color w:val="1A1A1A"/>
                <w:sz w:val="20"/>
              </w:rPr>
              <w:t>OTP</w:t>
            </w:r>
          </w:p>
        </w:tc>
        <w:tc>
          <w:tcPr>
            <w:tcW w:w="1587" w:type="dxa"/>
            <w:shd w:val="clear" w:color="auto" w:fill="F2F4F7"/>
            <w:tcMar>
              <w:top w:w="45" w:type="dxa"/>
              <w:left w:w="68" w:type="dxa"/>
              <w:bottom w:w="45" w:type="dxa"/>
              <w:right w:w="68" w:type="dxa"/>
            </w:tcMar>
          </w:tcPr>
          <w:p w14:paraId="3019CA84" w14:textId="77777777" w:rsidR="008E1B6B" w:rsidRDefault="00000000">
            <w:pPr>
              <w:spacing w:before="40" w:after="40"/>
            </w:pPr>
            <w:r>
              <w:rPr>
                <w:rFonts w:eastAsia="Arial" w:cs="Arial"/>
                <w:color w:val="1A1A1A"/>
                <w:sz w:val="20"/>
              </w:rPr>
              <w:t>SÍ, sin tocar</w:t>
            </w:r>
          </w:p>
        </w:tc>
        <w:tc>
          <w:tcPr>
            <w:tcW w:w="3742" w:type="dxa"/>
            <w:shd w:val="clear" w:color="auto" w:fill="F2F4F7"/>
            <w:tcMar>
              <w:top w:w="45" w:type="dxa"/>
              <w:left w:w="68" w:type="dxa"/>
              <w:bottom w:w="45" w:type="dxa"/>
              <w:right w:w="68" w:type="dxa"/>
            </w:tcMar>
          </w:tcPr>
          <w:p w14:paraId="687AE6B8" w14:textId="77777777" w:rsidR="008E1B6B" w:rsidRPr="007164C4" w:rsidRDefault="00000000">
            <w:pPr>
              <w:spacing w:before="40" w:after="40"/>
              <w:rPr>
                <w:lang w:val="es-CO"/>
              </w:rPr>
            </w:pPr>
            <w:r w:rsidRPr="007164C4">
              <w:rPr>
                <w:rFonts w:eastAsia="Arial" w:cs="Arial"/>
                <w:color w:val="1A1A1A"/>
                <w:sz w:val="20"/>
                <w:lang w:val="es-CO"/>
              </w:rPr>
              <w:t>Sigue atado a la elección.</w:t>
            </w:r>
          </w:p>
        </w:tc>
      </w:tr>
      <w:tr w:rsidR="008E1B6B" w:rsidRPr="00C351D6" w14:paraId="5204243D" w14:textId="77777777">
        <w:trPr>
          <w:jc w:val="center"/>
        </w:trPr>
        <w:tc>
          <w:tcPr>
            <w:tcW w:w="4195" w:type="dxa"/>
            <w:shd w:val="clear" w:color="auto" w:fill="FFFFFF"/>
            <w:tcMar>
              <w:top w:w="45" w:type="dxa"/>
              <w:left w:w="68" w:type="dxa"/>
              <w:bottom w:w="45" w:type="dxa"/>
              <w:right w:w="68" w:type="dxa"/>
            </w:tcMar>
          </w:tcPr>
          <w:p w14:paraId="58F3E8AF" w14:textId="77777777" w:rsidR="008E1B6B" w:rsidRPr="007164C4" w:rsidRDefault="00000000">
            <w:pPr>
              <w:spacing w:before="40" w:after="40"/>
              <w:rPr>
                <w:lang w:val="es-CO"/>
              </w:rPr>
            </w:pPr>
            <w:r w:rsidRPr="007164C4">
              <w:rPr>
                <w:rFonts w:eastAsia="Arial" w:cs="Arial"/>
                <w:color w:val="1A1A1A"/>
                <w:sz w:val="20"/>
                <w:lang w:val="es-CO"/>
              </w:rPr>
              <w:t>Aprendiz elige jornada al entrar y se guarda</w:t>
            </w:r>
          </w:p>
        </w:tc>
        <w:tc>
          <w:tcPr>
            <w:tcW w:w="1587" w:type="dxa"/>
            <w:shd w:val="clear" w:color="auto" w:fill="FFFFFF"/>
            <w:tcMar>
              <w:top w:w="45" w:type="dxa"/>
              <w:left w:w="68" w:type="dxa"/>
              <w:bottom w:w="45" w:type="dxa"/>
              <w:right w:w="68" w:type="dxa"/>
            </w:tcMar>
          </w:tcPr>
          <w:p w14:paraId="203257E5" w14:textId="77777777" w:rsidR="008E1B6B" w:rsidRDefault="00000000">
            <w:pPr>
              <w:spacing w:before="40" w:after="40"/>
            </w:pPr>
            <w:r>
              <w:rPr>
                <w:rFonts w:eastAsia="Arial" w:cs="Arial"/>
                <w:color w:val="1A1A1A"/>
                <w:sz w:val="20"/>
              </w:rPr>
              <w:t>NO</w:t>
            </w:r>
          </w:p>
        </w:tc>
        <w:tc>
          <w:tcPr>
            <w:tcW w:w="3742" w:type="dxa"/>
            <w:shd w:val="clear" w:color="auto" w:fill="FFFFFF"/>
            <w:tcMar>
              <w:top w:w="45" w:type="dxa"/>
              <w:left w:w="68" w:type="dxa"/>
              <w:bottom w:w="45" w:type="dxa"/>
              <w:right w:w="68" w:type="dxa"/>
            </w:tcMar>
          </w:tcPr>
          <w:p w14:paraId="4662A942" w14:textId="77777777" w:rsidR="008E1B6B" w:rsidRPr="007164C4" w:rsidRDefault="00000000">
            <w:pPr>
              <w:spacing w:before="40" w:after="40"/>
              <w:rPr>
                <w:lang w:val="es-CO"/>
              </w:rPr>
            </w:pPr>
            <w:r w:rsidRPr="007164C4">
              <w:rPr>
                <w:rFonts w:eastAsia="Arial" w:cs="Arial"/>
                <w:color w:val="1A1A1A"/>
                <w:sz w:val="20"/>
                <w:lang w:val="es-CO"/>
              </w:rPr>
              <w:t>Último paquete. Nadie lo arma ahora.</w:t>
            </w:r>
          </w:p>
        </w:tc>
      </w:tr>
      <w:tr w:rsidR="008E1B6B" w:rsidRPr="00C351D6" w14:paraId="1846CE57" w14:textId="77777777">
        <w:trPr>
          <w:jc w:val="center"/>
        </w:trPr>
        <w:tc>
          <w:tcPr>
            <w:tcW w:w="4195" w:type="dxa"/>
            <w:shd w:val="clear" w:color="auto" w:fill="F2F4F7"/>
            <w:tcMar>
              <w:top w:w="45" w:type="dxa"/>
              <w:left w:w="68" w:type="dxa"/>
              <w:bottom w:w="45" w:type="dxa"/>
              <w:right w:w="68" w:type="dxa"/>
            </w:tcMar>
          </w:tcPr>
          <w:p w14:paraId="03EF1B25" w14:textId="77777777" w:rsidR="008E1B6B" w:rsidRDefault="00000000">
            <w:pPr>
              <w:spacing w:before="40" w:after="40"/>
            </w:pPr>
            <w:r>
              <w:rPr>
                <w:rFonts w:eastAsia="Arial" w:cs="Arial"/>
                <w:color w:val="1A1A1A"/>
                <w:sz w:val="20"/>
              </w:rPr>
              <w:t xml:space="preserve">Acta / </w:t>
            </w:r>
            <w:proofErr w:type="spellStart"/>
            <w:r>
              <w:rPr>
                <w:rFonts w:eastAsia="Arial" w:cs="Arial"/>
                <w:color w:val="1A1A1A"/>
                <w:sz w:val="20"/>
              </w:rPr>
              <w:t>ganador</w:t>
            </w:r>
            <w:proofErr w:type="spellEnd"/>
            <w:r>
              <w:rPr>
                <w:rFonts w:eastAsia="Arial" w:cs="Arial"/>
                <w:color w:val="1A1A1A"/>
                <w:sz w:val="20"/>
              </w:rPr>
              <w:t xml:space="preserve"> </w:t>
            </w:r>
            <w:proofErr w:type="spellStart"/>
            <w:r>
              <w:rPr>
                <w:rFonts w:eastAsia="Arial" w:cs="Arial"/>
                <w:color w:val="1A1A1A"/>
                <w:sz w:val="20"/>
              </w:rPr>
              <w:t>por</w:t>
            </w:r>
            <w:proofErr w:type="spellEnd"/>
            <w:r>
              <w:rPr>
                <w:rFonts w:eastAsia="Arial" w:cs="Arial"/>
                <w:color w:val="1A1A1A"/>
                <w:sz w:val="20"/>
              </w:rPr>
              <w:t xml:space="preserve"> jornada</w:t>
            </w:r>
          </w:p>
        </w:tc>
        <w:tc>
          <w:tcPr>
            <w:tcW w:w="1587" w:type="dxa"/>
            <w:shd w:val="clear" w:color="auto" w:fill="F2F4F7"/>
            <w:tcMar>
              <w:top w:w="45" w:type="dxa"/>
              <w:left w:w="68" w:type="dxa"/>
              <w:bottom w:w="45" w:type="dxa"/>
              <w:right w:w="68" w:type="dxa"/>
            </w:tcMar>
          </w:tcPr>
          <w:p w14:paraId="06F10BE6" w14:textId="77777777" w:rsidR="008E1B6B" w:rsidRDefault="00000000">
            <w:pPr>
              <w:spacing w:before="40" w:after="40"/>
            </w:pPr>
            <w:r>
              <w:rPr>
                <w:rFonts w:eastAsia="Arial" w:cs="Arial"/>
                <w:color w:val="1A1A1A"/>
                <w:sz w:val="20"/>
              </w:rPr>
              <w:t>NO</w:t>
            </w:r>
          </w:p>
        </w:tc>
        <w:tc>
          <w:tcPr>
            <w:tcW w:w="3742" w:type="dxa"/>
            <w:shd w:val="clear" w:color="auto" w:fill="F2F4F7"/>
            <w:tcMar>
              <w:top w:w="45" w:type="dxa"/>
              <w:left w:w="68" w:type="dxa"/>
              <w:bottom w:w="45" w:type="dxa"/>
              <w:right w:w="68" w:type="dxa"/>
            </w:tcMar>
          </w:tcPr>
          <w:p w14:paraId="68622588" w14:textId="77777777" w:rsidR="008E1B6B" w:rsidRPr="007164C4" w:rsidRDefault="00000000">
            <w:pPr>
              <w:spacing w:before="40" w:after="40"/>
              <w:rPr>
                <w:lang w:val="es-CO"/>
              </w:rPr>
            </w:pPr>
            <w:r w:rsidRPr="007164C4">
              <w:rPr>
                <w:rFonts w:eastAsia="Arial" w:cs="Arial"/>
                <w:color w:val="1A1A1A"/>
                <w:sz w:val="20"/>
                <w:lang w:val="es-CO"/>
              </w:rPr>
              <w:t>Siguiente tanda. El PDF de hoy mezclaría franjas.</w:t>
            </w:r>
          </w:p>
        </w:tc>
      </w:tr>
    </w:tbl>
    <w:p w14:paraId="6F66A3B6" w14:textId="77777777" w:rsidR="008E1B6B" w:rsidRPr="007164C4" w:rsidRDefault="008E1B6B">
      <w:pPr>
        <w:spacing w:after="120"/>
        <w:rPr>
          <w:lang w:val="es-CO"/>
        </w:rPr>
      </w:pPr>
    </w:p>
    <w:tbl>
      <w:tblPr>
        <w:tblW w:w="0" w:type="auto"/>
        <w:tblBorders>
          <w:top w:val="nil"/>
          <w:left w:val="nil"/>
          <w:bottom w:val="nil"/>
          <w:right w:val="nil"/>
          <w:insideH w:val="nil"/>
          <w:insideV w:val="nil"/>
        </w:tblBorders>
        <w:tblLook w:val="04A0" w:firstRow="1" w:lastRow="0" w:firstColumn="1" w:lastColumn="0" w:noHBand="0" w:noVBand="1"/>
      </w:tblPr>
      <w:tblGrid>
        <w:gridCol w:w="10312"/>
      </w:tblGrid>
      <w:tr w:rsidR="008E1B6B" w:rsidRPr="00C351D6" w14:paraId="38931006" w14:textId="77777777">
        <w:tc>
          <w:tcPr>
            <w:tcW w:w="10312" w:type="dxa"/>
            <w:shd w:val="clear" w:color="auto" w:fill="FDECEC"/>
            <w:tcMar>
              <w:top w:w="90" w:type="dxa"/>
              <w:left w:w="141" w:type="dxa"/>
              <w:bottom w:w="90" w:type="dxa"/>
              <w:right w:w="141" w:type="dxa"/>
            </w:tcMar>
          </w:tcPr>
          <w:p w14:paraId="4FA38197" w14:textId="77777777" w:rsidR="008E1B6B" w:rsidRPr="007164C4" w:rsidRDefault="00000000">
            <w:pPr>
              <w:rPr>
                <w:lang w:val="es-CO"/>
              </w:rPr>
            </w:pPr>
            <w:r w:rsidRPr="007164C4">
              <w:rPr>
                <w:rFonts w:eastAsia="Arial" w:cs="Arial"/>
                <w:b/>
                <w:color w:val="8B1E3F"/>
                <w:lang w:val="es-CO"/>
              </w:rPr>
              <w:t>No se abre (ya cubierto o después)</w:t>
            </w:r>
          </w:p>
          <w:p w14:paraId="4EAF5D17" w14:textId="77777777" w:rsidR="008E1B6B" w:rsidRPr="007164C4" w:rsidRDefault="00000000">
            <w:pPr>
              <w:rPr>
                <w:lang w:val="es-CO"/>
              </w:rPr>
            </w:pPr>
            <w:proofErr w:type="spellStart"/>
            <w:r w:rsidRPr="007164C4">
              <w:rPr>
                <w:rFonts w:eastAsia="Arial" w:cs="Arial"/>
                <w:color w:val="1A1A1A"/>
                <w:lang w:val="es-CO"/>
              </w:rPr>
              <w:t>votoxcandidato</w:t>
            </w:r>
            <w:proofErr w:type="spellEnd"/>
            <w:r w:rsidRPr="007164C4">
              <w:rPr>
                <w:rFonts w:eastAsia="Arial" w:cs="Arial"/>
                <w:color w:val="1A1A1A"/>
                <w:lang w:val="es-CO"/>
              </w:rPr>
              <w:t xml:space="preserve">, </w:t>
            </w:r>
            <w:proofErr w:type="spellStart"/>
            <w:r w:rsidRPr="007164C4">
              <w:rPr>
                <w:rFonts w:eastAsia="Arial" w:cs="Arial"/>
                <w:color w:val="1A1A1A"/>
                <w:lang w:val="es-CO"/>
              </w:rPr>
              <w:t>validarVoto</w:t>
            </w:r>
            <w:proofErr w:type="spellEnd"/>
            <w:r w:rsidRPr="007164C4">
              <w:rPr>
                <w:rFonts w:eastAsia="Arial" w:cs="Arial"/>
                <w:color w:val="1A1A1A"/>
                <w:lang w:val="es-CO"/>
              </w:rPr>
              <w:t xml:space="preserve">, </w:t>
            </w:r>
            <w:proofErr w:type="spellStart"/>
            <w:r w:rsidRPr="007164C4">
              <w:rPr>
                <w:rFonts w:eastAsia="Arial" w:cs="Arial"/>
                <w:color w:val="1A1A1A"/>
                <w:lang w:val="es-CO"/>
              </w:rPr>
              <w:t>validacionVotoController</w:t>
            </w:r>
            <w:proofErr w:type="spellEnd"/>
            <w:r w:rsidRPr="007164C4">
              <w:rPr>
                <w:rFonts w:eastAsia="Arial" w:cs="Arial"/>
                <w:color w:val="1A1A1A"/>
                <w:lang w:val="es-CO"/>
              </w:rPr>
              <w:t xml:space="preserve">, </w:t>
            </w:r>
            <w:proofErr w:type="spellStart"/>
            <w:r w:rsidRPr="007164C4">
              <w:rPr>
                <w:rFonts w:eastAsia="Arial" w:cs="Arial"/>
                <w:color w:val="1A1A1A"/>
                <w:lang w:val="es-CO"/>
              </w:rPr>
              <w:t>generacion_reporte_controller</w:t>
            </w:r>
            <w:proofErr w:type="spellEnd"/>
            <w:r w:rsidRPr="007164C4">
              <w:rPr>
                <w:rFonts w:eastAsia="Arial" w:cs="Arial"/>
                <w:color w:val="1A1A1A"/>
                <w:lang w:val="es-CO"/>
              </w:rPr>
              <w:t xml:space="preserve">, </w:t>
            </w:r>
            <w:proofErr w:type="spellStart"/>
            <w:r w:rsidRPr="007164C4">
              <w:rPr>
                <w:rFonts w:eastAsia="Arial" w:cs="Arial"/>
                <w:color w:val="1A1A1A"/>
                <w:lang w:val="es-CO"/>
              </w:rPr>
              <w:t>ImportController</w:t>
            </w:r>
            <w:proofErr w:type="spellEnd"/>
            <w:r w:rsidRPr="007164C4">
              <w:rPr>
                <w:rFonts w:eastAsia="Arial" w:cs="Arial"/>
                <w:color w:val="1A1A1A"/>
                <w:lang w:val="es-CO"/>
              </w:rPr>
              <w:t xml:space="preserve">, </w:t>
            </w:r>
            <w:proofErr w:type="spellStart"/>
            <w:r w:rsidRPr="007164C4">
              <w:rPr>
                <w:rFonts w:eastAsia="Arial" w:cs="Arial"/>
                <w:color w:val="1A1A1A"/>
                <w:lang w:val="es-CO"/>
              </w:rPr>
              <w:t>aprendizs_controller.login</w:t>
            </w:r>
            <w:proofErr w:type="spellEnd"/>
            <w:r w:rsidRPr="007164C4">
              <w:rPr>
                <w:rFonts w:eastAsia="Arial" w:cs="Arial"/>
                <w:color w:val="1A1A1A"/>
                <w:lang w:val="es-CO"/>
              </w:rPr>
              <w:t xml:space="preserve"> (sin </w:t>
            </w:r>
            <w:proofErr w:type="spellStart"/>
            <w:r w:rsidRPr="007164C4">
              <w:rPr>
                <w:rFonts w:eastAsia="Arial" w:cs="Arial"/>
                <w:color w:val="1A1A1A"/>
                <w:lang w:val="es-CO"/>
              </w:rPr>
              <w:t>picker</w:t>
            </w:r>
            <w:proofErr w:type="spellEnd"/>
            <w:r w:rsidRPr="007164C4">
              <w:rPr>
                <w:rFonts w:eastAsia="Arial" w:cs="Arial"/>
                <w:color w:val="1A1A1A"/>
                <w:lang w:val="es-CO"/>
              </w:rPr>
              <w:t xml:space="preserve">), </w:t>
            </w:r>
            <w:proofErr w:type="spellStart"/>
            <w:r w:rsidRPr="007164C4">
              <w:rPr>
                <w:rFonts w:eastAsia="Arial" w:cs="Arial"/>
                <w:color w:val="1A1A1A"/>
                <w:lang w:val="es-CO"/>
              </w:rPr>
              <w:t>organizacion.ts</w:t>
            </w:r>
            <w:proofErr w:type="spellEnd"/>
            <w:r w:rsidRPr="007164C4">
              <w:rPr>
                <w:rFonts w:eastAsia="Arial" w:cs="Arial"/>
                <w:color w:val="1A1A1A"/>
                <w:lang w:val="es-CO"/>
              </w:rPr>
              <w:t>, centros.</w:t>
            </w:r>
          </w:p>
        </w:tc>
      </w:tr>
    </w:tbl>
    <w:p w14:paraId="7CDA99C2" w14:textId="77777777" w:rsidR="008E1B6B" w:rsidRPr="007164C4" w:rsidRDefault="008E1B6B">
      <w:pPr>
        <w:spacing w:after="160"/>
        <w:rPr>
          <w:lang w:val="es-CO"/>
        </w:rPr>
      </w:pPr>
    </w:p>
    <w:p w14:paraId="694990AC" w14:textId="77777777" w:rsidR="008E1B6B" w:rsidRPr="007164C4" w:rsidRDefault="00000000">
      <w:pPr>
        <w:spacing w:after="0"/>
        <w:rPr>
          <w:lang w:val="es-CO"/>
        </w:rPr>
      </w:pPr>
      <w:r w:rsidRPr="007164C4">
        <w:rPr>
          <w:rFonts w:eastAsia="Arial" w:cs="Arial"/>
          <w:i/>
          <w:color w:val="4A5563"/>
          <w:sz w:val="18"/>
          <w:lang w:val="es-CO"/>
        </w:rPr>
        <w:t xml:space="preserve">Equipo SIGEVA · uso interno · 25 de agosto de 2026. </w:t>
      </w:r>
      <w:proofErr w:type="gramStart"/>
      <w:r w:rsidRPr="007164C4">
        <w:rPr>
          <w:rFonts w:eastAsia="Arial" w:cs="Arial"/>
          <w:i/>
          <w:color w:val="4A5563"/>
          <w:sz w:val="18"/>
          <w:lang w:val="es-CO"/>
        </w:rPr>
        <w:t>Cada quien</w:t>
      </w:r>
      <w:proofErr w:type="gramEnd"/>
      <w:r w:rsidRPr="007164C4">
        <w:rPr>
          <w:rFonts w:eastAsia="Arial" w:cs="Arial"/>
          <w:i/>
          <w:color w:val="4A5563"/>
          <w:sz w:val="18"/>
          <w:lang w:val="es-CO"/>
        </w:rPr>
        <w:t xml:space="preserve">: SQL → su sección → </w:t>
      </w:r>
      <w:proofErr w:type="spellStart"/>
      <w:r w:rsidRPr="007164C4">
        <w:rPr>
          <w:rFonts w:eastAsia="Arial" w:cs="Arial"/>
          <w:i/>
          <w:color w:val="4A5563"/>
          <w:sz w:val="18"/>
          <w:lang w:val="es-CO"/>
        </w:rPr>
        <w:t>checklist</w:t>
      </w:r>
      <w:proofErr w:type="spellEnd"/>
      <w:r w:rsidRPr="007164C4">
        <w:rPr>
          <w:rFonts w:eastAsia="Arial" w:cs="Arial"/>
          <w:i/>
          <w:color w:val="4A5563"/>
          <w:sz w:val="18"/>
          <w:lang w:val="es-CO"/>
        </w:rPr>
        <w:t xml:space="preserve"> LISTO.</w:t>
      </w:r>
    </w:p>
    <w:sectPr w:rsidR="008E1B6B" w:rsidRPr="007164C4" w:rsidSect="00034616">
      <w:headerReference w:type="default" r:id="rId60"/>
      <w:footerReference w:type="default" r:id="rId61"/>
      <w:pgSz w:w="12240" w:h="15840"/>
      <w:pgMar w:top="1020"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2AE6A" w14:textId="77777777" w:rsidR="00D36DA2" w:rsidRDefault="00D36DA2">
      <w:pPr>
        <w:spacing w:after="0" w:line="240" w:lineRule="auto"/>
      </w:pPr>
      <w:r>
        <w:separator/>
      </w:r>
    </w:p>
  </w:endnote>
  <w:endnote w:type="continuationSeparator" w:id="0">
    <w:p w14:paraId="7D812AE3" w14:textId="77777777" w:rsidR="00D36DA2" w:rsidRDefault="00D36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5879" w14:textId="77777777" w:rsidR="008E1B6B" w:rsidRDefault="00000000">
    <w:pPr>
      <w:pStyle w:val="Piedepgina"/>
    </w:pPr>
    <w:r w:rsidRPr="007B29D1">
      <w:rPr>
        <w:rFonts w:eastAsia="Arial" w:cs="Arial"/>
        <w:color w:val="4A5563"/>
        <w:sz w:val="16"/>
        <w:lang w:val="es-CO"/>
      </w:rPr>
      <w:t xml:space="preserve">Rojo = quitar    Verde = pegar    ·    Alex · Maicol · Mebel · Paula · Sofia     Pág. </w:t>
    </w:r>
    <w:r>
      <w:fldChar w:fldCharType="begin"/>
    </w:r>
    <w:r w:rsidRPr="007B29D1">
      <w:rPr>
        <w:lang w:val="es-CO"/>
      </w:rPr>
      <w:instrText xml:space="preserve"> PAGE </w:instrText>
    </w:r>
    <w:r>
      <w:fldChar w:fldCharType="separate"/>
    </w:r>
    <w:r w:rsidR="007B29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28B47" w14:textId="77777777" w:rsidR="00D36DA2" w:rsidRDefault="00D36DA2">
      <w:pPr>
        <w:spacing w:after="0" w:line="240" w:lineRule="auto"/>
      </w:pPr>
      <w:r>
        <w:separator/>
      </w:r>
    </w:p>
  </w:footnote>
  <w:footnote w:type="continuationSeparator" w:id="0">
    <w:p w14:paraId="731D2C48" w14:textId="77777777" w:rsidR="00D36DA2" w:rsidRDefault="00D36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D694" w14:textId="77777777" w:rsidR="008E1B6B" w:rsidRPr="007B29D1" w:rsidRDefault="00000000">
    <w:pPr>
      <w:pStyle w:val="Encabezado"/>
      <w:rPr>
        <w:lang w:val="es-CO"/>
      </w:rPr>
    </w:pPr>
    <w:r w:rsidRPr="007B29D1">
      <w:rPr>
        <w:rFonts w:eastAsia="Arial" w:cs="Arial"/>
        <w:b/>
        <w:color w:val="007332"/>
        <w:sz w:val="18"/>
        <w:lang w:val="es-CO"/>
      </w:rPr>
      <w:t>SIGEVA</w:t>
    </w:r>
    <w:r w:rsidRPr="007B29D1">
      <w:rPr>
        <w:rFonts w:eastAsia="Arial" w:cs="Arial"/>
        <w:color w:val="4A5563"/>
        <w:sz w:val="18"/>
        <w:lang w:val="es-CO"/>
      </w:rPr>
      <w:t xml:space="preserve">   ·   Guía de código   ·   Elección global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2041157">
    <w:abstractNumId w:val="8"/>
  </w:num>
  <w:num w:numId="2" w16cid:durableId="515510109">
    <w:abstractNumId w:val="6"/>
  </w:num>
  <w:num w:numId="3" w16cid:durableId="1045371872">
    <w:abstractNumId w:val="5"/>
  </w:num>
  <w:num w:numId="4" w16cid:durableId="2115664155">
    <w:abstractNumId w:val="4"/>
  </w:num>
  <w:num w:numId="5" w16cid:durableId="2135516304">
    <w:abstractNumId w:val="7"/>
  </w:num>
  <w:num w:numId="6" w16cid:durableId="1755741345">
    <w:abstractNumId w:val="3"/>
  </w:num>
  <w:num w:numId="7" w16cid:durableId="1162041830">
    <w:abstractNumId w:val="2"/>
  </w:num>
  <w:num w:numId="8" w16cid:durableId="334303873">
    <w:abstractNumId w:val="1"/>
  </w:num>
  <w:num w:numId="9" w16cid:durableId="6122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83E"/>
    <w:rsid w:val="0015074B"/>
    <w:rsid w:val="0029639D"/>
    <w:rsid w:val="00326F90"/>
    <w:rsid w:val="00366F18"/>
    <w:rsid w:val="005D58F6"/>
    <w:rsid w:val="00615A0A"/>
    <w:rsid w:val="007164C4"/>
    <w:rsid w:val="007B29D1"/>
    <w:rsid w:val="007F3F12"/>
    <w:rsid w:val="008E1B6B"/>
    <w:rsid w:val="00AA1D8D"/>
    <w:rsid w:val="00B47730"/>
    <w:rsid w:val="00C351D6"/>
    <w:rsid w:val="00CB0664"/>
    <w:rsid w:val="00D36DA2"/>
    <w:rsid w:val="00DC63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D0562"/>
  <w14:defaultImageDpi w14:val="300"/>
  <w15:docId w15:val="{9ACDB387-6A0E-43FA-ABB9-79364DE0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5004</Words>
  <Characters>27524</Characters>
  <Application>Microsoft Office Word</Application>
  <DocSecurity>0</DocSecurity>
  <Lines>229</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LUIS ANGEL CHAGUENDO GONZALEZ</cp:lastModifiedBy>
  <cp:revision>1</cp:revision>
  <dcterms:created xsi:type="dcterms:W3CDTF">2013-12-23T23:15:00Z</dcterms:created>
  <dcterms:modified xsi:type="dcterms:W3CDTF">2026-08-26T23:43:00Z</dcterms:modified>
  <cp:category/>
</cp:coreProperties>
</file>